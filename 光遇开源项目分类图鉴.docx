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C8A24A"/>
          <w:sz w:val="30"/>
        </w:rPr>
        <w:t>光 · 遇</w:t>
      </w:r>
    </w:p>
    <w:p>
      <w:pPr>
        <w:spacing w:before="200"/>
        <w:jc w:val="center"/>
      </w:pPr>
      <w:r>
        <w:rPr>
          <w:rFonts w:ascii="微软雅黑" w:hAnsi="微软雅黑" w:eastAsia="微软雅黑"/>
          <w:b/>
          <w:color w:val="22304A"/>
          <w:sz w:val="68"/>
        </w:rPr>
        <w:t>开源项目分类图鉴</w:t>
      </w:r>
    </w:p>
    <w:p>
      <w:pPr>
        <w:spacing w:before="160"/>
        <w:jc w:val="center"/>
      </w:pPr>
      <w:r>
        <w:rPr>
          <w:rFonts w:ascii="微软雅黑" w:hAnsi="微软雅黑" w:eastAsia="微软雅黑"/>
          <w:color w:val="6B7280"/>
          <w:sz w:val="20"/>
        </w:rPr>
        <w:t>Sky: Children of the Light  ·  Open Source Ecosystem</w:t>
      </w:r>
    </w:p>
    <w:p>
      <w:pPr>
        <w:spacing w:before="520" w:after="600"/>
        <w:jc w:val="center"/>
        <w:pBdr>
          <w:bottom w:val="single" w:sz="12" w:space="6" w:color="C8A24A"/>
        </w:pBdr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22304A"/>
                <w:sz w:val="34"/>
              </w:rPr>
              <w:t>909</w:t>
            </w:r>
          </w:p>
        </w:tc>
        <w:tc>
          <w:tcPr>
            <w:tcW w:type="dxa" w:w="18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22304A"/>
                <w:sz w:val="34"/>
              </w:rPr>
              <w:t>4,557</w:t>
            </w:r>
          </w:p>
        </w:tc>
        <w:tc>
          <w:tcPr>
            <w:tcW w:type="dxa" w:w="18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22304A"/>
                <w:sz w:val="34"/>
              </w:rPr>
              <w:t>909</w:t>
            </w:r>
          </w:p>
        </w:tc>
        <w:tc>
          <w:tcPr>
            <w:tcW w:type="dxa" w:w="18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22304A"/>
                <w:sz w:val="34"/>
              </w:rPr>
              <w:t>364</w:t>
            </w:r>
          </w:p>
        </w:tc>
        <w:tc>
          <w:tcPr>
            <w:tcW w:type="dxa" w:w="18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22304A"/>
                <w:sz w:val="34"/>
              </w:rPr>
              <w:t>3</w:t>
            </w:r>
          </w:p>
        </w:tc>
      </w:tr>
      <w:tr>
        <w:tc>
          <w:tcPr>
            <w:tcW w:type="dxa" w:w="1860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6B7280"/>
                <w:sz w:val="16"/>
              </w:rPr>
              <w:t>个收录项目</w:t>
            </w:r>
          </w:p>
        </w:tc>
        <w:tc>
          <w:tcPr>
            <w:tcW w:type="dxa" w:w="1860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6B7280"/>
                <w:sz w:val="16"/>
              </w:rPr>
              <w:t>累计 Star</w:t>
            </w:r>
          </w:p>
        </w:tc>
        <w:tc>
          <w:tcPr>
            <w:tcW w:type="dxa" w:w="1860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6B7280"/>
                <w:sz w:val="16"/>
              </w:rPr>
              <w:t>累计 Fork</w:t>
            </w:r>
          </w:p>
        </w:tc>
        <w:tc>
          <w:tcPr>
            <w:tcW w:type="dxa" w:w="1860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6B7280"/>
                <w:sz w:val="16"/>
              </w:rPr>
              <w:t>2026 年仍活跃</w:t>
            </w:r>
          </w:p>
        </w:tc>
        <w:tc>
          <w:tcPr>
            <w:tcW w:type="dxa" w:w="1860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6B7280"/>
                <w:sz w:val="16"/>
              </w:rPr>
              <w:t>个平台有命中</w:t>
            </w:r>
          </w:p>
        </w:tc>
      </w:tr>
    </w:tbl>
    <w:p/>
    <w:p/>
    <w:p/>
    <w:p/>
    <w:p/>
    <w:p/>
    <w:p>
      <w:pPr>
        <w:jc w:val="center"/>
      </w:pPr>
      <w:r>
        <w:rPr>
          <w:rFonts w:ascii="宋体" w:hAnsi="宋体" w:eastAsia="宋体"/>
          <w:color w:val="8A919E"/>
          <w:sz w:val="17"/>
        </w:rPr>
        <w:t>数据快照  2026-10-25    ·    平台  GitHub / GitLab / Gitee / Codeberg / gitea.com / SourceForge</w:t>
      </w:r>
    </w:p>
    <w:p>
      <w:r>
        <w:br w:type="page"/>
      </w:r>
    </w:p>
    <w:p>
      <w:pPr>
        <w:pStyle w:val="Heading1"/>
      </w:pPr>
      <w:r>
        <w:t>一、这份文档是什么</w:t>
      </w:r>
    </w:p>
    <w:p>
      <w:pPr>
        <w:spacing w:before="0" w:after="80" w:line="360" w:lineRule="auto"/>
      </w:pPr>
      <w:r>
        <w:rPr>
          <w:rFonts w:ascii="宋体" w:hAnsi="宋体" w:eastAsia="宋体"/>
          <w:sz w:val="20"/>
        </w:rPr>
        <w:t>这是一份按“用途分类”编排的光遇开源项目清单，收录任何与《光·遇》（Sky: Children of the Light）沾边的公开仓库：既包括专门做光遇工具的项目，也包括只在 README、简介或 topics 里提到光遇的长尾仓库。检索覆盖 GitHub、GitLab、Gitee、Codeberg、gitea.com、SourceForge 等平台，通过中英日韩俄多语言关键词、README 全文检索、作者维度扩展与 npm 生态反查，累计比对四万余个候选，再逐条复核、去重并剔除同名噪声，最终保留 909 个项目。</w:t>
      </w:r>
    </w:p>
    <w:p>
      <w:pPr>
        <w:spacing w:before="0" w:after="80" w:line="360" w:lineRule="auto"/>
      </w:pPr>
      <w:r>
        <w:rPr>
          <w:rFonts w:ascii="宋体" w:hAnsi="宋体" w:eastAsia="宋体"/>
          <w:sz w:val="20"/>
        </w:rPr>
        <w:t>文档按七大用途分章，章内按 Star 数从高到低排序。每个项目给出五项信息：仓库地址、平台与语言、Star / Fork / 最近提交、一句话简介、以及“它能用来做什么”。Star 与 Fork 为 2026-10-25 的快照，会随时间变化；最近提交时间用于判断项目是否还在维护。部分极小众仓库没有官方描述，其简介由仓库名、描述与 topics 归纳而来，已在文中注明“仓库未提供说明”或“仓库自述为”。</w:t>
      </w:r>
    </w:p>
    <w:p/>
    <w:p>
      <w:pPr>
        <w:pStyle w:val="Heading1"/>
      </w:pPr>
      <w:r>
        <w:t>二、五个关键发现</w:t>
      </w:r>
    </w:p>
    <w:p>
      <w:pPr>
        <w:spacing w:before="0" w:after="100" w:line="336" w:lineRule="auto"/>
        <w:ind w:left="425" w:hanging="425"/>
      </w:pPr>
      <w:r>
        <w:rPr>
          <w:rFonts w:ascii="微软雅黑" w:hAnsi="微软雅黑" w:eastAsia="微软雅黑"/>
          <w:b/>
          <w:color w:val="C8A24A"/>
          <w:sz w:val="19"/>
        </w:rPr>
        <w:t xml:space="preserve">1.  </w:t>
      </w:r>
      <w:r>
        <w:rPr>
          <w:rFonts w:ascii="微软雅黑" w:hAnsi="微软雅黑" w:eastAsia="微软雅黑"/>
          <w:b/>
          <w:color w:val="22304A"/>
          <w:sz w:val="19"/>
        </w:rPr>
        <w:t>弹琴仍是第一需求。</w:t>
      </w:r>
      <w:r>
        <w:rPr>
          <w:rFonts w:ascii="宋体" w:hAnsi="宋体" w:eastAsia="宋体"/>
          <w:color w:val="3C4456"/>
          <w:sz w:val="19"/>
        </w:rPr>
        <w:t>音乐 / 自动弹琴 / 乐谱一类共 226 个项目、合计 1,281 ★，约占全部项目的四分之一。Sky Studio 导出的曲谱格式事实上成了通用标准，绝大多数演奏器都直接读它。</w:t>
      </w:r>
    </w:p>
    <w:p>
      <w:pPr>
        <w:spacing w:before="0" w:after="100" w:line="336" w:lineRule="auto"/>
        <w:ind w:left="425" w:hanging="425"/>
      </w:pPr>
      <w:r>
        <w:rPr>
          <w:rFonts w:ascii="微软雅黑" w:hAnsi="微软雅黑" w:eastAsia="微软雅黑"/>
          <w:b/>
          <w:color w:val="C8A24A"/>
          <w:sz w:val="19"/>
        </w:rPr>
        <w:t xml:space="preserve">2.  </w:t>
      </w:r>
      <w:r>
        <w:rPr>
          <w:rFonts w:ascii="微软雅黑" w:hAnsi="微软雅黑" w:eastAsia="微软雅黑"/>
          <w:b/>
          <w:color w:val="22304A"/>
          <w:sz w:val="19"/>
        </w:rPr>
        <w:t>头部集中，但没有垄断。</w:t>
      </w:r>
      <w:r>
        <w:rPr>
          <w:rFonts w:ascii="宋体" w:hAnsi="宋体" w:eastAsia="宋体"/>
          <w:color w:val="3C4456"/>
          <w:sz w:val="19"/>
        </w:rPr>
        <w:t>S 级（≥100★）只有 6 个项目，合计 1,718 ★，占全部 Star 的 38%；第一名 thatskymod/Sky-CotL-Scripts 一个项目就拿下 820 ★。长尾极长，768 个项目不足 5★。</w:t>
      </w:r>
    </w:p>
    <w:p>
      <w:pPr>
        <w:spacing w:before="0" w:after="100" w:line="336" w:lineRule="auto"/>
        <w:ind w:left="425" w:hanging="425"/>
      </w:pPr>
      <w:r>
        <w:rPr>
          <w:rFonts w:ascii="微软雅黑" w:hAnsi="微软雅黑" w:eastAsia="微软雅黑"/>
          <w:b/>
          <w:color w:val="C8A24A"/>
          <w:sz w:val="19"/>
        </w:rPr>
        <w:t xml:space="preserve">3.  </w:t>
      </w:r>
      <w:r>
        <w:rPr>
          <w:rFonts w:ascii="微软雅黑" w:hAnsi="微软雅黑" w:eastAsia="微软雅黑"/>
          <w:b/>
          <w:color w:val="22304A"/>
          <w:sz w:val="19"/>
        </w:rPr>
        <w:t>平台高度集中在 GitHub。</w:t>
      </w:r>
      <w:r>
        <w:rPr>
          <w:rFonts w:ascii="宋体" w:hAnsi="宋体" w:eastAsia="宋体"/>
          <w:color w:val="3C4456"/>
          <w:sz w:val="19"/>
        </w:rPr>
        <w:t>833 / 909 个项目在 GitHub（92%），Gitee 75 个，GitLab 仅 1 个；Codeberg、gitea.com、SourceForge 未检索到有效命中。Gitee 项目多为中文工具、社区站点与 GitHub 镜像，是本次补漏增幅最大的平台。</w:t>
      </w:r>
    </w:p>
    <w:p>
      <w:pPr>
        <w:spacing w:before="0" w:after="100" w:line="336" w:lineRule="auto"/>
        <w:ind w:left="425" w:hanging="425"/>
      </w:pPr>
      <w:r>
        <w:rPr>
          <w:rFonts w:ascii="微软雅黑" w:hAnsi="微软雅黑" w:eastAsia="微软雅黑"/>
          <w:b/>
          <w:color w:val="C8A24A"/>
          <w:sz w:val="19"/>
        </w:rPr>
        <w:t xml:space="preserve">4.  </w:t>
      </w:r>
      <w:r>
        <w:rPr>
          <w:rFonts w:ascii="微软雅黑" w:hAnsi="微软雅黑" w:eastAsia="微软雅黑"/>
          <w:b/>
          <w:color w:val="22304A"/>
          <w:sz w:val="19"/>
        </w:rPr>
        <w:t>生态仍在活跃。</w:t>
      </w:r>
      <w:r>
        <w:rPr>
          <w:rFonts w:ascii="宋体" w:hAnsi="宋体" w:eastAsia="宋体"/>
          <w:color w:val="3C4456"/>
          <w:sz w:val="19"/>
        </w:rPr>
        <w:t>364 个项目在 2026 年仍有提交（40%），模组、协议与自动化类跟随游戏版本频繁更新；但音乐类里也有大量 2021–2023 年的老项目停留在“能用但不再维护”的状态。</w:t>
      </w:r>
    </w:p>
    <w:p>
      <w:pPr>
        <w:spacing w:before="0" w:after="100" w:line="336" w:lineRule="auto"/>
        <w:ind w:left="425" w:hanging="425"/>
      </w:pPr>
      <w:r>
        <w:rPr>
          <w:rFonts w:ascii="微软雅黑" w:hAnsi="微软雅黑" w:eastAsia="微软雅黑"/>
          <w:b/>
          <w:color w:val="C8A24A"/>
          <w:sz w:val="19"/>
        </w:rPr>
        <w:t xml:space="preserve">5.  </w:t>
      </w:r>
      <w:r>
        <w:rPr>
          <w:rFonts w:ascii="微软雅黑" w:hAnsi="微软雅黑" w:eastAsia="微软雅黑"/>
          <w:b/>
          <w:color w:val="22304A"/>
          <w:sz w:val="19"/>
        </w:rPr>
        <w:t>查询与机器人已经“服务化”。</w:t>
      </w:r>
      <w:r>
        <w:rPr>
          <w:rFonts w:ascii="宋体" w:hAnsi="宋体" w:eastAsia="宋体"/>
          <w:color w:val="3C4456"/>
          <w:sz w:val="19"/>
        </w:rPr>
        <w:t>查询 / 攻略 / 计算 169 个、机器人 / 聊天插件 55 个，合计 224 个。它们把蜡烛计算、复刻查询、身高测量做成了网页或群聊指令，是日常使用频率最高的一类。</w:t>
      </w:r>
    </w:p>
    <w:p>
      <w:r>
        <w:br w:type="page"/>
      </w:r>
    </w:p>
    <w:p>
      <w:pPr>
        <w:pStyle w:val="Heading1"/>
      </w:pPr>
      <w:r>
        <w:t>三、目录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CE5"/>
          <w:left w:val="single" w:sz="4" w:space="0" w:color="D8DCE5"/>
          <w:bottom w:val="single" w:sz="4" w:space="0" w:color="D8DCE5"/>
          <w:right w:val="single" w:sz="4" w:space="0" w:color="D8DCE5"/>
          <w:insideH w:val="single" w:sz="4" w:space="0" w:color="D8DCE5"/>
          <w:insideV w:val="single" w:sz="4" w:space="0" w:color="D8DCE5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020"/>
        <w:gridCol w:w="7143"/>
        <w:gridCol w:w="1134"/>
      </w:tblGrid>
      <w:tr>
        <w:tc>
          <w:tcPr>
            <w:tcW w:type="dxa" w:w="1020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8"/>
              </w:rPr>
              <w:t>章节</w:t>
            </w:r>
          </w:p>
        </w:tc>
        <w:tc>
          <w:tcPr>
            <w:tcW w:type="dxa" w:w="7143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8"/>
              </w:rPr>
              <w:t>分类</w:t>
            </w:r>
          </w:p>
        </w:tc>
        <w:tc>
          <w:tcPr>
            <w:tcW w:type="dxa" w:w="1134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8"/>
              </w:rPr>
              <w:t>项目数</w:t>
            </w:r>
          </w:p>
        </w:tc>
      </w:tr>
      <w:tr>
        <w:tc>
          <w:tcPr>
            <w:tcW w:type="dxa" w:w="1020"/>
          </w:tcPr>
          <w:p>
            <w:r>
              <w:rPr>
                <w:rFonts w:ascii="宋体" w:hAnsi="宋体" w:eastAsia="宋体"/>
                <w:color w:val="22304A"/>
                <w:sz w:val="18"/>
              </w:rPr>
              <w:t>01</w:t>
            </w:r>
          </w:p>
        </w:tc>
        <w:tc>
          <w:tcPr>
            <w:tcW w:type="dxa" w:w="7143"/>
          </w:tcPr>
          <w:p>
            <w:r>
              <w:rPr>
                <w:rFonts w:ascii="宋体" w:hAnsi="宋体" w:eastAsia="宋体"/>
                <w:color w:val="22304A"/>
                <w:sz w:val="18"/>
              </w:rPr>
              <w:t>音乐 / 自动弹琴 / 乐谱    自动演奏、曲谱转换、乐谱库、琴键模拟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color w:val="6B7280"/>
                <w:sz w:val="18"/>
              </w:rPr>
              <w:t>226</w:t>
            </w:r>
          </w:p>
        </w:tc>
      </w:tr>
      <w:tr>
        <w:tc>
          <w:tcPr>
            <w:tcW w:type="dxa" w:w="1020"/>
          </w:tcPr>
          <w:p>
            <w:r>
              <w:rPr>
                <w:rFonts w:ascii="宋体" w:hAnsi="宋体" w:eastAsia="宋体"/>
                <w:color w:val="22304A"/>
                <w:sz w:val="18"/>
              </w:rPr>
              <w:t>02</w:t>
            </w:r>
          </w:p>
        </w:tc>
        <w:tc>
          <w:tcPr>
            <w:tcW w:type="dxa" w:w="7143"/>
          </w:tcPr>
          <w:p>
            <w:r>
              <w:rPr>
                <w:rFonts w:ascii="宋体" w:hAnsi="宋体" w:eastAsia="宋体"/>
                <w:color w:val="22304A"/>
                <w:sz w:val="18"/>
              </w:rPr>
              <w:t>查询 / 攻略 / 计算    任务查询、蜡烛计算、身高测量、规划器、日历、数据接口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color w:val="6B7280"/>
                <w:sz w:val="18"/>
              </w:rPr>
              <w:t>169</w:t>
            </w:r>
          </w:p>
        </w:tc>
      </w:tr>
      <w:tr>
        <w:tc>
          <w:tcPr>
            <w:tcW w:type="dxa" w:w="1020"/>
          </w:tcPr>
          <w:p>
            <w:r>
              <w:rPr>
                <w:rFonts w:ascii="宋体" w:hAnsi="宋体" w:eastAsia="宋体"/>
                <w:color w:val="22304A"/>
                <w:sz w:val="18"/>
              </w:rPr>
              <w:t>03</w:t>
            </w:r>
          </w:p>
        </w:tc>
        <w:tc>
          <w:tcPr>
            <w:tcW w:type="dxa" w:w="7143"/>
          </w:tcPr>
          <w:p>
            <w:r>
              <w:rPr>
                <w:rFonts w:ascii="宋体" w:hAnsi="宋体" w:eastAsia="宋体"/>
                <w:color w:val="22304A"/>
                <w:sz w:val="18"/>
              </w:rPr>
              <w:t>机器人 / 聊天插件    Discord、QQ(Yunzai)、NoneBot、AstrBot、Koishi 插件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color w:val="6B7280"/>
                <w:sz w:val="18"/>
              </w:rPr>
              <w:t>55</w:t>
            </w:r>
          </w:p>
        </w:tc>
      </w:tr>
      <w:tr>
        <w:tc>
          <w:tcPr>
            <w:tcW w:type="dxa" w:w="1020"/>
          </w:tcPr>
          <w:p>
            <w:r>
              <w:rPr>
                <w:rFonts w:ascii="宋体" w:hAnsi="宋体" w:eastAsia="宋体"/>
                <w:color w:val="22304A"/>
                <w:sz w:val="18"/>
              </w:rPr>
              <w:t>04</w:t>
            </w:r>
          </w:p>
        </w:tc>
        <w:tc>
          <w:tcPr>
            <w:tcW w:type="dxa" w:w="7143"/>
          </w:tcPr>
          <w:p>
            <w:r>
              <w:rPr>
                <w:rFonts w:ascii="宋体" w:hAnsi="宋体" w:eastAsia="宋体"/>
                <w:color w:val="22304A"/>
                <w:sz w:val="18"/>
              </w:rPr>
              <w:t>游戏模组 / 修改器    内存修改、模组菜单、Mod Loader、作弊脚本、Lua 扩展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color w:val="6B7280"/>
                <w:sz w:val="18"/>
              </w:rPr>
              <w:t>116</w:t>
            </w:r>
          </w:p>
        </w:tc>
      </w:tr>
      <w:tr>
        <w:tc>
          <w:tcPr>
            <w:tcW w:type="dxa" w:w="1020"/>
          </w:tcPr>
          <w:p>
            <w:r>
              <w:rPr>
                <w:rFonts w:ascii="宋体" w:hAnsi="宋体" w:eastAsia="宋体"/>
                <w:color w:val="22304A"/>
                <w:sz w:val="18"/>
              </w:rPr>
              <w:t>05</w:t>
            </w:r>
          </w:p>
        </w:tc>
        <w:tc>
          <w:tcPr>
            <w:tcW w:type="dxa" w:w="7143"/>
          </w:tcPr>
          <w:p>
            <w:r>
              <w:rPr>
                <w:rFonts w:ascii="宋体" w:hAnsi="宋体" w:eastAsia="宋体"/>
                <w:color w:val="22304A"/>
                <w:sz w:val="18"/>
              </w:rPr>
              <w:t>逆向 / 服务端 / 协议    私服模拟、协议分析、资源解包、模型与地图导出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color w:val="6B7280"/>
                <w:sz w:val="18"/>
              </w:rPr>
              <w:t>51</w:t>
            </w:r>
          </w:p>
        </w:tc>
      </w:tr>
      <w:tr>
        <w:tc>
          <w:tcPr>
            <w:tcW w:type="dxa" w:w="1020"/>
          </w:tcPr>
          <w:p>
            <w:r>
              <w:rPr>
                <w:rFonts w:ascii="宋体" w:hAnsi="宋体" w:eastAsia="宋体"/>
                <w:color w:val="22304A"/>
                <w:sz w:val="18"/>
              </w:rPr>
              <w:t>06</w:t>
            </w:r>
          </w:p>
        </w:tc>
        <w:tc>
          <w:tcPr>
            <w:tcW w:type="dxa" w:w="7143"/>
          </w:tcPr>
          <w:p>
            <w:r>
              <w:rPr>
                <w:rFonts w:ascii="宋体" w:hAnsi="宋体" w:eastAsia="宋体"/>
                <w:color w:val="22304A"/>
                <w:sz w:val="18"/>
              </w:rPr>
              <w:t>模型 / 美术 / 同人资源    模型查看、贴图与图标、UI 复刻、渲染与同人创作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color w:val="6B7280"/>
                <w:sz w:val="18"/>
              </w:rPr>
              <w:t>28</w:t>
            </w:r>
          </w:p>
        </w:tc>
      </w:tr>
      <w:tr>
        <w:tc>
          <w:tcPr>
            <w:tcW w:type="dxa" w:w="1020"/>
          </w:tcPr>
          <w:p>
            <w:r>
              <w:rPr>
                <w:rFonts w:ascii="宋体" w:hAnsi="宋体" w:eastAsia="宋体"/>
                <w:color w:val="22304A"/>
                <w:sz w:val="18"/>
              </w:rPr>
              <w:t>07</w:t>
            </w:r>
          </w:p>
        </w:tc>
        <w:tc>
          <w:tcPr>
            <w:tcW w:type="dxa" w:w="7143"/>
          </w:tcPr>
          <w:p>
            <w:r>
              <w:rPr>
                <w:rFonts w:ascii="宋体" w:hAnsi="宋体" w:eastAsia="宋体"/>
                <w:color w:val="22304A"/>
                <w:sz w:val="18"/>
              </w:rPr>
              <w:t>周边 / 社区 / 其他    网站、文档、Minecraft 模组、直播、数据集、社区组织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color w:val="6B7280"/>
                <w:sz w:val="18"/>
              </w:rPr>
              <w:t>264</w:t>
            </w:r>
          </w:p>
        </w:tc>
      </w:tr>
    </w:tbl>
    <w:p>
      <w:r>
        <w:br w:type="page"/>
      </w:r>
    </w:p>
    <w:p>
      <w:pPr>
        <w:pStyle w:val="Heading1"/>
      </w:pPr>
      <w:r>
        <w:t>四、数据分布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8A24A"/>
          <w:sz w:val="19"/>
        </w:rPr>
        <w:t>平台分布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8DCE5"/>
          <w:left w:val="single" w:sz="4" w:space="0" w:color="D8DCE5"/>
          <w:bottom w:val="single" w:sz="4" w:space="0" w:color="D8DCE5"/>
          <w:right w:val="single" w:sz="4" w:space="0" w:color="D8DCE5"/>
          <w:insideH w:val="single" w:sz="4" w:space="0" w:color="D8DCE5"/>
          <w:insideV w:val="single" w:sz="4" w:space="0" w:color="D8DCE5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324"/>
        <w:gridCol w:w="2324"/>
        <w:gridCol w:w="2324"/>
        <w:gridCol w:w="2324"/>
      </w:tblGrid>
      <w:tr>
        <w:trPr>
          <w:tblHeader/>
        </w:trPr>
        <w:tc>
          <w:tcPr>
            <w:tcW w:type="dxa" w:w="2324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7"/>
              </w:rPr>
              <w:t>平台</w:t>
            </w:r>
          </w:p>
        </w:tc>
        <w:tc>
          <w:tcPr>
            <w:tcW w:type="dxa" w:w="2324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7"/>
              </w:rPr>
              <w:t>项目数</w:t>
            </w:r>
          </w:p>
        </w:tc>
        <w:tc>
          <w:tcPr>
            <w:tcW w:type="dxa" w:w="2324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7"/>
              </w:rPr>
              <w:t>Star</w:t>
            </w:r>
          </w:p>
        </w:tc>
        <w:tc>
          <w:tcPr>
            <w:tcW w:type="dxa" w:w="2324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7"/>
              </w:rPr>
              <w:t>Fork</w:t>
            </w:r>
          </w:p>
        </w:tc>
      </w:tr>
      <w:tr>
        <w:tc>
          <w:tcPr>
            <w:tcW w:type="dxa" w:w="2324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GitHub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833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4,393 ★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888</w:t>
            </w:r>
          </w:p>
        </w:tc>
      </w:tr>
      <w:tr>
        <w:tc>
          <w:tcPr>
            <w:tcW w:type="dxa" w:w="2324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Gitee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75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163 ★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21</w:t>
            </w:r>
          </w:p>
        </w:tc>
      </w:tr>
      <w:tr>
        <w:tc>
          <w:tcPr>
            <w:tcW w:type="dxa" w:w="2324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GitLab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1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1 ★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0</w:t>
            </w:r>
          </w:p>
        </w:tc>
      </w:tr>
      <w:tr>
        <w:tc>
          <w:tcPr>
            <w:tcW w:type="dxa" w:w="2324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Codeberg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0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0 ★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0</w:t>
            </w:r>
          </w:p>
        </w:tc>
      </w:tr>
      <w:tr>
        <w:tc>
          <w:tcPr>
            <w:tcW w:type="dxa" w:w="2324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gitea.com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0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0 ★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0</w:t>
            </w:r>
          </w:p>
        </w:tc>
      </w:tr>
      <w:tr>
        <w:tc>
          <w:tcPr>
            <w:tcW w:type="dxa" w:w="2324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SourceForge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0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0 ★</w:t>
            </w:r>
          </w:p>
        </w:tc>
        <w:tc>
          <w:tcPr>
            <w:tcW w:type="dxa" w:w="232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0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C8A24A"/>
          <w:sz w:val="19"/>
        </w:rPr>
        <w:t>用途分布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8DCE5"/>
          <w:left w:val="single" w:sz="4" w:space="0" w:color="D8DCE5"/>
          <w:bottom w:val="single" w:sz="4" w:space="0" w:color="D8DCE5"/>
          <w:right w:val="single" w:sz="4" w:space="0" w:color="D8DCE5"/>
          <w:insideH w:val="single" w:sz="4" w:space="0" w:color="D8DCE5"/>
          <w:insideV w:val="single" w:sz="4" w:space="0" w:color="D8DCE5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3099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7"/>
              </w:rPr>
              <w:t>分类</w:t>
            </w:r>
          </w:p>
        </w:tc>
        <w:tc>
          <w:tcPr>
            <w:tcW w:type="dxa" w:w="3099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7"/>
              </w:rPr>
              <w:t>项目数</w:t>
            </w:r>
          </w:p>
        </w:tc>
        <w:tc>
          <w:tcPr>
            <w:tcW w:type="dxa" w:w="3099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7"/>
              </w:rPr>
              <w:t>Star</w:t>
            </w:r>
          </w:p>
        </w:tc>
      </w:tr>
      <w:tr>
        <w:tc>
          <w:tcPr>
            <w:tcW w:type="dxa" w:w="3099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音乐 / 自动弹琴 / 乐谱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226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1,281 ★</w:t>
            </w:r>
          </w:p>
        </w:tc>
      </w:tr>
      <w:tr>
        <w:tc>
          <w:tcPr>
            <w:tcW w:type="dxa" w:w="3099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查询 / 攻略 / 计算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169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522 ★</w:t>
            </w:r>
          </w:p>
        </w:tc>
      </w:tr>
      <w:tr>
        <w:tc>
          <w:tcPr>
            <w:tcW w:type="dxa" w:w="3099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机器人 / 聊天插件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55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239 ★</w:t>
            </w:r>
          </w:p>
        </w:tc>
      </w:tr>
      <w:tr>
        <w:tc>
          <w:tcPr>
            <w:tcW w:type="dxa" w:w="3099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游戏模组 / 修改器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116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1,641 ★</w:t>
            </w:r>
          </w:p>
        </w:tc>
      </w:tr>
      <w:tr>
        <w:tc>
          <w:tcPr>
            <w:tcW w:type="dxa" w:w="3099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逆向 / 服务端 / 协议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51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216 ★</w:t>
            </w:r>
          </w:p>
        </w:tc>
      </w:tr>
      <w:tr>
        <w:tc>
          <w:tcPr>
            <w:tcW w:type="dxa" w:w="3099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模型 / 美术 / 同人资源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28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56 ★</w:t>
            </w:r>
          </w:p>
        </w:tc>
      </w:tr>
      <w:tr>
        <w:tc>
          <w:tcPr>
            <w:tcW w:type="dxa" w:w="3099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周边 / 社区 / 其他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264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602 ★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C8A24A"/>
          <w:sz w:val="19"/>
        </w:rPr>
        <w:t>热度分层（S ≥100★ / A 50–99 / B 20–49 / C 5–19 / D &lt;5）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8DCE5"/>
          <w:left w:val="single" w:sz="4" w:space="0" w:color="D8DCE5"/>
          <w:bottom w:val="single" w:sz="4" w:space="0" w:color="D8DCE5"/>
          <w:right w:val="single" w:sz="4" w:space="0" w:color="D8DCE5"/>
          <w:insideH w:val="single" w:sz="4" w:space="0" w:color="D8DCE5"/>
          <w:insideV w:val="single" w:sz="4" w:space="0" w:color="D8DCE5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3099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7"/>
              </w:rPr>
              <w:t>层级</w:t>
            </w:r>
          </w:p>
        </w:tc>
        <w:tc>
          <w:tcPr>
            <w:tcW w:type="dxa" w:w="3099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7"/>
              </w:rPr>
              <w:t>项目数</w:t>
            </w:r>
          </w:p>
        </w:tc>
        <w:tc>
          <w:tcPr>
            <w:tcW w:type="dxa" w:w="3099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7"/>
              </w:rPr>
              <w:t>Star</w:t>
            </w:r>
          </w:p>
        </w:tc>
      </w:tr>
      <w:tr>
        <w:tc>
          <w:tcPr>
            <w:tcW w:type="dxa" w:w="3099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S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6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1,718 ★</w:t>
            </w:r>
          </w:p>
        </w:tc>
      </w:tr>
      <w:tr>
        <w:tc>
          <w:tcPr>
            <w:tcW w:type="dxa" w:w="3099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A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9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594 ★</w:t>
            </w:r>
          </w:p>
        </w:tc>
      </w:tr>
      <w:tr>
        <w:tc>
          <w:tcPr>
            <w:tcW w:type="dxa" w:w="3099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B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26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795 ★</w:t>
            </w:r>
          </w:p>
        </w:tc>
      </w:tr>
      <w:tr>
        <w:tc>
          <w:tcPr>
            <w:tcW w:type="dxa" w:w="3099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C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100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978 ★</w:t>
            </w:r>
          </w:p>
        </w:tc>
      </w:tr>
      <w:tr>
        <w:tc>
          <w:tcPr>
            <w:tcW w:type="dxa" w:w="3099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D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768</w:t>
            </w:r>
          </w:p>
        </w:tc>
        <w:tc>
          <w:tcPr>
            <w:tcW w:type="dxa" w:w="3099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472 ★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8A24A"/>
          <w:sz w:val="19"/>
        </w:rPr>
        <w:t>Star 前十名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8DCE5"/>
          <w:left w:val="single" w:sz="4" w:space="0" w:color="D8DCE5"/>
          <w:bottom w:val="single" w:sz="4" w:space="0" w:color="D8DCE5"/>
          <w:right w:val="single" w:sz="4" w:space="0" w:color="D8DCE5"/>
          <w:insideH w:val="single" w:sz="4" w:space="0" w:color="D8DCE5"/>
          <w:insideV w:val="single" w:sz="4" w:space="0" w:color="D8DCE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ayout w:type="fixed"/>
      </w:tblPr>
      <w:tblGrid>
        <w:gridCol w:w="624"/>
        <w:gridCol w:w="4195"/>
        <w:gridCol w:w="1474"/>
        <w:gridCol w:w="1644"/>
        <w:gridCol w:w="1361"/>
      </w:tblGrid>
      <w:tr>
        <w:trPr>
          <w:tblHeader/>
        </w:trPr>
        <w:tc>
          <w:tcPr>
            <w:tcW w:type="dxa" w:w="624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7"/>
              </w:rPr>
              <w:t>#</w:t>
            </w:r>
          </w:p>
        </w:tc>
        <w:tc>
          <w:tcPr>
            <w:tcW w:type="dxa" w:w="4195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7"/>
              </w:rPr>
              <w:t>项目</w:t>
            </w:r>
          </w:p>
        </w:tc>
        <w:tc>
          <w:tcPr>
            <w:tcW w:type="dxa" w:w="1474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7"/>
              </w:rPr>
              <w:t>分类</w:t>
            </w:r>
          </w:p>
        </w:tc>
        <w:tc>
          <w:tcPr>
            <w:tcW w:type="dxa" w:w="1644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7"/>
              </w:rPr>
              <w:t>平台</w:t>
            </w:r>
          </w:p>
        </w:tc>
        <w:tc>
          <w:tcPr>
            <w:tcW w:type="dxa" w:w="1361"/>
            <w:shd w:val="clear" w:color="auto" w:fill="F2F4F8"/>
          </w:tcPr>
          <w:p>
            <w:r>
              <w:rPr>
                <w:rFonts w:ascii="微软雅黑" w:hAnsi="微软雅黑" w:eastAsia="微软雅黑"/>
                <w:b/>
                <w:color w:val="22304A"/>
                <w:sz w:val="17"/>
              </w:rPr>
              <w:t>Star</w:t>
            </w:r>
          </w:p>
        </w:tc>
      </w:tr>
      <w:tr>
        <w:tc>
          <w:tcPr>
            <w:tcW w:type="dxa" w:w="624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1</w:t>
            </w:r>
          </w:p>
        </w:tc>
        <w:tc>
          <w:tcPr>
            <w:tcW w:type="dxa" w:w="4195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thatskymod/Sky-CotL-Scripts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模组</w:t>
            </w:r>
          </w:p>
        </w:tc>
        <w:tc>
          <w:tcPr>
            <w:tcW w:type="dxa" w:w="164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GitHub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820 ★</w:t>
            </w:r>
          </w:p>
        </w:tc>
      </w:tr>
      <w:tr>
        <w:tc>
          <w:tcPr>
            <w:tcW w:type="dxa" w:w="624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2</w:t>
            </w:r>
          </w:p>
        </w:tc>
        <w:tc>
          <w:tcPr>
            <w:tcW w:type="dxa" w:w="4195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Specy/genshin-music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模组</w:t>
            </w:r>
          </w:p>
        </w:tc>
        <w:tc>
          <w:tcPr>
            <w:tcW w:type="dxa" w:w="164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GitHub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208 ★</w:t>
            </w:r>
          </w:p>
        </w:tc>
      </w:tr>
      <w:tr>
        <w:tc>
          <w:tcPr>
            <w:tcW w:type="dxa" w:w="624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3</w:t>
            </w:r>
          </w:p>
        </w:tc>
        <w:tc>
          <w:tcPr>
            <w:tcW w:type="dxa" w:w="4195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windhide/SkyMusicPlay-for-Windows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音乐</w:t>
            </w:r>
          </w:p>
        </w:tc>
        <w:tc>
          <w:tcPr>
            <w:tcW w:type="dxa" w:w="164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GitHub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204 ★</w:t>
            </w:r>
          </w:p>
        </w:tc>
      </w:tr>
      <w:tr>
        <w:tc>
          <w:tcPr>
            <w:tcW w:type="dxa" w:w="624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4</w:t>
            </w:r>
          </w:p>
        </w:tc>
        <w:tc>
          <w:tcPr>
            <w:tcW w:type="dxa" w:w="4195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StageGuard/SkyAutoPlayerScript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音乐</w:t>
            </w:r>
          </w:p>
        </w:tc>
        <w:tc>
          <w:tcPr>
            <w:tcW w:type="dxa" w:w="164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GitHub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187 ★</w:t>
            </w:r>
          </w:p>
        </w:tc>
      </w:tr>
      <w:tr>
        <w:tc>
          <w:tcPr>
            <w:tcW w:type="dxa" w:w="624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5</w:t>
            </w:r>
          </w:p>
        </w:tc>
        <w:tc>
          <w:tcPr>
            <w:tcW w:type="dxa" w:w="4195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Aevella/sky-pc-mcp-companion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周边</w:t>
            </w:r>
          </w:p>
        </w:tc>
        <w:tc>
          <w:tcPr>
            <w:tcW w:type="dxa" w:w="164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GitHub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172 ★</w:t>
            </w:r>
          </w:p>
        </w:tc>
      </w:tr>
      <w:tr>
        <w:tc>
          <w:tcPr>
            <w:tcW w:type="dxa" w:w="624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6</w:t>
            </w:r>
          </w:p>
        </w:tc>
        <w:tc>
          <w:tcPr>
            <w:tcW w:type="dxa" w:w="4195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happyme531/clxTools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音乐</w:t>
            </w:r>
          </w:p>
        </w:tc>
        <w:tc>
          <w:tcPr>
            <w:tcW w:type="dxa" w:w="164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GitHub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127 ★</w:t>
            </w:r>
          </w:p>
        </w:tc>
      </w:tr>
      <w:tr>
        <w:tc>
          <w:tcPr>
            <w:tcW w:type="dxa" w:w="624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7</w:t>
            </w:r>
          </w:p>
        </w:tc>
        <w:tc>
          <w:tcPr>
            <w:tcW w:type="dxa" w:w="4195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ShimmerLS/SkyScr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周边</w:t>
            </w:r>
          </w:p>
        </w:tc>
        <w:tc>
          <w:tcPr>
            <w:tcW w:type="dxa" w:w="164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GitHub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84 ★</w:t>
            </w:r>
          </w:p>
        </w:tc>
      </w:tr>
      <w:tr>
        <w:tc>
          <w:tcPr>
            <w:tcW w:type="dxa" w:w="624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8</w:t>
            </w:r>
          </w:p>
        </w:tc>
        <w:tc>
          <w:tcPr>
            <w:tcW w:type="dxa" w:w="4195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PlutoyDev/sky-shards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查询</w:t>
            </w:r>
          </w:p>
        </w:tc>
        <w:tc>
          <w:tcPr>
            <w:tcW w:type="dxa" w:w="164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GitHub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81 ★</w:t>
            </w:r>
          </w:p>
        </w:tc>
      </w:tr>
      <w:tr>
        <w:tc>
          <w:tcPr>
            <w:tcW w:type="dxa" w:w="624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9</w:t>
            </w:r>
          </w:p>
        </w:tc>
        <w:tc>
          <w:tcPr>
            <w:tcW w:type="dxa" w:w="4195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Liang2uv/sky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音乐</w:t>
            </w:r>
          </w:p>
        </w:tc>
        <w:tc>
          <w:tcPr>
            <w:tcW w:type="dxa" w:w="164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GitHub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77 ★</w:t>
            </w:r>
          </w:p>
        </w:tc>
      </w:tr>
      <w:tr>
        <w:tc>
          <w:tcPr>
            <w:tcW w:type="dxa" w:w="624"/>
          </w:tcPr>
          <w:p>
            <w:r>
              <w:rPr>
                <w:rFonts w:ascii="宋体" w:hAnsi="宋体" w:eastAsia="宋体"/>
                <w:color w:val="22304A"/>
                <w:sz w:val="17"/>
              </w:rPr>
              <w:t>10</w:t>
            </w:r>
          </w:p>
        </w:tc>
        <w:tc>
          <w:tcPr>
            <w:tcW w:type="dxa" w:w="4195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cansysn/TheVoidSky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模组</w:t>
            </w:r>
          </w:p>
        </w:tc>
        <w:tc>
          <w:tcPr>
            <w:tcW w:type="dxa" w:w="1644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GitHub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color w:val="6B7280"/>
                <w:sz w:val="17"/>
              </w:rPr>
              <w:t>68 ★</w:t>
            </w:r>
          </w:p>
        </w:tc>
      </w:tr>
    </w:tbl>
    <w:p>
      <w:pPr>
        <w:spacing w:before="0" w:after="120" w:line="360" w:lineRule="auto"/>
      </w:pPr>
      <w:r>
        <w:rPr>
          <w:rFonts w:ascii="宋体" w:hAnsi="宋体" w:eastAsia="宋体"/>
          <w:color w:val="6B7280"/>
          <w:sz w:val="18"/>
        </w:rPr>
        <w:t>说明：GitHub 收录 833 个，Gitee 75 个，GitLab 1 个。SourceForge 目录检索被限流，经多轮站内搜索与搜索引擎交叉验证，未发现与光遇直接相关的项目；Codeberg 与 gitea.com 的命中均为 Bluesky、Scotland 等同名噪声，故计 0。Gitee 这一轮增幅最大，包含大量中文自动弹琴、机器人插件、社区站点与国服工具。</w:t>
      </w:r>
    </w:p>
    <w:p>
      <w:r>
        <w:br w:type="page"/>
      </w:r>
    </w:p>
    <w:p>
      <w:pPr>
        <w:pStyle w:val="Heading1"/>
      </w:pPr>
      <w:r>
        <w:t>01  音乐 / 自动弹琴 / 乐谱</w:t>
      </w:r>
    </w:p>
    <w:p>
      <w:pPr>
        <w:spacing w:before="0" w:after="200"/>
        <w:pBdr>
          <w:bottom w:val="single" w:sz="6" w:space="6" w:color="E3E6EE"/>
        </w:pBdr>
      </w:pPr>
      <w:r>
        <w:rPr>
          <w:rFonts w:ascii="宋体" w:hAnsi="宋体" w:eastAsia="宋体"/>
          <w:color w:val="6B7280"/>
          <w:sz w:val="17"/>
        </w:rPr>
        <w:t>自动演奏、曲谱转换、乐谱库、琴键模拟  ·  226 个项目  ·  合计 1,281 ★  ·  主要语言 Python、JavaScript、HTML</w:t>
      </w:r>
    </w:p>
    <w:p>
      <w:pPr>
        <w:spacing w:before="0" w:after="160" w:line="384" w:lineRule="auto"/>
      </w:pPr>
      <w:r>
        <w:rPr>
          <w:rFonts w:ascii="宋体" w:hAnsi="宋体" w:eastAsia="宋体"/>
          <w:color w:val="3C4456"/>
          <w:sz w:val="19"/>
        </w:rPr>
        <w:t>光遇的乐器系统是这款游戏最独特的二次创作入口：十五键的琴、可自由演奏的乐句，让“把一首歌搬进光遇”成了玩家最持久的刚需。这一类的项目数量最多，形态也最全——从网页模拟器、曲谱编辑器，到读取 Sky Studio 谱子的自动演奏器，覆盖了“练琴、扒谱、转谱、代弹”的完整链路。</w:t>
      </w: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01.01  </w:t>
      </w:r>
      <w:r>
        <w:rPr>
          <w:rFonts w:ascii="微软雅黑" w:hAnsi="微软雅黑" w:eastAsia="微软雅黑"/>
          <w:b/>
          <w:color w:val="22304A"/>
          <w:sz w:val="25"/>
        </w:rPr>
        <w:t>windhide/SkyMusicPlay-for-Windows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204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Vue    ·    Star 204    ·    Fork 11    ·    最近提交 2026-02-24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https://github.com/windhide/skymusicplay-for-windows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Windows 端光遇自动弹琴软件，Electron + TypeScript + Python YOLO 识别琴键，并附带音乐转谱功能。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PC 或模拟器上自动演奏、批量转谱。适合不想手弹、需要长时间连续演奏或录制的玩家。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01.02  </w:t>
      </w:r>
      <w:r>
        <w:rPr>
          <w:rFonts w:ascii="微软雅黑" w:hAnsi="微软雅黑" w:eastAsia="微软雅黑"/>
          <w:b/>
          <w:color w:val="22304A"/>
          <w:sz w:val="25"/>
        </w:rPr>
        <w:t>StageGuard/SkyAutoPlayerScript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187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187    ·    Fork 44    ·    最近提交 2025-10-13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https://github.com/stageguard/skyautoplayerscript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SkyAutoPlayerScript 在 Gitee 的镜像仓库。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方便国内网络访问与下载，功能与原仓库一致，但同步可能滞后。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01.03  </w:t>
      </w:r>
      <w:r>
        <w:rPr>
          <w:rFonts w:ascii="微软雅黑" w:hAnsi="微软雅黑" w:eastAsia="微软雅黑"/>
          <w:b/>
          <w:color w:val="22304A"/>
          <w:sz w:val="25"/>
        </w:rPr>
        <w:t>happyme531/clxTools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127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127    ·    Fork 35    ·    最近提交 2026-03-25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https://github.com/happyme531/clxtools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基于 AutoX 的多手游 Auto.js 脚本合集，覆盖一梦江湖、原神、天涯明月刀、光遇、逆水寒等。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提供自动弹琴、演奏、喊话、发消息等通用脚本，光遇只是其中一个模块；项目在 GitHub 主维护，Gitee 另有同步镜像。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01.04  </w:t>
      </w:r>
      <w:r>
        <w:rPr>
          <w:rFonts w:ascii="微软雅黑" w:hAnsi="微软雅黑" w:eastAsia="微软雅黑"/>
          <w:b/>
          <w:color w:val="22304A"/>
          <w:sz w:val="25"/>
        </w:rPr>
        <w:t>Liang2uv/sky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77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77    ·    Fork 15    ·    最近提交 2023-03-03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https://github.com/liang2uv/sky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光遇自动弹琴安卓脚本，内含安装包与乐谱，基于 Auto.js / AutoX 无障碍实现。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免 root 自动演奏，支持选谱与搜索。附带的练琴脚本更适合想练手而不是代弹的玩家。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01.05  </w:t>
      </w:r>
      <w:r>
        <w:rPr>
          <w:rFonts w:ascii="微软雅黑" w:hAnsi="微软雅黑" w:eastAsia="微软雅黑"/>
          <w:b/>
          <w:color w:val="22304A"/>
          <w:sz w:val="25"/>
        </w:rPr>
        <w:t>Jed556/AutoMidiPlayer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65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C#    ·    Star 65    ·    Fork 7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https://github.com/jed556/automidiplayer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C# + WPF 编写的通用 MIDI 自动演奏器，内置多款游戏乐器的按键映射，明确支持 Sky: CotL（含 15 键琴）。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直接读取 MIDI 文件并映射为游戏按键自动弹奏，也可用于原神、Roblox 等同类乐器；适合想把整首 MIDI 原样搬进游戏的人。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01.06  </w:t>
      </w:r>
      <w:r>
        <w:rPr>
          <w:rFonts w:ascii="微软雅黑" w:hAnsi="微软雅黑" w:eastAsia="微软雅黑"/>
          <w:b/>
          <w:color w:val="22304A"/>
          <w:sz w:val="25"/>
        </w:rPr>
        <w:t>vv314/sky-piano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43    ·    Fork 9    ·    最近提交 2023-01-04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https://github.com/vv314/sky-piano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网页版光遇钢琴模拟器，打开浏览器即可弹奏游戏内的 15 键琴。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没有游戏时也能练琴、试听曲谱，方便把链接分享给琴友一起玩。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01.07  </w:t>
      </w:r>
      <w:r>
        <w:rPr>
          <w:rFonts w:ascii="微软雅黑" w:hAnsi="微软雅黑" w:eastAsia="微软雅黑"/>
          <w:b/>
          <w:color w:val="22304A"/>
          <w:sz w:val="25"/>
        </w:rPr>
        <w:t>sky-music/sky-python-music-sheet-maker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37    ·    Fork 9    ·    最近提交 2024-07-06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https://github.com/sky-music/sky-python-music-sheet-maker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用 Python 生成光遇键盘可视化乐谱图片的工具。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把曲谱做成直观的按键示意图，便于打印、教学或发到社区。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01.08  </w:t>
      </w:r>
      <w:r>
        <w:rPr>
          <w:rFonts w:ascii="微软雅黑" w:hAnsi="微软雅黑" w:eastAsia="微软雅黑"/>
          <w:b/>
          <w:color w:val="22304A"/>
          <w:sz w:val="25"/>
        </w:rPr>
        <w:t>StageGuard/SkyAutoPlayerScript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37    ·    Fork 6    ·    最近提交 2024-03-04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https://gitee.com/stageguard/skyautoplayerscript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SkyAutoPlayerScript 在 Gitee 的镜像仓库。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方便国内网络访问与下载，功能与原仓库一致，但同步可能滞后。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01.09  </w:t>
      </w:r>
      <w:r>
        <w:rPr>
          <w:rFonts w:ascii="微软雅黑" w:hAnsi="微软雅黑" w:eastAsia="微软雅黑"/>
          <w:b/>
          <w:color w:val="22304A"/>
          <w:sz w:val="25"/>
        </w:rPr>
        <w:t>qwe5283/SkyPC_AutoMusic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28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C#    ·    Star 28    ·    Fork 5    ·    最近提交 2025-01-11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https://github.com/qwe5283/skypc_automusic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C# 编写的 PC 端光遇自动演奏工具。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Windows 下读取乐谱并模拟按键演奏，适合作为桌面端自动化方案。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01.10  </w:t>
      </w:r>
      <w:r>
        <w:rPr>
          <w:rFonts w:ascii="微软雅黑" w:hAnsi="微软雅黑" w:eastAsia="微软雅黑"/>
          <w:b/>
          <w:color w:val="22304A"/>
          <w:sz w:val="25"/>
        </w:rPr>
        <w:t>Tloml-Starry/SkyAutoMusic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27    ·    Fork 11    ·    最近提交 2025-07-11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https://github.com/tloml-starry/skyautomusic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Python 实现的光遇 PC 端自动弹琴脚本。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PC 上自动演奏，代码结构清晰，也适合作为二次开发的基础。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01.11  </w:t>
      </w:r>
      <w:r>
        <w:rPr>
          <w:rFonts w:ascii="微软雅黑" w:hAnsi="微软雅黑" w:eastAsia="微软雅黑"/>
          <w:b/>
          <w:color w:val="22304A"/>
          <w:sz w:val="25"/>
        </w:rPr>
        <w:t>1252158112/Sky-autoplayer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27    ·    Fork 7    ·    最近提交 2021-03-17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https://github.com/1252158112/sky-autoplayer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较早出现的光遇自动演奏脚本（JavaScript）。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自动弹琴的早期实现，现在更多作为学习与参考样本。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01.12  </w:t>
      </w:r>
      <w:r>
        <w:rPr>
          <w:rFonts w:ascii="微软雅黑" w:hAnsi="微软雅黑" w:eastAsia="微软雅黑"/>
          <w:b/>
          <w:color w:val="22304A"/>
          <w:sz w:val="25"/>
        </w:rPr>
        <w:t>Ai-Vonie/Sky1984-Sheets-Collection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Markdown    ·    Star 25    ·    Fork 4    ·    最近提交 2026-08-04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https://github.com/ai-vonie/sky1984-sheets-collection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Sky1984 光遇曲谱合集，以 Markdown 维护的曲谱库。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直接获取大量现成乐谱，配合各类自动弹琴器或手动练琴使用。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01.13  </w:t>
      </w:r>
      <w:r>
        <w:rPr>
          <w:rFonts w:ascii="微软雅黑" w:hAnsi="微软雅黑" w:eastAsia="微软雅黑"/>
          <w:b/>
          <w:color w:val="22304A"/>
          <w:sz w:val="25"/>
        </w:rPr>
        <w:t>Whitewind0987/sky-music-play-lite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22    ·    Fork 2    ·    最近提交 2026-10-21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https://github.com/whitewind0987/sky-music-play-lite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轻量级光遇 PC 自动弹琴软件，TypeScript 编写。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体积小、启动快，导入谱子切到游戏窗口即可演奏。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01.14  </w:t>
      </w:r>
      <w:r>
        <w:rPr>
          <w:rFonts w:ascii="微软雅黑" w:hAnsi="微软雅黑" w:eastAsia="微软雅黑"/>
          <w:b/>
          <w:color w:val="22304A"/>
          <w:sz w:val="25"/>
        </w:rPr>
        <w:t>StillMisty/LightMeetsPiano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Vue    ·    Star 21    ·    Fork 4    ·    最近提交 2026-04-30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https://github.com/stillmisty/lightmeetspiano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用 Tauri + Vue3 + TypeScript + Rust 开发的轻量光遇自动弹琴工具，仅适配 PC。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支持直接导入 Sky Studio 导出的 TXT 谱，切换焦点到游戏窗口即可开始演奏。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01.15  </w:t>
      </w:r>
      <w:r>
        <w:rPr>
          <w:rFonts w:ascii="微软雅黑" w:hAnsi="微软雅黑" w:eastAsia="微软雅黑"/>
          <w:b/>
          <w:color w:val="22304A"/>
          <w:sz w:val="25"/>
        </w:rPr>
        <w:t>HerokeyVN/Sky-Auto-Piano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17    ·    Fork 5    ·    最近提交 2026-09-17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https://github.com/herokeyvn/sky-auto-piano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JavaScript 写的光遇自动钢琴演奏软件。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自动弹奏游戏内乐器，上手快，适合桌面端使用。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01.16  </w:t>
      </w:r>
      <w:r>
        <w:rPr>
          <w:rFonts w:ascii="微软雅黑" w:hAnsi="微软雅黑" w:eastAsia="微软雅黑"/>
          <w:b/>
          <w:color w:val="22304A"/>
          <w:sz w:val="25"/>
        </w:rPr>
        <w:t>Youcomposer/SkyAutoMusic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16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16    ·    Fork 10    ·    最近提交 2026-09-12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https://github.com/youcomposer/skyautomusic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把本地音频或 MIDI 转换成光遇 15 键曲谱并自动演奏的工具，支持播放列表。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不会弹琴也能“演奏”喜欢的歌：先转谱再自动按键，适合录制视频或日常娱乐。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01.17  </w:t>
      </w:r>
      <w:r>
        <w:rPr>
          <w:rFonts w:ascii="微软雅黑" w:hAnsi="微软雅黑" w:eastAsia="微软雅黑"/>
          <w:b/>
          <w:color w:val="22304A"/>
          <w:sz w:val="25"/>
        </w:rPr>
        <w:t>sky-music/sky-music.github.io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16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16    ·    Fork 4    ·    最近提交 2025-12-16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https://github.com/sky-music/sky-music.github.io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Music Nightly 网站源码，收录粉丝制作的光遇可视化乐谱。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在线浏览与试听曲谱，是民间最大的光遇谱库入口之一。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01.18  </w:t>
      </w:r>
      <w:r>
        <w:rPr>
          <w:rFonts w:ascii="微软雅黑" w:hAnsi="微软雅黑" w:eastAsia="微软雅黑"/>
          <w:b/>
          <w:color w:val="22304A"/>
          <w:sz w:val="25"/>
        </w:rPr>
        <w:t>pumni/Sky-Auto-Player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16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Rust    ·    Star 16    ·    Fork 0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https://github.com/pumni/sky-auto-player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Windows 端开源自动演奏器，Rust 编写，只通过 SendInput 模拟按键。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不读游戏内存、不改游戏文件，按谱面时间轴精确触发音符与长按，安全性相对更高。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01.19  </w:t>
      </w:r>
      <w:r>
        <w:rPr>
          <w:rFonts w:ascii="微软雅黑" w:hAnsi="微软雅黑" w:eastAsia="微软雅黑"/>
          <w:b/>
          <w:color w:val="22304A"/>
          <w:sz w:val="25"/>
        </w:rPr>
        <w:t>Liang2uv/sky_practice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13    ·    Fork 0    ·    最近提交 2023-03-03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https://github.com/liang2uv/sky_practice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光遇练琴辅助脚本，与自动弹琴区分，定位是练习模式。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帮助玩家熟悉键位与节奏，而不是代替演奏，适合真心想学会弹琴的人。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01.20  </w:t>
      </w:r>
      <w:r>
        <w:rPr>
          <w:rFonts w:ascii="微软雅黑" w:hAnsi="微软雅黑" w:eastAsia="微软雅黑"/>
          <w:b/>
          <w:color w:val="22304A"/>
          <w:sz w:val="25"/>
        </w:rPr>
        <w:t>Viwyn/Sky-Music-Player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11    ·    Fork 5    ·    最近提交 2024-05-03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https://github.com/viwyn/sky-music-player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Python 编写的自动乐器演奏器。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解析乐谱并模拟按键，适合 PC 或模拟器环境。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01.21  </w:t>
      </w:r>
      <w:r>
        <w:rPr>
          <w:rFonts w:ascii="微软雅黑" w:hAnsi="微软雅黑" w:eastAsia="微软雅黑"/>
          <w:b/>
          <w:color w:val="22304A"/>
          <w:sz w:val="25"/>
        </w:rPr>
        <w:t>we684123/Reverse-sheet-sky-children-of-the-light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11    ·    Fork 3    ·    最近提交 2026-10-23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https://github.com/we684123/reverse-sheet-sky-children-of-the-light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把光遇曲谱反向解析、转换的 Python 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从谱面或录制中还原音符，便于重新编排或转成其他格式。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01.22  </w:t>
      </w:r>
      <w:r>
        <w:rPr>
          <w:rFonts w:ascii="微软雅黑" w:hAnsi="微软雅黑" w:eastAsia="微软雅黑"/>
          <w:b/>
          <w:color w:val="22304A"/>
          <w:sz w:val="25"/>
        </w:rPr>
        <w:t>XeTrinityz/Sky-Music-Player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11    ·    Fork 2    ·    最近提交 2024-06-28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https://github.com/xetrinityz/sky-music-player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Python 写的光遇乐器自动演奏脚本。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轻量、易改，适合个人自用或作为二次开发起点。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01.23  </w:t>
      </w:r>
      <w:r>
        <w:rPr>
          <w:rFonts w:ascii="微软雅黑" w:hAnsi="微软雅黑" w:eastAsia="微软雅黑"/>
          <w:b/>
          <w:color w:val="22304A"/>
          <w:sz w:val="25"/>
        </w:rPr>
        <w:t>duiyueliu/SkyMusicXMLParser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9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Objective-C    ·    Star 9    ·    Fork 1    ·    最近提交 2020-04-09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https://github.com/duiyueliu/skymusicxmlparser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MusicXML 与吉他六线谱的解析、绘制工具（Objective-C）。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把标准乐谱转成可绘制、可播放的格式，可作为转制光遇谱的前置工具。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01.24  </w:t>
      </w:r>
      <w:r>
        <w:rPr>
          <w:rFonts w:ascii="微软雅黑" w:hAnsi="微软雅黑" w:eastAsia="微软雅黑"/>
          <w:b/>
          <w:color w:val="22304A"/>
          <w:sz w:val="25"/>
        </w:rPr>
        <w:t>windhide/Sky_Children_of_the_Light_MusicPlay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9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9    ·    Fork 1    ·    最近提交 2024-06-22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https://github.com/windhide/sky_children_of_the_light_musicplay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Java 实现的光遇自动弹琴程序，作者自述为“摸鱼的项目”。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PC 上自动演奏曲谱；与同作者的 SkyMusicPlay 系列相比更轻量、功能更基础。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01.25  </w:t>
      </w:r>
      <w:r>
        <w:rPr>
          <w:rFonts w:ascii="微软雅黑" w:hAnsi="微软雅黑" w:eastAsia="微软雅黑"/>
          <w:b/>
          <w:color w:val="22304A"/>
          <w:sz w:val="25"/>
        </w:rPr>
        <w:t>limao996/SkyBot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7    ·    Fork 0    ·    最近提交 2022-12-23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https://github.com/limao996/skybot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基于 oicq 的检索机器人，支持光遇简谱生成。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QQ 群内查攻略、生成简谱。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01.26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that-sky-project/that-sky-serverhost-switch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Kotlin    ·    Star 7    ·    Fork 0    ·    最近提交 2026-05-31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https://github.com/that-sky-project/that-sky-serverhost-switch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安卓端服务器切换与跳过 SSL 校验的工具。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用于连接自建服务器，属高风险操作。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01.27  </w:t>
      </w:r>
      <w:r>
        <w:rPr>
          <w:rFonts w:ascii="微软雅黑" w:hAnsi="微软雅黑" w:eastAsia="微软雅黑"/>
          <w:b/>
          <w:color w:val="22304A"/>
          <w:sz w:val="25"/>
        </w:rPr>
        <w:t>Tloml-Starry/SkyAutoMusic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Python    ·    Star 7    ·    Fork 0    ·    最近提交 2025-07-11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https://gitee.com/tloml-starry/skyautomusic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Python 实现的光遇 PC 端自动弹琴脚本。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PC 上自动演奏，代码结构清晰，也适合作为二次开发的基础。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01.28  </w:t>
      </w:r>
      <w:r>
        <w:rPr>
          <w:rFonts w:ascii="微软雅黑" w:hAnsi="微软雅黑" w:eastAsia="微软雅黑"/>
          <w:b/>
          <w:color w:val="22304A"/>
          <w:sz w:val="25"/>
        </w:rPr>
        <w:t>sunshinewithmoonlight/git.sky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6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Lua    ·    Star 6    ·    Fork 1    ·    最近提交 2024-10-17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https://gitee.com/sunshinewithmoonlight/git.sky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iOS Autotouch 光遇自动弹琴脚本，需要越狱（rootful）环境。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iPhone 上自动演奏，把 Sky Studio 导出的 ABC 谱放进指定文件夹即可。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01.29  </w:t>
      </w:r>
      <w:r>
        <w:rPr>
          <w:rFonts w:ascii="微软雅黑" w:hAnsi="微软雅黑" w:eastAsia="微软雅黑"/>
          <w:b/>
          <w:color w:val="22304A"/>
          <w:sz w:val="25"/>
        </w:rPr>
        <w:t>chenjunfu2/SkyStudio2Autojs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6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6    ·    Fork 0    ·    最近提交 2025-04-10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https://github.com/chenjunfu2/skystudio2autojs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 Sky Studio 乐谱转换成 Auto.js 自动弹琴脚本的 C++ 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批量转换谱面，方便直接丢进安卓自动化工具运行。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01.30  </w:t>
      </w:r>
      <w:r>
        <w:rPr>
          <w:rFonts w:ascii="微软雅黑" w:hAnsi="微软雅黑" w:eastAsia="微软雅黑"/>
          <w:b/>
          <w:color w:val="22304A"/>
          <w:sz w:val="25"/>
        </w:rPr>
        <w:t>MERT-CKR/Sky-Instrument-Player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6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6    ·    Fork 0    ·    最近提交 2026-07-23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https://github.com/mert-ckr/sky-instrument-player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Python 自动乐器演奏器，兼容光遇与 Sky Music Nightly。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跨版本演奏，适合 PC 端玩家。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01.31  </w:t>
      </w:r>
      <w:r>
        <w:rPr>
          <w:rFonts w:ascii="微软雅黑" w:hAnsi="微软雅黑" w:eastAsia="微软雅黑"/>
          <w:b/>
          <w:color w:val="22304A"/>
          <w:sz w:val="25"/>
        </w:rPr>
        <w:t>OZworld-cn/PianoWizard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5    ·    Fork 3    ·    最近提交 2024-12-19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https://github.com/ozworld-cn/pianowizard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「游界琴魔」自动弹琴软件。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图形化自动演奏，支持光遇，适合不想折腾代码的玩家。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01.32  </w:t>
      </w:r>
      <w:r>
        <w:rPr>
          <w:rFonts w:ascii="微软雅黑" w:hAnsi="微软雅黑" w:eastAsia="微软雅黑"/>
          <w:b/>
          <w:color w:val="22304A"/>
          <w:sz w:val="25"/>
        </w:rPr>
        <w:t>Jiaxin-Liang/skyStudio-jianPu_Transfer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5    ·    Fork 1    ·    最近提交 2021-02-10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https://github.com/jiaxin-liang/skystudio-jianpu_transfer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 Sky Studio 按键谱自动转成简谱的小程序。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让看不懂按键图的玩家用简谱练琴，也方便快速判断旋律。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01.33  </w:t>
      </w:r>
      <w:r>
        <w:rPr>
          <w:rFonts w:ascii="微软雅黑" w:hAnsi="微软雅黑" w:eastAsia="微软雅黑"/>
          <w:b/>
          <w:color w:val="22304A"/>
          <w:sz w:val="25"/>
        </w:rPr>
        <w:t>lingyunalingyun/Sky-MusaAutoPlay-SMAP-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C#    ·    Star 5    ·    Fork 1    ·    最近提交 2026-08-20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https://github.com/lingyunalingyun/sky-musaautoplay-smap-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SMAP（Sky Musa Auto Play）光遇自动弹琴助手：导入或自制曲谱后自动演奏乐器。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PC 端自动弹奏，支持自己制作曲谱；与 Android 版 SMAP 配套，覆盖电脑与手机两种场景。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01.34  </w:t>
      </w:r>
      <w:r>
        <w:rPr>
          <w:rFonts w:ascii="微软雅黑" w:hAnsi="微软雅黑" w:eastAsia="微软雅黑"/>
          <w:b/>
          <w:color w:val="22304A"/>
          <w:sz w:val="25"/>
        </w:rPr>
        <w:t>bowen99/skyautoplay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5    ·    Fork 0    ·    最近提交 2024-02-29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https://github.com/bowen99/skyautoplay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光遇自动弹琴的 JavaScript 脚本。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简单直接的自动演奏实现，适合轻量需求。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01.35  </w:t>
      </w:r>
      <w:r>
        <w:rPr>
          <w:rFonts w:ascii="微软雅黑" w:hAnsi="微软雅黑" w:eastAsia="微软雅黑"/>
          <w:b/>
          <w:color w:val="22304A"/>
          <w:sz w:val="25"/>
        </w:rPr>
        <w:t>zhangtianxiang/sky_music_player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5    ·    Fork 0    ·    最近提交 2020-06-11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https://github.com/zhangtianxiang/sky_music_player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Python 写的光遇乐谱播放工具。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读取谱面并自动弹奏，可作为命令行小工具使用。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01.36  </w:t>
      </w:r>
      <w:r>
        <w:rPr>
          <w:rFonts w:ascii="微软雅黑" w:hAnsi="微软雅黑" w:eastAsia="微软雅黑"/>
          <w:b/>
          <w:color w:val="22304A"/>
          <w:sz w:val="25"/>
        </w:rPr>
        <w:t>wang/autojs-map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4    ·    Fork 3    ·    最近提交 2024-02-29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https://gitee.com/work-for-myself/autojs-map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光遇自动弹琴的 Auto.js 脚本与键位映射。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在安卓上用无障碍服务自动点击琴键，无需 root；按机型调整坐标即可使用。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01.37  </w:t>
      </w:r>
      <w:r>
        <w:rPr>
          <w:rFonts w:ascii="微软雅黑" w:hAnsi="微软雅黑" w:eastAsia="微软雅黑"/>
          <w:b/>
          <w:color w:val="22304A"/>
          <w:sz w:val="25"/>
        </w:rPr>
        <w:t>AwesomeWind/Sky-Children-of-Light-Automatic-playing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4    ·    Fork 2    ·    最近提交 2022-05-14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https://github.com/awesomewind/sky-children-of-light-automatic-playing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 Sky Studio 的 JSON 曲谱转换成可执行 Auto.js 脚本。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自动化流水线中的一环：谱面文件 → 可直接运行的脚本。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01.38  </w:t>
      </w:r>
      <w:r>
        <w:rPr>
          <w:rFonts w:ascii="微软雅黑" w:hAnsi="微软雅黑" w:eastAsia="微软雅黑"/>
          <w:b/>
          <w:color w:val="22304A"/>
          <w:sz w:val="25"/>
        </w:rPr>
        <w:t>yutodadil/SteamSky-MusicStudio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4    ·    Fork 2    ·    最近提交 2023-10-18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https://github.com/yutodadil/steamsky-musicstudio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面向 Steam 版《Sky》的 Python 自动演奏脚本，读取曲谱并模拟按键弹奏。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PC（Steam）版上自动弹琴；代码较短，适合作为 Python 自动化演奏的入门参考。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01.39  </w:t>
      </w:r>
      <w:r>
        <w:rPr>
          <w:rFonts w:ascii="微软雅黑" w:hAnsi="微软雅黑" w:eastAsia="微软雅黑"/>
          <w:b/>
          <w:color w:val="22304A"/>
          <w:sz w:val="25"/>
        </w:rPr>
        <w:t>tokisakiyuu/skypiano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4    ·    Fork 1    ·    最近提交 2022-05-16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https://github.com/tokisakiyuu/skypiano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光遇电子琴网页模拟器（Sky: Light Awaits 时期）。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在浏览器里练琴或做演示，适合没有游戏的场合。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01.40  </w:t>
      </w:r>
      <w:r>
        <w:rPr>
          <w:rFonts w:ascii="微软雅黑" w:hAnsi="微软雅黑" w:eastAsia="微软雅黑"/>
          <w:b/>
          <w:color w:val="22304A"/>
          <w:sz w:val="25"/>
        </w:rPr>
        <w:t>iKeilo/skyRv2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Kotlin    ·    Star 4    ·    Fork 0    ·    最近提交 2026-04-26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https://github.com/ikeilo/skyrv2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用 Kotlin 原生重写的 Sky 自动弹琴软件（第二代）。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比脚本方案更接近原生应用的演奏器，界面与稳定性更好；适合安卓端长期使用。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01.41  </w:t>
      </w:r>
      <w:r>
        <w:rPr>
          <w:rFonts w:ascii="微软雅黑" w:hAnsi="微软雅黑" w:eastAsia="微软雅黑"/>
          <w:b/>
          <w:color w:val="22304A"/>
          <w:sz w:val="25"/>
        </w:rPr>
        <w:t>johnuberbacher/sky-automated-music-playstation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4    ·    Fork 0    ·    最近提交 2023-07-22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https://github.com/johnuberbacher/sky-automated-music-playstation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在 PlayStation 上自动播放光遇音乐的 Python 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面向主机端的自动化尝试，需要配合相应的输入方案。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01.42  </w:t>
      </w:r>
      <w:r>
        <w:rPr>
          <w:rFonts w:ascii="微软雅黑" w:hAnsi="微软雅黑" w:eastAsia="微软雅黑"/>
          <w:b/>
          <w:color w:val="22304A"/>
          <w:sz w:val="25"/>
        </w:rPr>
        <w:t>luoy-oss/Zephyr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Dart    ·    Star 4    ·    Fork 0    ·    最近提交 2026-06-02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https://github.com/luoy-oss/zephyr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「聆风之息」安卓自动弹琴软件，支持导入 Sky Studio 格式乐曲。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手机端图形化演奏，适合国服/国际服玩家。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01.43  </w:t>
      </w:r>
      <w:r>
        <w:rPr>
          <w:rFonts w:ascii="微软雅黑" w:hAnsi="微软雅黑" w:eastAsia="微软雅黑"/>
          <w:b/>
          <w:color w:val="22304A"/>
          <w:sz w:val="25"/>
        </w:rPr>
        <w:t>windhide/skyStudioSheetEncryptCrack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4    ·    Fork 0    ·    最近提交 2025-03-05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https://github.com/windhide/skystudiosheetencryptcrack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针对 Sky Studio 加密谱的破解小工具（Python）。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仅建议用于解密自己制作的谱面；传播他人付费谱可能构成侵权。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01.44  </w:t>
      </w:r>
      <w:r>
        <w:rPr>
          <w:rFonts w:ascii="微软雅黑" w:hAnsi="微软雅黑" w:eastAsia="微软雅黑"/>
          <w:b/>
          <w:color w:val="22304A"/>
          <w:sz w:val="25"/>
        </w:rPr>
        <w:t>sky-music/old-sky-music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3    ·    Fork 4    ·    最近提交 2020-05-10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https://github.com/sky-music/old-sky-music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sky-music 组织的旧版仓库归档（已停止维护）。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保留早期曲谱与工具的历史版本，供参考与迁移；新项目请用 sky-music 下的其他仓库。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01.45  </w:t>
      </w:r>
      <w:r>
        <w:rPr>
          <w:rFonts w:ascii="微软雅黑" w:hAnsi="微软雅黑" w:eastAsia="微软雅黑"/>
          <w:b/>
          <w:color w:val="22304A"/>
          <w:sz w:val="25"/>
        </w:rPr>
        <w:t>feb027/wwm-autobard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3    ·    Fork 1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https://github.com/feb027/wwm-autobard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《燕云十六声》的自动演奏工具，可把 MIDI 与 Sky 曲谱转换成键盘按键。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主要服务于另一款游戏，但兼容光遇曲谱格式；适合同时玩多款乐器游戏、想复用光遇谱子的人。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01.46  </w:t>
      </w:r>
      <w:r>
        <w:rPr>
          <w:rFonts w:ascii="微软雅黑" w:hAnsi="微软雅黑" w:eastAsia="微软雅黑"/>
          <w:b/>
          <w:color w:val="22304A"/>
          <w:sz w:val="25"/>
        </w:rPr>
        <w:t>limao996/SkyTools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3    ·    Fork 1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https://github.com/limao996/skytools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用于生成游戏乐谱与剪辑素材的工具箱。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把音乐整理成可用于光遇演奏的谱面，并输出剪辑用素材；适合作曲/视频作者。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01.47  </w:t>
      </w:r>
      <w:r>
        <w:rPr>
          <w:rFonts w:ascii="微软雅黑" w:hAnsi="微软雅黑" w:eastAsia="微软雅黑"/>
          <w:b/>
          <w:color w:val="22304A"/>
          <w:sz w:val="25"/>
        </w:rPr>
        <w:t>manystarsapart/skysynth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3    ·    Fork 1    ·    最近提交 2025-10-24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https://github.com/manystarsapart/skysynth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TypeScript 驱动的光遇音乐播放器，支持较高程度的合成与编排。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在网页端播放、合成曲谱，适合开发者与音乐爱好者。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01.48  </w:t>
      </w:r>
      <w:r>
        <w:rPr>
          <w:rFonts w:ascii="微软雅黑" w:hAnsi="微软雅黑" w:eastAsia="微软雅黑"/>
          <w:b/>
          <w:color w:val="22304A"/>
          <w:sz w:val="25"/>
        </w:rPr>
        <w:t>ming-say/sky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3    ·    Fork 1    ·    最近提交 2023-02-25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https://github.com/ming-say/sky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光遇乐谱相关仓库。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用于存放、整理曲谱资源，具体内容以仓库为准。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01.49  </w:t>
      </w:r>
      <w:r>
        <w:rPr>
          <w:rFonts w:ascii="微软雅黑" w:hAnsi="微软雅黑" w:eastAsia="微软雅黑"/>
          <w:b/>
          <w:color w:val="22304A"/>
          <w:sz w:val="25"/>
        </w:rPr>
        <w:t>Pratik-Rathod/sky-cotl-autoclicker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3    ·    Fork 1    ·    最近提交 2021-09-23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https://github.com/pratik-rathod/sky-cotl-autoclicker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光遇曲谱自动点击器（Java）。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按谱面坐标模拟点击琴键，实现自动演奏。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01.50  </w:t>
      </w:r>
      <w:r>
        <w:rPr>
          <w:rFonts w:ascii="微软雅黑" w:hAnsi="微软雅黑" w:eastAsia="微软雅黑"/>
          <w:b/>
          <w:color w:val="22304A"/>
          <w:sz w:val="25"/>
        </w:rPr>
        <w:t>yifantao/SkyMusic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3    ·    Fork 1    ·    最近提交 2016-05-17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https://github.com/yifantao/skymusic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Java 实现的光遇音乐项目。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用于曲谱播放或转换，适合 Java 技术栈的二次开发。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01.51  </w:t>
      </w:r>
      <w:r>
        <w:rPr>
          <w:rFonts w:ascii="微软雅黑" w:hAnsi="微软雅黑" w:eastAsia="微软雅黑"/>
          <w:b/>
          <w:color w:val="22304A"/>
          <w:sz w:val="25"/>
        </w:rPr>
        <w:t>calebzu/sky-score-editor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3    ·    Fork 0    ·    最近提交 2026-06-01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https://github.com/calebzu/sky-score-editor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离线可用的光遇谱面编辑器，支持跟弹。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无网络时也能编辑、练习与播放曲谱。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01.52  </w:t>
      </w:r>
      <w:r>
        <w:rPr>
          <w:rFonts w:ascii="微软雅黑" w:hAnsi="微软雅黑" w:eastAsia="微软雅黑"/>
          <w:b/>
          <w:color w:val="22304A"/>
          <w:sz w:val="25"/>
        </w:rPr>
        <w:t>dreamsbrisk/-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3    ·    Fork 0    ·    最近提交 2020-04-03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https://github.com/dreamsbrisk/-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输入简谱即可自动生成 Auto.js 点击代码的工具。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把简谱快速变成光遇自动弹琴脚本，适合批量生产。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01.53  </w:t>
      </w:r>
      <w:r>
        <w:rPr>
          <w:rFonts w:ascii="微软雅黑" w:hAnsi="微软雅黑" w:eastAsia="微软雅黑"/>
          <w:b/>
          <w:color w:val="22304A"/>
          <w:sz w:val="25"/>
        </w:rPr>
        <w:t>gautuna/Auto-Music-Sky-IOS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3    ·    Fork 0    ·    最近提交 2026-08-21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https://github.com/gautuna/auto-music-sky-ios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iOS 端光遇自动演奏方案，配合 AutoTouch 等工具使用。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在未越狱/越狱设备上自动弹琴；受系统版本与触控权限限制，配置成本较高。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01.54  </w:t>
      </w:r>
      <w:r>
        <w:rPr>
          <w:rFonts w:ascii="微软雅黑" w:hAnsi="微软雅黑" w:eastAsia="微软雅黑"/>
          <w:b/>
          <w:color w:val="22304A"/>
          <w:sz w:val="25"/>
        </w:rPr>
        <w:t>Heersin/skyTransformer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3    ·    Fork 0    ·    最近提交 2022-06-22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https://github.com/heersin/skytransformer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把多种记谱法统一转换成光遇「格子谱」的工具。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统一谱面格式，方便自动演奏器读取与批量处理。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01.55  </w:t>
      </w:r>
      <w:r>
        <w:rPr>
          <w:rFonts w:ascii="微软雅黑" w:hAnsi="微软雅黑" w:eastAsia="微软雅黑"/>
          <w:b/>
          <w:color w:val="22304A"/>
          <w:sz w:val="25"/>
        </w:rPr>
        <w:t>lingyunalingyun/Sky-MusaAutoPlay-SMAP-Android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Kotlin    ·    Star 3    ·    Fork 0    ·    最近提交 2026-10-03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https://github.com/lingyunalingyun/sky-musaautoplay-smap-android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SMAP 的安卓版本：导入曲谱后在手机光遇中自动演奏。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手机端免 root 自动弹琴，适合只用移动设备游玩的玩家。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01.56  </w:t>
      </w:r>
      <w:r>
        <w:rPr>
          <w:rFonts w:ascii="微软雅黑" w:hAnsi="微软雅黑" w:eastAsia="微软雅黑"/>
          <w:b/>
          <w:color w:val="22304A"/>
          <w:sz w:val="25"/>
        </w:rPr>
        <w:t>nangong918/music-studio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3    ·    Fork 0    ·    最近提交 2025-06-10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https://github.com/nangong918/music-studio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安卓音乐创作 App，创作初衷是辅助光遇玩家练琴。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作曲与练琴一体化，适合移动端音乐创作。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01.57  </w:t>
      </w:r>
      <w:r>
        <w:rPr>
          <w:rFonts w:ascii="微软雅黑" w:hAnsi="微软雅黑" w:eastAsia="微软雅黑"/>
          <w:b/>
          <w:color w:val="22304A"/>
          <w:sz w:val="25"/>
        </w:rPr>
        <w:t>sky-music/sky-abc-python-transcriber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3    ·    Fork 0    ·    最近提交 2019-10-09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https://github.com/sky-music/sky-abc-python-transcriber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用 Python 把 thatskygame 的曲子转写成 ABC 记谱。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把演奏录音/音符序列转成 ABC 谱，便于在 Sky Studio 等工具里继续编辑与分享。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01.58  </w:t>
      </w:r>
      <w:r>
        <w:rPr>
          <w:rFonts w:ascii="微软雅黑" w:hAnsi="微软雅黑" w:eastAsia="微软雅黑"/>
          <w:b/>
          <w:color w:val="22304A"/>
          <w:sz w:val="25"/>
        </w:rPr>
        <w:t>Smileye-v/synthetic-sky-watermelon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3    ·    Fork 0    ·    最近提交 2021-01-31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https://github.com/smileye-v/synthetic-sky-watermelon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「合成大西瓜」光遇版小游戏。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休闲娱乐，把光遇元素做成合成玩法。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01.59  </w:t>
      </w:r>
      <w:r>
        <w:rPr>
          <w:rFonts w:ascii="微软雅黑" w:hAnsi="微软雅黑" w:eastAsia="微软雅黑"/>
          <w:b/>
          <w:color w:val="22304A"/>
          <w:sz w:val="25"/>
        </w:rPr>
        <w:t>yxsj245/SkyAutoMusic_two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3    ·    Fork 0    ·    最近提交 2024-12-06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https://github.com/yxsj245/skyautomusic_two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PC 端自动弹琴脚本的二创版本。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在原版基础上做适配与修改，适合特定机型/环境。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01.60  </w:t>
      </w:r>
      <w:r>
        <w:rPr>
          <w:rFonts w:ascii="微软雅黑" w:hAnsi="微软雅黑" w:eastAsia="微软雅黑"/>
          <w:b/>
          <w:color w:val="22304A"/>
          <w:sz w:val="25"/>
        </w:rPr>
        <w:t>一条青花鱼qwq/脚本转化器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Python    ·    Star 3    ·    Fork 0    ·    最近提交 2021-08-19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https://gitee.com/a-mackerel/script-converter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把光遇 JS 弹琴脚本在几种格式之间转换的工具。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解决不同自动弹琴脚本格式不互通的问题，让旧曲谱能在新工具里继续用。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01.61  </w:t>
      </w:r>
      <w:r>
        <w:rPr>
          <w:rFonts w:ascii="微软雅黑" w:hAnsi="微软雅黑" w:eastAsia="微软雅黑"/>
          <w:b/>
          <w:color w:val="22304A"/>
          <w:sz w:val="25"/>
        </w:rPr>
        <w:t>快乐的我531/clxTools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3    ·    Fork 0    ·    最近提交 2024-08-10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https://gitee.com/happyme531/clxtools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基于 Auto.js 的多手游自动脚本合集，覆盖楚留香、原神、天涯明月刀、光遇、逆水寒等。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提供自动弹琴、演奏、喊话等通用脚本；光遇只是其中一个模块，Gitee 上另有同步镜像。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01.62  </w:t>
      </w:r>
      <w:r>
        <w:rPr>
          <w:rFonts w:ascii="微软雅黑" w:hAnsi="微软雅黑" w:eastAsia="微软雅黑"/>
          <w:b/>
          <w:color w:val="22304A"/>
          <w:sz w:val="25"/>
        </w:rPr>
        <w:t>glance02/sky_auto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2    ·    Fork 1    ·    最近提交 2026-05-17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https://github.com/glance02/sky_auto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基于autojs6的自动弹琴脚本。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导入曲谱后自动按键演奏，适合长时间演奏或录制；适合收藏了不少谱子、想快速在游戏内试听的玩家。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01.63  </w:t>
      </w:r>
      <w:r>
        <w:rPr>
          <w:rFonts w:ascii="微软雅黑" w:hAnsi="微软雅黑" w:eastAsia="微软雅黑"/>
          <w:b/>
          <w:color w:val="22304A"/>
          <w:sz w:val="25"/>
        </w:rPr>
        <w:t>Marianbc/Sky-Music-PS4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2    ·    Fork 1    ·    最近提交 2023-05-03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https://github.com/marianbc/sky-music-ps4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把光遇谱面映射成 PS4 手柄友好视图。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手柄玩家可以对照按键提示演奏。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01.64  </w:t>
      </w:r>
      <w:r>
        <w:rPr>
          <w:rFonts w:ascii="微软雅黑" w:hAnsi="微软雅黑" w:eastAsia="微软雅黑"/>
          <w:b/>
          <w:color w:val="22304A"/>
          <w:sz w:val="25"/>
        </w:rPr>
        <w:t>anyide/sky-2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2    ·    Fork 0    ·    最近提交 2024-08-22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https://github.com/anyide/sky-2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基于autojs平台开发的光遇弹琴，可打包成软件或者依赖autojs单独运行。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导入曲谱后即可自动演奏，导入曲谱后自动按键演奏，适合长时间演奏或录制；主要服务于懒得记键位、但又想演奏整首歌的玩家。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01.65  </w:t>
      </w:r>
      <w:r>
        <w:rPr>
          <w:rFonts w:ascii="微软雅黑" w:hAnsi="微软雅黑" w:eastAsia="微软雅黑"/>
          <w:b/>
          <w:color w:val="22304A"/>
          <w:sz w:val="25"/>
        </w:rPr>
        <w:t>BanZhuan-CAT/23333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    ·    Fork 0    ·    最近提交 2020-07-28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https://github.com/banzhuan-cat/23333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需要手动设置屏幕坐标的光遇自动弹琴脚本。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老式坐标点击方案，兼容性有限，适合固定分辨率设备。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01.66  </w:t>
      </w:r>
      <w:r>
        <w:rPr>
          <w:rFonts w:ascii="微软雅黑" w:hAnsi="微软雅黑" w:eastAsia="微软雅黑"/>
          <w:b/>
          <w:color w:val="22304A"/>
          <w:sz w:val="25"/>
        </w:rPr>
        <w:t>CatsLoveTw/SkySheetReader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2    ·    Fork 0    ·    最近提交 2024-04-27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https://github.com/catslovetw/skysheetreader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 Sky Studio 乐谱转成简谱图片的 Python 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方便分享、打印或发到聊天群里。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01.67  </w:t>
      </w:r>
      <w:r>
        <w:rPr>
          <w:rFonts w:ascii="微软雅黑" w:hAnsi="微软雅黑" w:eastAsia="微软雅黑"/>
          <w:b/>
          <w:color w:val="22304A"/>
          <w:sz w:val="25"/>
        </w:rPr>
        <w:t>dreasky/SkyAutoMusic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2    ·    Fork 0    ·    最近提交 2026-06-16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https://github.com/dreasky/skyautomusic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Sky光遇自动弹奏工具。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把歌曲或曲谱映射成按键，自动在游戏内演奏；面向希望把现成曲谱直接在游戏里弹出来的玩家。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01.68  </w:t>
      </w:r>
      <w:r>
        <w:rPr>
          <w:rFonts w:ascii="微软雅黑" w:hAnsi="微软雅黑" w:eastAsia="微软雅黑"/>
          <w:b/>
          <w:color w:val="22304A"/>
          <w:sz w:val="25"/>
        </w:rPr>
        <w:t>frostilm/sky-graphics-editor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    ·    Fork 0    ·    最近提交 2021-01-08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https://github.com/frostilm/sky-graphics-editor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光遇-画质帧率半自动搜索。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收藏与整理光遇音乐，供二创、剪辑或本地播放；面向希望把现成曲谱直接在游戏里弹出来的玩家。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01.69  </w:t>
      </w:r>
      <w:r>
        <w:rPr>
          <w:rFonts w:ascii="微软雅黑" w:hAnsi="微软雅黑" w:eastAsia="微软雅黑"/>
          <w:b/>
          <w:color w:val="22304A"/>
          <w:sz w:val="25"/>
        </w:rPr>
        <w:t>imgsr/skymusiclite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2    ·    Fork 0    ·    最近提交 2026-06-14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https://github.com/imgsr/skymusiclite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仿《光遇》的半音阶弹琴模拟器。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01.70  </w:t>
      </w:r>
      <w:r>
        <w:rPr>
          <w:rFonts w:ascii="微软雅黑" w:hAnsi="微软雅黑" w:eastAsia="微软雅黑"/>
          <w:b/>
          <w:color w:val="22304A"/>
          <w:sz w:val="25"/>
        </w:rPr>
        <w:t>Liang2uv/skySheetTransform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https://github.com/liang2uv/skysheettransform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skySheetTransform 是的曲谱格式转换器。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在不同曲谱格式之间转换，让旧谱能在新工具里继续使用；适合不想手动弹琴、或想把喜欢的歌搬进游戏的玩家。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01.71  </w:t>
      </w:r>
      <w:r>
        <w:rPr>
          <w:rFonts w:ascii="微软雅黑" w:hAnsi="微软雅黑" w:eastAsia="微软雅黑"/>
          <w:b/>
          <w:color w:val="22304A"/>
          <w:sz w:val="25"/>
        </w:rPr>
        <w:t>WenSaya/RedBlackKeys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    ·    Fork 0    ·    最近提交 2026-08-20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https://github.com/wensaya/redblackkeys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RedBlackKeys 是自动弹琴工具，仓库自述为「This is a software that provides an automatic piano playing service for the game…」。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导入曲谱后自动按键演奏，适合长时间演奏或录制；适合不想手动弹琴、或想把喜欢的歌搬进游戏的玩家。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01.72  </w:t>
      </w:r>
      <w:r>
        <w:rPr>
          <w:rFonts w:ascii="微软雅黑" w:hAnsi="微软雅黑" w:eastAsia="微软雅黑"/>
          <w:b/>
          <w:color w:val="22304A"/>
          <w:sz w:val="25"/>
        </w:rPr>
        <w:t>Xianyunah/sky-adb-automusic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2    ·    Fork 0    ·    最近提交 2025-06-27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https://github.com/xianyunah/sky-adb-automusic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sky-adb-automusic 是自动弹琴工具，仓库自述为「The 'Sky' auto piano-playing script based on Python and ADB Shell」。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导入曲谱后自动按键演奏，适合长时间演奏或录制；主要服务于懒得记键位、但又想演奏整首歌的玩家。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01.73  </w:t>
      </w:r>
      <w:r>
        <w:rPr>
          <w:rFonts w:ascii="微软雅黑" w:hAnsi="微软雅黑" w:eastAsia="微软雅黑"/>
          <w:b/>
          <w:color w:val="22304A"/>
          <w:sz w:val="25"/>
        </w:rPr>
        <w:t>yunmengjiangnan/Audio2Sky-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    ·    Fork 0    ·    最近提交 2025-02-14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https://github.com/yunmengjiangnan/audio2sky-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把音频文件或麦克风输入自动转成钢琴谱，并生成 Sky Studio 格式曲谱。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听到喜欢的歌就能转成光遇谱，适合扒谱困难的玩家。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01.74  </w:t>
      </w:r>
      <w:r>
        <w:rPr>
          <w:rFonts w:ascii="微软雅黑" w:hAnsi="微软雅黑" w:eastAsia="微软雅黑"/>
          <w:b/>
          <w:color w:val="22304A"/>
          <w:sz w:val="25"/>
        </w:rPr>
        <w:t>南宫/Music 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    ·    Star 2    ·    Fork 0    ·    最近提交 2025-04-20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https://gitee.com/nangong_918/music-studio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MusicStudio是一个音乐创作App，创作的初衷是帮助希望玩`光遇`的朋友进行练琴使用Android开发。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没有游戏时也能练琴、试听与分享曲谱；面向没有乐器也想照着谱子练手感的玩家。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01.75  </w:t>
      </w:r>
      <w:r>
        <w:rPr>
          <w:rFonts w:ascii="微软雅黑" w:hAnsi="微软雅黑" w:eastAsia="微软雅黑"/>
          <w:b/>
          <w:color w:val="22304A"/>
          <w:sz w:val="25"/>
        </w:rPr>
        <w:t>胡萝贝就算了/Dev_C++光遇自动弹琴脚本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C++    ·    Star 2    ·    Fork 0    ·    最近提交 2021-05-21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https://gitee.com/private-shj/dev--c-light-auto-play-script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自动弹琴Dev_C++版。 仅供娱乐。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导入曲谱后自动按键演奏，适合长时间演奏或录制；适合不想手动弹琴、或想把喜欢的歌搬进游戏的玩家。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01.76  </w:t>
      </w:r>
      <w:r>
        <w:rPr>
          <w:rFonts w:ascii="微软雅黑" w:hAnsi="微软雅黑" w:eastAsia="微软雅黑"/>
          <w:b/>
          <w:color w:val="22304A"/>
          <w:sz w:val="25"/>
        </w:rPr>
        <w:t>Cangcimenn/SKYNA-MUSIC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2    ·    最近提交 2022-06-12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https://github.com/cangcimenn/skyna-music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SKYNA-MUSIC 是音乐 / 曲谱工具，仓库自述为「Bot musik telegram dan streaming video」。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01.77  </w:t>
      </w:r>
      <w:r>
        <w:rPr>
          <w:rFonts w:ascii="微软雅黑" w:hAnsi="微软雅黑" w:eastAsia="微软雅黑"/>
          <w:b/>
          <w:color w:val="22304A"/>
          <w:sz w:val="25"/>
        </w:rPr>
        <w:t>123empty/SkyMusic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Kotlin    ·    Star 1    ·    Fork 1    ·    最近提交 2025-03-03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https://github.com/123empty/skymusic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SkyMusic 是的自动弹琴工具。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导入曲谱后自动按键演奏，适合长时间演奏或录制；适合不想手动弹琴、或想把喜欢的歌搬进游戏的玩家。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01.78  </w:t>
      </w:r>
      <w:r>
        <w:rPr>
          <w:rFonts w:ascii="微软雅黑" w:hAnsi="微软雅黑" w:eastAsia="微软雅黑"/>
          <w:b/>
          <w:color w:val="22304A"/>
          <w:sz w:val="25"/>
        </w:rPr>
        <w:t>阿威道长/光遇自动弹琴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Python    ·    Star 1    ·    Fork 1    ·    最近提交 2020-09-24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https://gitee.com/taoist_awei/automatic-piano-playing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光遇自动弹琴脚本，基于python自动化测试。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导入曲谱后即可自动演奏，导入曲谱后自动按键演奏，适合长时间演奏或录制；适合收藏了不少谱子、想快速在游戏内试听的玩家。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01.79  </w:t>
      </w:r>
      <w:r>
        <w:rPr>
          <w:rFonts w:ascii="微软雅黑" w:hAnsi="微软雅黑" w:eastAsia="微软雅黑"/>
          <w:b/>
          <w:color w:val="22304A"/>
          <w:sz w:val="25"/>
        </w:rPr>
        <w:t>aihaoDIYlove/piano_sampling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2026-06-01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https://github.com/aihaodiylove/piano_sampling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钢琴采样文件，ogg格式，用于光遇的15音钢琴键盘。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01.80  </w:t>
      </w:r>
      <w:r>
        <w:rPr>
          <w:rFonts w:ascii="微软雅黑" w:hAnsi="微软雅黑" w:eastAsia="微软雅黑"/>
          <w:b/>
          <w:color w:val="22304A"/>
          <w:sz w:val="25"/>
        </w:rPr>
        <w:t>anyide/sky-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https://github.com/anyide/sky-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基于autojs的安卓自动弹琴脚本，使用js开发。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导入曲谱后即可自动演奏，导入曲谱后自动按键演奏，适合长时间演奏或录制；适合不想手动弹琴、或想把喜欢的歌搬进游戏的玩家。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01.81  </w:t>
      </w:r>
      <w:r>
        <w:rPr>
          <w:rFonts w:ascii="微软雅黑" w:hAnsi="微软雅黑" w:eastAsia="微软雅黑"/>
          <w:b/>
          <w:color w:val="22304A"/>
          <w:sz w:val="25"/>
        </w:rPr>
        <w:t>ArtyomZhukov/SkyAutoMusicPrivacyPolicy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2026-10-20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https://github.com/artyomzhukov/skyautomusicprivacypolicy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SkyAutoMusicPrivacyPolicy 是音乐自动演奏工具。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把歌曲或曲谱映射成按键，自动在游戏内演奏；适合收藏了不少谱子、想快速在游戏内试听的玩家。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01.82  </w:t>
      </w:r>
      <w:r>
        <w:rPr>
          <w:rFonts w:ascii="微软雅黑" w:hAnsi="微软雅黑" w:eastAsia="微软雅黑"/>
          <w:b/>
          <w:color w:val="22304A"/>
          <w:sz w:val="25"/>
        </w:rPr>
        <w:t>Buzulukk/Sky-Auto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2024-02-23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https://github.com/buzulukk/sky-auto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Sky-Auto 是音乐类工具。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围绕光遇乐器、曲谱或音乐资源提供辅助；面向希望把现成曲谱直接在游戏里弹出来的玩家。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01.83  </w:t>
      </w:r>
      <w:r>
        <w:rPr>
          <w:rFonts w:ascii="微软雅黑" w:hAnsi="微软雅黑" w:eastAsia="微软雅黑"/>
          <w:b/>
          <w:color w:val="22304A"/>
          <w:sz w:val="25"/>
        </w:rPr>
        <w:t>Cangcimenn/SKYLA-MUSIC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2021-12-21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https://github.com/cangcimenn/skyla-music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SKYLA-MUSIC 是音乐 / 曲谱工具。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01.84  </w:t>
      </w:r>
      <w:r>
        <w:rPr>
          <w:rFonts w:ascii="微软雅黑" w:hAnsi="微软雅黑" w:eastAsia="微软雅黑"/>
          <w:b/>
          <w:color w:val="22304A"/>
          <w:sz w:val="25"/>
        </w:rPr>
        <w:t>Cangcimenn/SkyMusic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2022-06-10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https://github.com/cangcimenn/skymusic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SkyMusic 是音乐 / 曲谱工具，仓库自述为「Bot Telegram untuk streaming musik dan video di telegram」。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01.85  </w:t>
      </w:r>
      <w:r>
        <w:rPr>
          <w:rFonts w:ascii="微软雅黑" w:hAnsi="微软雅黑" w:eastAsia="微软雅黑"/>
          <w:b/>
          <w:color w:val="22304A"/>
          <w:sz w:val="25"/>
        </w:rPr>
        <w:t>Cherryluoying/Sky-Music-Play-Next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C#    ·    Star 1    ·    Fork 0    ·    最近提交 2026-10-04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https://github.com/cherryluoying/sky-music-play-next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摸鱼小作：一个光遇弹琴，一个音乐midi播放器，一个练琴软件，同时兼容部分DAW特性，交流群：1126862577。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导入曲谱后即可自动演奏，读取 MIDI 并映射为琴键，自动在游戏里演奏；适合没有乐器也想照着谱子练手感的玩家。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01.86  </w:t>
      </w:r>
      <w:r>
        <w:rPr>
          <w:rFonts w:ascii="微软雅黑" w:hAnsi="微软雅黑" w:eastAsia="微软雅黑"/>
          <w:b/>
          <w:color w:val="22304A"/>
          <w:sz w:val="25"/>
        </w:rPr>
        <w:t>ClineDulin/SKY-MUSIC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0    ·    最近提交 2026-10-23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https://github.com/clinedulin/sky-music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一个面向《光遇》（Sky: Children of the Light）玩家的乐谱资源浏览与分发网站。支持乐谱浏览、分类筛选、搜索、热门排序与投稿，并可安装为 PWA 在手机上离线使用。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制作、编辑与导出光遇曲谱，便于练习或分享；面向希望把现成曲谱直接在游戏里弹出来的玩家。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01.87  </w:t>
      </w:r>
      <w:r>
        <w:rPr>
          <w:rFonts w:ascii="微软雅黑" w:hAnsi="微软雅黑" w:eastAsia="微软雅黑"/>
          <w:b/>
          <w:color w:val="22304A"/>
          <w:sz w:val="25"/>
        </w:rPr>
        <w:t>gautuna/Assets-audio-For-SkyAutoMusicIOS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https://github.com/gautuna/assets-audio-for-skyautomusicios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Assets-audio-For-SkyAutoMusicIOS 是iOS 端的音乐自动演奏工具。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把歌曲或曲谱映射成按键，自动在游戏内演奏；适合收藏了不少谱子、想快速在游戏内试听的玩家。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01.88  </w:t>
      </w:r>
      <w:r>
        <w:rPr>
          <w:rFonts w:ascii="微软雅黑" w:hAnsi="微软雅黑" w:eastAsia="微软雅黑"/>
          <w:b/>
          <w:color w:val="22304A"/>
          <w:sz w:val="25"/>
        </w:rPr>
        <w:t>GHhuang1057/SkyMusicAssistant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    ·    Fork 0    ·    最近提交 2025-07-27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https://github.com/ghhuang1057/skymusicassistant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SkyMusicAssistant 是音乐 / 曲谱工具，仓库自述为「This is SkyMusicAssistant :D」。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01.89  </w:t>
      </w:r>
      <w:r>
        <w:rPr>
          <w:rFonts w:ascii="微软雅黑" w:hAnsi="微软雅黑" w:eastAsia="微软雅黑"/>
          <w:b/>
          <w:color w:val="22304A"/>
          <w:sz w:val="25"/>
        </w:rPr>
        <w:t>ghostlium/genshinSkyLimit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0    ·    最近提交 2021-04-08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https://github.com/ghostlium/genshinskylimit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 Sky Studio 生成的 JSON 文件转换成其他格式的工具。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用于跨工具迁移谱面数据。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01.90  </w:t>
      </w:r>
      <w:r>
        <w:rPr>
          <w:rFonts w:ascii="微软雅黑" w:hAnsi="微软雅黑" w:eastAsia="微软雅黑"/>
          <w:b/>
          <w:color w:val="22304A"/>
          <w:sz w:val="25"/>
        </w:rPr>
        <w:t>gongzhimin/ThatSkyPianist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2024-04-20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https://github.com/gongzhimin/thatskypianist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MIDI 演奏工具。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 MIDI 文件驱动游戏内演奏，适合有编曲基础的用户。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01.91  </w:t>
      </w:r>
      <w:r>
        <w:rPr>
          <w:rFonts w:ascii="微软雅黑" w:hAnsi="微软雅黑" w:eastAsia="微软雅黑"/>
          <w:b/>
          <w:color w:val="22304A"/>
          <w:sz w:val="25"/>
        </w:rPr>
        <w:t>harozx/sky-macro-player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0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https://github.com/harozx/sky-macro-player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sky-macro-player 是PC 端的曲谱制作 / 编辑工具，仓库自述为「Windows music-sheet player for Sky: Children of the Light and Heartopia」。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制作、编辑与导出光遇曲谱，便于练习或分享；适合不想手动弹琴、或想把喜欢的歌搬进游戏的玩家。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01.92  </w:t>
      </w:r>
      <w:r>
        <w:rPr>
          <w:rFonts w:ascii="微软雅黑" w:hAnsi="微软雅黑" w:eastAsia="微软雅黑"/>
          <w:b/>
          <w:color w:val="22304A"/>
          <w:sz w:val="25"/>
        </w:rPr>
        <w:t>Icodeeeee/GuangYu4JAutoJS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    ·    Star 1    ·    Fork 0    ·    最近提交 2023-02-08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0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https://gitee.com/keleeeeee/guangyu4jautojs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Sky Studio 钢琴谱 转 AutoJs自动弹奏。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导入曲谱后即可自动演奏，制作、编辑与导出光遇曲谱，便于练习或分享；适合不想手动弹琴、或想把喜欢的歌搬进游戏的玩家。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01.93  </w:t>
      </w:r>
      <w:r>
        <w:rPr>
          <w:rFonts w:ascii="微软雅黑" w:hAnsi="微软雅黑" w:eastAsia="微软雅黑"/>
          <w:b/>
          <w:color w:val="22304A"/>
          <w:sz w:val="25"/>
        </w:rPr>
        <w:t>Infinity9591/SkyMusicPlayer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2025-05-24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0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https://github.com/infinity9591/skymusicplayer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SkyMusicPlayer 是音乐自动演奏工具。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把歌曲或曲谱映射成按键，自动在游戏内演奏；面向希望把现成曲谱直接在游戏里弹出来的玩家。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01.94  </w:t>
      </w:r>
      <w:r>
        <w:rPr>
          <w:rFonts w:ascii="微软雅黑" w:hAnsi="微软雅黑" w:eastAsia="微软雅黑"/>
          <w:b/>
          <w:color w:val="22304A"/>
          <w:sz w:val="25"/>
        </w:rPr>
        <w:t>LoftRain/SkyNBSPlayer.c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    ·    Star 1    ·    Fork 0    ·    最近提交 2025-06-06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0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https://github.com/loftrain/skynbsplayer.c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为《光·遇》国服设计的自动演奏工具，该版本使用C语言开发。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导入曲谱后即可自动演奏，围绕光遇乐器、曲谱或音乐资源提供辅助；适合不想手动弹琴、或想把喜欢的歌搬进游戏的玩家。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01.95  </w:t>
      </w:r>
      <w:r>
        <w:rPr>
          <w:rFonts w:ascii="微软雅黑" w:hAnsi="微软雅黑" w:eastAsia="微软雅黑"/>
          <w:b/>
          <w:color w:val="22304A"/>
          <w:sz w:val="25"/>
        </w:rPr>
        <w:t>lsm/skyauto（ios光遇自动弹琴）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Python    ·    Star 1    ·    Fork 0    ·    最近提交 2021-08-06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0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https://gitee.com/bravecoward/skyauto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skyauto（ios光遇自动弹琴） 是iOS 端的自动弹琴工具。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导入曲谱后自动按键演奏，适合长时间演奏或录制；适合收藏了不少谱子、想快速在游戏内试听的玩家。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01.96  </w:t>
      </w:r>
      <w:r>
        <w:rPr>
          <w:rFonts w:ascii="微软雅黑" w:hAnsi="微软雅黑" w:eastAsia="微软雅黑"/>
          <w:b/>
          <w:color w:val="22304A"/>
          <w:sz w:val="25"/>
        </w:rPr>
        <w:t>Lucky-Ro/SkyMIDI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2025-06-14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0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https://github.com/lucky-ro/skymidi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这个仓库中的程序连接了电钢琴和Sky光遇，可以实现在现实中弹Sky中的乐器。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读取 MIDI 并映射为琴键，自动在游戏里演奏；主要服务于懒得记键位、但又想演奏整首歌的玩家。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01.97  </w:t>
      </w:r>
      <w:r>
        <w:rPr>
          <w:rFonts w:ascii="微软雅黑" w:hAnsi="微软雅黑" w:eastAsia="微软雅黑"/>
          <w:b/>
          <w:color w:val="22304A"/>
          <w:sz w:val="25"/>
        </w:rPr>
        <w:t>lyxyz5223/SkyPiano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2026-08-02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0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https://github.com/lyxyz5223/skypiano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一个《光·遇》自动演奏器，支持导入mscz和键位谱，一键自动演奏。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导入曲谱后即可自动演奏，制作、编辑与导出光遇曲谱，便于练习或分享；主要服务于懒得记键位、但又想演奏整首歌的玩家。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01.98  </w:t>
      </w:r>
      <w:r>
        <w:rPr>
          <w:rFonts w:ascii="微软雅黑" w:hAnsi="微软雅黑" w:eastAsia="微软雅黑"/>
          <w:b/>
          <w:color w:val="22304A"/>
          <w:sz w:val="25"/>
        </w:rPr>
        <w:t>manystarsapart/skysynth-svelte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1    ·    Fork 0    ·    最近提交 2026-10-07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0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https://github.com/manystarsapart/skysynth-svelte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skysynth-svelte 是音乐类工具。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围绕光遇乐器、曲谱或音乐资源提供辅助；面向希望把现成曲谱直接在游戏里弹出来的玩家。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01.99  </w:t>
      </w:r>
      <w:r>
        <w:rPr>
          <w:rFonts w:ascii="微软雅黑" w:hAnsi="微软雅黑" w:eastAsia="微软雅黑"/>
          <w:b/>
          <w:color w:val="22304A"/>
          <w:sz w:val="25"/>
        </w:rPr>
        <w:t>Mejolov24/CloudControl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GDScript    ·    Star 1    ·    Fork 0    ·    最近提交 2026-02-20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0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https://github.com/mejolov24/cloudcontrol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光遇风格的 MIDI 控制器（Godot）。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用硬件控制器演奏或做互动装置。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01.100  </w:t>
      </w:r>
      <w:r>
        <w:rPr>
          <w:rFonts w:ascii="微软雅黑" w:hAnsi="微软雅黑" w:eastAsia="微软雅黑"/>
          <w:b/>
          <w:color w:val="22304A"/>
          <w:sz w:val="25"/>
        </w:rPr>
        <w:t>MERT-CKR/Sky-AutoPianoPlayer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2024-07-26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0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https://github.com/mert-ckr/sky-autopianoplayer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Sky-AutoPianoPlayer 是自动弹琴工具。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导入曲谱后自动按键演奏，适合长时间演奏或录制；面向希望把现成曲谱直接在游戏里弹出来的玩家。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01.101  </w:t>
      </w:r>
      <w:r>
        <w:rPr>
          <w:rFonts w:ascii="微软雅黑" w:hAnsi="微软雅黑" w:eastAsia="微软雅黑"/>
          <w:b/>
          <w:color w:val="22304A"/>
          <w:sz w:val="25"/>
        </w:rPr>
        <w:t>MonsterEvil0666/Sky-Music-Converter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0    ·    最近提交 2023-11-17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1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https://github.com/monsterevil0666/sky-music-converter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Sky-Music-Converter 是网页端的自动弹琴工具，仓库自述为「Developed to convert the .txt json code downloaded from the website 'https://sky…」。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导入曲谱后自动按键演奏，适合长时间演奏或录制；主要服务于懒得记键位、但又想演奏整首歌的玩家。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01.102  </w:t>
      </w:r>
      <w:r>
        <w:rPr>
          <w:rFonts w:ascii="微软雅黑" w:hAnsi="微软雅黑" w:eastAsia="微软雅黑"/>
          <w:b/>
          <w:color w:val="22304A"/>
          <w:sz w:val="25"/>
        </w:rPr>
        <w:t>NikoBellic586/sky-piano-online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    ·    Fork 0    ·    最近提交 2026-06-03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1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https://github.com/nikobellic586/sky-piano-online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sky-piano-online 是钢琴 / 琴键模拟器，仓库自述为「Sky piano」。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01.103  </w:t>
      </w:r>
      <w:r>
        <w:rPr>
          <w:rFonts w:ascii="微软雅黑" w:hAnsi="微软雅黑" w:eastAsia="微软雅黑"/>
          <w:b/>
          <w:color w:val="22304A"/>
          <w:sz w:val="25"/>
        </w:rPr>
        <w:t>oivio-up/Sky-AutoMusic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2026-02-12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1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https://github.com/oivio-up/sky-automusic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一款用于演奏乐器的 Python 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把歌曲或曲谱映射成按键，自动在游戏内演奏；主要服务于懒得记键位、但又想演奏整首歌的玩家。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01.104  </w:t>
      </w:r>
      <w:r>
        <w:rPr>
          <w:rFonts w:ascii="微软雅黑" w:hAnsi="微软雅黑" w:eastAsia="微软雅黑"/>
          <w:b/>
          <w:color w:val="22304A"/>
          <w:sz w:val="25"/>
        </w:rPr>
        <w:t>Shuozeli/sky-piano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Rust    ·    Star 1    ·    Fork 0    ·    最近提交 2026-05-31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1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https://github.com/shuozeli/sky-piano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sky-piano 是钢琴 / 琴键模拟器。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01.105  </w:t>
      </w:r>
      <w:r>
        <w:rPr>
          <w:rFonts w:ascii="微软雅黑" w:hAnsi="微软雅黑" w:eastAsia="微软雅黑"/>
          <w:b/>
          <w:color w:val="22304A"/>
          <w:sz w:val="25"/>
        </w:rPr>
        <w:t>six123xx/sky-music-player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    ·    Fork 0    ·    最近提交 2026-08-18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1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https://github.com/six123xx/sky-music-player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sky-music-player 是音乐自动演奏工具。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把歌曲或曲谱映射成按键，自动在游戏内演奏；适合收藏了不少谱子、想快速在游戏内试听的玩家。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01.106  </w:t>
      </w:r>
      <w:r>
        <w:rPr>
          <w:rFonts w:ascii="微软雅黑" w:hAnsi="微软雅黑" w:eastAsia="微软雅黑"/>
          <w:b/>
          <w:color w:val="22304A"/>
          <w:sz w:val="25"/>
        </w:rPr>
        <w:t>smilefungus/sky-piano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0    ·    最近提交 2026-02-13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1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https://github.com/smilefungus/sky-piano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sky-piano 是钢琴 / 琴键模拟器。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01.107  </w:t>
      </w:r>
      <w:r>
        <w:rPr>
          <w:rFonts w:ascii="微软雅黑" w:hAnsi="微软雅黑" w:eastAsia="微软雅黑"/>
          <w:b/>
          <w:color w:val="22304A"/>
          <w:sz w:val="25"/>
        </w:rPr>
        <w:t>Smileye-v/synthetic-sky-man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0    ·    最近提交 2021-02-04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1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https://github.com/smileye-v/synthetic-sky-man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synthetic-sky-man 是的音乐类工具。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围绕光遇乐器、曲谱或音乐资源提供辅助；适合不想手动弹琴、或想把喜欢的歌搬进游戏的玩家。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01.108  </w:t>
      </w:r>
      <w:r>
        <w:rPr>
          <w:rFonts w:ascii="微软雅黑" w:hAnsi="微软雅黑" w:eastAsia="微软雅黑"/>
          <w:b/>
          <w:color w:val="22304A"/>
          <w:sz w:val="25"/>
        </w:rPr>
        <w:t>Suzuka137/sky15keys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1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https://github.com/suzuka137/sky15keys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把钢琴录音、五线谱图片 / PDF、MusicXML 转成光遇 15 键乐谱：速度调性全自动，可听可导出 MIDI/PNG/PDF/钢琴声，附网页版 15 键面板。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导入曲谱后即可自动演奏，读取 MIDI 并映射为琴键，自动在游戏里演奏；面向希望把现成曲谱直接在游戏里弹出来的玩家。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01.109  </w:t>
      </w:r>
      <w:r>
        <w:rPr>
          <w:rFonts w:ascii="微软雅黑" w:hAnsi="微软雅黑" w:eastAsia="微软雅黑"/>
          <w:b/>
          <w:color w:val="22304A"/>
          <w:sz w:val="25"/>
        </w:rPr>
        <w:t>tartpa/sky-candle-tracker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0    ·    最近提交 2025-11-17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1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https://github.com/tartpa/sky-candle-tracker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sky-candle-tracker 是曲谱制作 / 编辑工具，仓库自述为「utomatic Sky: Children of the Light candle tracking Google Sheet + Apps Script」。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制作、编辑与导出光遇曲谱，便于练习或分享；适合不想手动弹琴、或想把喜欢的歌搬进游戏的玩家。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01.110  </w:t>
      </w:r>
      <w:r>
        <w:rPr>
          <w:rFonts w:ascii="微软雅黑" w:hAnsi="微软雅黑" w:eastAsia="微软雅黑"/>
          <w:b/>
          <w:color w:val="22304A"/>
          <w:sz w:val="25"/>
        </w:rPr>
        <w:t>tracey-le/sky-instruments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0    ·    最近提交 2019-07-23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1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https://github.com/tracey-le/sky-instruments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sky-instruments 是音乐类工具。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围绕光遇乐器、曲谱或音乐资源提供辅助；适合不想手动弹琴、或想把喜欢的歌搬进游戏的玩家。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01.111  </w:t>
      </w:r>
      <w:r>
        <w:rPr>
          <w:rFonts w:ascii="微软雅黑" w:hAnsi="微软雅黑" w:eastAsia="微软雅黑"/>
          <w:b/>
          <w:color w:val="22304A"/>
          <w:sz w:val="25"/>
        </w:rPr>
        <w:t>tracey-le/sky-music-examples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    ·    Fork 0    ·    最近提交 2019-05-22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2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https://github.com/tracey-le/sky-music-examples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sky-music-examples 是转谱 / 扒谱工具，仓库自述为「Sky Python Transcriber 2 music examples」。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把录音或音符序列转写成可编辑、可分享的曲谱；面向希望把现成曲谱直接在游戏里弹出来的玩家。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01.112  </w:t>
      </w:r>
      <w:r>
        <w:rPr>
          <w:rFonts w:ascii="微软雅黑" w:hAnsi="微软雅黑" w:eastAsia="微软雅黑"/>
          <w:b/>
          <w:color w:val="22304A"/>
          <w:sz w:val="25"/>
        </w:rPr>
        <w:t>tracey-le/skysheetmusic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2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https://github.com/tracey-le/skysheetmusic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skysheetmusic 是曲谱制作 / 编辑工具，仓库自述为「An edit of skysheetmusic.com with English translations and more keys」。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制作、编辑与导出光遇曲谱，便于练习或分享；面向希望把现成曲谱直接在游戏里弹出来的玩家。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01.113  </w:t>
      </w:r>
      <w:r>
        <w:rPr>
          <w:rFonts w:ascii="微软雅黑" w:hAnsi="微软雅黑" w:eastAsia="微软雅黑"/>
          <w:b/>
          <w:color w:val="22304A"/>
          <w:sz w:val="25"/>
        </w:rPr>
        <w:t>UGing265/SkyPiano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2025-08-28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2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https://github.com/uging265/skypiano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越南语项目，把完整钢琴谱转成光遇可弹奏的格式。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主要用于谱面格式转换。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01.114  </w:t>
      </w:r>
      <w:r>
        <w:rPr>
          <w:rFonts w:ascii="微软雅黑" w:hAnsi="微软雅黑" w:eastAsia="微软雅黑"/>
          <w:b/>
          <w:color w:val="22304A"/>
          <w:sz w:val="25"/>
        </w:rPr>
        <w:t>VanilleIce/ProjectLyrica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2026-10-21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2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https://github.com/vanilleice/projectlyrica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播放自己制作的 Sky Music 曲谱的 Lyrica 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可自建曲谱播放器，适合有自定义需求的玩家。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01.115  </w:t>
      </w:r>
      <w:r>
        <w:rPr>
          <w:rFonts w:ascii="微软雅黑" w:hAnsi="微软雅黑" w:eastAsia="微软雅黑"/>
          <w:b/>
          <w:color w:val="22304A"/>
          <w:sz w:val="25"/>
        </w:rPr>
        <w:t>VanilleIce/SkyAutoMusic_release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2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https://github.com/vanilleice/skyautomusic_release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SkyAutoMusic_release 是音乐自动演奏工具，仓库自述为「Don't have time to learn how to play songs? This tool is for you! ð¶ Now avail…」。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把歌曲或曲谱映射成按键，自动在游戏内演奏；面向没有乐器也想照着谱子练手感的玩家。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01.116  </w:t>
      </w:r>
      <w:r>
        <w:rPr>
          <w:rFonts w:ascii="微软雅黑" w:hAnsi="微软雅黑" w:eastAsia="微软雅黑"/>
          <w:b/>
          <w:color w:val="22304A"/>
          <w:sz w:val="25"/>
        </w:rPr>
        <w:t>VanilleIce/SkySheet-Minifizer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2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https://github.com/vanilleice/skysheet-minifizer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SkySheet-Minifizer 是曲谱制作 / 编辑工具。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制作、编辑与导出光遇曲谱，便于练习或分享；主要服务于懒得记键位、但又想演奏整首歌的玩家。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01.117  </w:t>
      </w:r>
      <w:r>
        <w:rPr>
          <w:rFonts w:ascii="微软雅黑" w:hAnsi="微软雅黑" w:eastAsia="微软雅黑"/>
          <w:b/>
          <w:color w:val="22304A"/>
          <w:sz w:val="25"/>
        </w:rPr>
        <w:t>VanilleIce/SkySheet-to-HTML-Converter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2026-10-21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2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https://github.com/vanilleice/skysheet-to-html-converter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SkySheet-to-HTML-Converter 是网页端的曲谱格式转换器，仓库自述为「Converts SkySheet files into an HTML page with keyboard views」。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在不同曲谱格式之间转换，让旧谱能在新工具里继续使用；适合收藏了不少谱子、想快速在游戏内试听的玩家。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01.118  </w:t>
      </w:r>
      <w:r>
        <w:rPr>
          <w:rFonts w:ascii="微软雅黑" w:hAnsi="微软雅黑" w:eastAsia="微软雅黑"/>
          <w:b/>
          <w:color w:val="22304A"/>
          <w:sz w:val="25"/>
        </w:rPr>
        <w:t>VoxelTek/SkyMusicKeypad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2025-05-21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2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https://github.com/voxeltek/skymusickeypad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SkyMusicKeypad 是音乐自动演奏工具，仓库自述为「An RP2040-Zero-powered keypad for playing music in the style of Sky: Children Of…」。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把歌曲或曲谱映射成按键，自动在游戏内演奏；主要服务于懒得记键位、但又想演奏整首歌的玩家。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01.119  </w:t>
      </w:r>
      <w:r>
        <w:rPr>
          <w:rFonts w:ascii="微软雅黑" w:hAnsi="微软雅黑" w:eastAsia="微软雅黑"/>
          <w:b/>
          <w:color w:val="22304A"/>
          <w:sz w:val="25"/>
        </w:rPr>
        <w:t>WangYang68/MagicPiano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2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https://github.com/WangYang68/MagicPiano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“魔琴”MIDI 音乐播放器，内置多款游戏的按键模式，明确包含光遇 15 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 MIDI 转成对应游戏的键位并自动演奏；支持多游戏切换，适合同时玩光遇与其他乐器游戏的人。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01.120  </w:t>
      </w:r>
      <w:r>
        <w:rPr>
          <w:rFonts w:ascii="微软雅黑" w:hAnsi="微软雅黑" w:eastAsia="微软雅黑"/>
          <w:b/>
          <w:color w:val="22304A"/>
          <w:sz w:val="25"/>
        </w:rPr>
        <w:t>YanQuan-dozzy/SkyScript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PHP    ·    Star 1    ·    Fork 0    ·    最近提交 2026-06-15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2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https://github.com/yanquan-dozzy/skyscript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本地 Web 工具，把 SkyStudio 的 .txt 谱批量转成 AutoJS .js，并支持模板互转。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批量转换与模板管理，适合脚本作者。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01.121  </w:t>
      </w:r>
      <w:r>
        <w:rPr>
          <w:rFonts w:ascii="微软雅黑" w:hAnsi="微软雅黑" w:eastAsia="微软雅黑"/>
          <w:b/>
          <w:color w:val="22304A"/>
          <w:sz w:val="25"/>
        </w:rPr>
        <w:t>yunmengjiangnan/SkyAutoPlayerScript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3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https://github.com/yunmengjiangnan/skyautoplayerscript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SkyAutoPlayerScript 是安卓端的曲谱制作 / 编辑工具，仓库自述为「A script to play Sheets generated by SkyStudio automatically in game Sky with ac…」。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制作、编辑与导出光遇曲谱，便于练习或分享；主要服务于懒得记键位、但又想演奏整首歌的玩家。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01.122  </w:t>
      </w:r>
      <w:r>
        <w:rPr>
          <w:rFonts w:ascii="微软雅黑" w:hAnsi="微软雅黑" w:eastAsia="微软雅黑"/>
          <w:b/>
          <w:color w:val="22304A"/>
          <w:sz w:val="25"/>
        </w:rPr>
        <w:t>酚醛树脂/skymusiclite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HTML    ·    Star 1    ·    Fork 0    ·    最近提交 2026-09-25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3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https://gitee.com/imgsr/skymusiclite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仿《光遇》的半音阶弹琴模拟器。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01.123  </w:t>
      </w:r>
      <w:r>
        <w:rPr>
          <w:rFonts w:ascii="微软雅黑" w:hAnsi="微软雅黑" w:eastAsia="微软雅黑"/>
          <w:b/>
          <w:color w:val="22304A"/>
          <w:sz w:val="25"/>
        </w:rPr>
        <w:t>gxosty/sky-genai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1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3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https://github.com/gxosty/sky-genai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sky-genai 是原声/音乐资源归档。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收藏与整理光遇音乐，供二创、剪辑或本地播放；适合不想手动弹琴、或想把喜欢的歌搬进游戏的玩家。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01.124  </w:t>
      </w:r>
      <w:r>
        <w:rPr>
          <w:rFonts w:ascii="微软雅黑" w:hAnsi="微软雅黑" w:eastAsia="微软雅黑"/>
          <w:b/>
          <w:color w:val="22304A"/>
          <w:sz w:val="25"/>
        </w:rPr>
        <w:t>ichozero/skyshard_calendar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CSS    ·    Star 0    ·    Fork 1    ·    最近提交 2025-08-17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3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https://github.com/ichozero/skyshard_calendar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skyshard_calendar 是原声/音乐资源归档，仓库自述为「Beautiful shard event tracker for Sky: Children of the Light(Netease CN server)…」。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收藏与整理光遇音乐，供二创、剪辑或本地播放；主要服务于懒得记键位、但又想演奏整首歌的玩家。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01.125  </w:t>
      </w:r>
      <w:r>
        <w:rPr>
          <w:rFonts w:ascii="微软雅黑" w:hAnsi="微软雅黑" w:eastAsia="微软雅黑"/>
          <w:b/>
          <w:color w:val="22304A"/>
          <w:sz w:val="25"/>
        </w:rPr>
        <w:t>Princevikas/sky-music-converter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1    ·    最近提交 2025-09-17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3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https://github.com/princevikas/sky-music-converter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sky-music-converter 是音乐 / 曲谱工具，仓库自述为「it just does something」。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01.126  </w:t>
      </w:r>
      <w:r>
        <w:rPr>
          <w:rFonts w:ascii="微软雅黑" w:hAnsi="微软雅黑" w:eastAsia="微软雅黑"/>
          <w:b/>
          <w:color w:val="22304A"/>
          <w:sz w:val="25"/>
        </w:rPr>
        <w:t>yuan-cky/automatic-piano-playing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Python    ·    Star 0    ·    Fork 1    ·    最近提交 2024-04-03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3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https://gitee.com/yuan-cky/automatic-piano-playing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基于 Python 自动化测试框架的光遇自动弹琴脚本。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PC 上按坐标点击演奏，适合简单自用。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01.127  </w:t>
      </w:r>
      <w:r>
        <w:rPr>
          <w:rFonts w:ascii="微软雅黑" w:hAnsi="微软雅黑" w:eastAsia="微软雅黑"/>
          <w:b/>
          <w:color w:val="22304A"/>
          <w:sz w:val="25"/>
        </w:rPr>
        <w:t>7ZoneSystems/autosky-music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2026-06-07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3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https://github.com/7zonesystems/autosky-music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autosky-music 是音乐自动演奏工具。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把歌曲或曲谱映射成按键，自动在游戏内演奏；主要服务于懒得记键位、但又想演奏整首歌的玩家。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01.128  </w:t>
      </w:r>
      <w:r>
        <w:rPr>
          <w:rFonts w:ascii="微软雅黑" w:hAnsi="微软雅黑" w:eastAsia="微软雅黑"/>
          <w:b/>
          <w:color w:val="22304A"/>
          <w:sz w:val="25"/>
        </w:rPr>
        <w:t>acnjunreldevocion/sky-music-challenge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2025-10-26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3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https://github.com/acnjunreldevocion/sky-music-challenge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sky-music-challenge 是音乐 / 曲谱工具。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01.129  </w:t>
      </w:r>
      <w:r>
        <w:rPr>
          <w:rFonts w:ascii="微软雅黑" w:hAnsi="微软雅黑" w:eastAsia="微软雅黑"/>
          <w:b/>
          <w:color w:val="22304A"/>
          <w:sz w:val="25"/>
        </w:rPr>
        <w:t>AgainTW/SSMB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2023-11-08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3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https://github.com/againtw/ssmb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SSMB 是音乐 / 曲谱工具，仓库自述为「Starry sky music box」。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01.130  </w:t>
      </w:r>
      <w:r>
        <w:rPr>
          <w:rFonts w:ascii="微软雅黑" w:hAnsi="微软雅黑" w:eastAsia="微软雅黑"/>
          <w:b/>
          <w:color w:val="22304A"/>
          <w:sz w:val="25"/>
        </w:rPr>
        <w:t>ardalivus/skymusicpc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2025-05-24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3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https://github.com/ardalivus/skymusicpc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skymusicpc 是PC 端的音乐 / 曲谱工具。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01.131  </w:t>
      </w:r>
      <w:r>
        <w:rPr>
          <w:rFonts w:ascii="微软雅黑" w:hAnsi="微软雅黑" w:eastAsia="微软雅黑"/>
          <w:b/>
          <w:color w:val="22304A"/>
          <w:sz w:val="25"/>
        </w:rPr>
        <w:t>avinashkumar1422/Sky-Music-Application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2025-01-16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4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https://github.com/avinashkumar1422/sky-music-application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Sky-Music-Application 是音乐自动演奏工具，仓库自述为「Sky Music App is a powerful music player built using Room Database for efficient…」。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把歌曲或曲谱映射成按键，自动在游戏内演奏；主要服务于懒得记键位、但又想演奏整首歌的玩家。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01.132  </w:t>
      </w:r>
      <w:r>
        <w:rPr>
          <w:rFonts w:ascii="微软雅黑" w:hAnsi="微软雅黑" w:eastAsia="微软雅黑"/>
          <w:b/>
          <w:color w:val="22304A"/>
          <w:sz w:val="25"/>
        </w:rPr>
        <w:t>benzikod/Sky-Children-of-the-Light---Music-Auto-Player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0    ·    Fork 0    ·    最近提交 2025-01-03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4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https://github.com/benzikod/sky-children-of-the-light---music-auto-player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Sky-Children-of-the-Light---Music-Auto-Player 是音乐自动演奏工具。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把歌曲或曲谱映射成按键，自动在游戏内演奏；主要服务于懒得记键位、但又想演奏整首歌的玩家。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01.133  </w:t>
      </w:r>
      <w:r>
        <w:rPr>
          <w:rFonts w:ascii="微软雅黑" w:hAnsi="微软雅黑" w:eastAsia="微软雅黑"/>
          <w:b/>
          <w:color w:val="22304A"/>
          <w:sz w:val="25"/>
        </w:rPr>
        <w:t>big-nuggz/sky_sequencer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2024-02-23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4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https://github.com/big-nuggz/sky_sequencer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光遇谱面音序器与编辑器。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用于编排、编辑和试听曲谱。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01.134  </w:t>
      </w:r>
      <w:r>
        <w:rPr>
          <w:rFonts w:ascii="微软雅黑" w:hAnsi="微软雅黑" w:eastAsia="微软雅黑"/>
          <w:b/>
          <w:color w:val="22304A"/>
          <w:sz w:val="25"/>
        </w:rPr>
        <w:t>bitmori/easyplay-score-editor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2025-07-07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4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https://github.com/bitmori/easyplay-score-editor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Easyplay/光遇琴 键位谱简易编辑器。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导入曲谱后即可自动演奏，制作、编辑与导出光遇曲谱，便于练习或分享；面向希望把现成曲谱直接在游戏里弹出来的玩家。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01.135  </w:t>
      </w:r>
      <w:r>
        <w:rPr>
          <w:rFonts w:ascii="微软雅黑" w:hAnsi="微软雅黑" w:eastAsia="微软雅黑"/>
          <w:b/>
          <w:color w:val="22304A"/>
          <w:sz w:val="25"/>
        </w:rPr>
        <w:t>Bokuchin/sky_music_auto_play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2023-05-17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4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https://github.com/bokuchin/sky_music_auto_play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sky_music_auto_play 是音乐自动演奏工具。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把歌曲或曲谱映射成按键，自动在游戏内演奏；适合不想手动弹琴、或想把喜欢的歌搬进游戏的玩家。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01.136  </w:t>
      </w:r>
      <w:r>
        <w:rPr>
          <w:rFonts w:ascii="微软雅黑" w:hAnsi="微软雅黑" w:eastAsia="微软雅黑"/>
          <w:b/>
          <w:color w:val="22304A"/>
          <w:sz w:val="25"/>
        </w:rPr>
        <w:t>bowen99/SkyAutoPlayerScript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4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https://github.com/bowen99/skyautoplayerscript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SkyAutoPlayerScript 是安卓端的曲谱制作 / 编辑工具，仓库自述为「A script to play Sheets generated by SkyStudio automatically in game Sky with ac…」。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制作、编辑与导出光遇曲谱，便于练习或分享；主要服务于懒得记键位、但又想演奏整首歌的玩家。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01.137  </w:t>
      </w:r>
      <w:r>
        <w:rPr>
          <w:rFonts w:ascii="微软雅黑" w:hAnsi="微软雅黑" w:eastAsia="微软雅黑"/>
          <w:b/>
          <w:color w:val="22304A"/>
          <w:sz w:val="25"/>
        </w:rPr>
        <w:t>Ccc/光遇音乐盒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语言未标注    ·    Star 0    ·    Fork 0    ·    最近提交 2022-12-14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4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https://gitee.com/ccc369369/guangyumusicbox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光遇音乐盒 是的音乐 / 曲谱工具。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01.138  </w:t>
      </w:r>
      <w:r>
        <w:rPr>
          <w:rFonts w:ascii="微软雅黑" w:hAnsi="微软雅黑" w:eastAsia="微软雅黑"/>
          <w:b/>
          <w:color w:val="22304A"/>
          <w:sz w:val="25"/>
        </w:rPr>
        <w:t>chengying0/sky-txt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2026-10-05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4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https://github.com/chengying0/sky-txt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光遇txt琴谱转格子普apk软件。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制作、编辑与导出光遇曲谱，便于练习或分享；适合不想手动弹琴、或想把喜欢的歌搬进游戏的玩家。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01.139  </w:t>
      </w:r>
      <w:r>
        <w:rPr>
          <w:rFonts w:ascii="微软雅黑" w:hAnsi="微软雅黑" w:eastAsia="微软雅黑"/>
          <w:b/>
          <w:color w:val="22304A"/>
          <w:sz w:val="25"/>
        </w:rPr>
        <w:t>choudoufu520/sky-autoplay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2026-04-05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4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https://github.com/choudoufu520/sky-autoplay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光遇自动演奏 sky autoplay。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围绕光遇乐器、曲谱或音乐资源提供辅助；适合收藏了不少谱子、想快速在游戏内试听的玩家。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01.140  </w:t>
      </w:r>
      <w:r>
        <w:rPr>
          <w:rFonts w:ascii="微软雅黑" w:hAnsi="微软雅黑" w:eastAsia="微软雅黑"/>
          <w:b/>
          <w:color w:val="22304A"/>
          <w:sz w:val="25"/>
        </w:rPr>
        <w:t>coral518518/skymusic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2026-10-04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4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https://github.com/coral518518/skymusic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skymusic 是音乐 / 曲谱工具。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01.141  </w:t>
      </w:r>
      <w:r>
        <w:rPr>
          <w:rFonts w:ascii="微软雅黑" w:hAnsi="微软雅黑" w:eastAsia="微软雅黑"/>
          <w:b/>
          <w:color w:val="22304A"/>
          <w:sz w:val="25"/>
        </w:rPr>
        <w:t>CosMaxC/sky-piano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5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https://github.com/cosmaxc/sky-piano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光遇钢琴网页版 https://vv314.github.io/sky-piano/。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01.142  </w:t>
      </w:r>
      <w:r>
        <w:rPr>
          <w:rFonts w:ascii="微软雅黑" w:hAnsi="微软雅黑" w:eastAsia="微软雅黑"/>
          <w:b/>
          <w:color w:val="22304A"/>
          <w:sz w:val="25"/>
        </w:rPr>
        <w:t>danilohmaia/postsky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5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https://github.com/danilohmaia/postsky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postsky 是原声/音乐资源归档。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收藏与整理光遇音乐，供二创、剪辑或本地播放；面向希望把现成曲谱直接在游戏里弹出来的玩家。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01.143  </w:t>
      </w:r>
      <w:r>
        <w:rPr>
          <w:rFonts w:ascii="微软雅黑" w:hAnsi="微软雅黑" w:eastAsia="微软雅黑"/>
          <w:b/>
          <w:color w:val="22304A"/>
          <w:sz w:val="25"/>
        </w:rPr>
        <w:t>danilohmaia/postsky-plugin-codex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CSS    ·    Star 0    ·    Fork 0    ·    最近提交 2026-08-20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5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https://github.com/danilohmaia/postsky-plugin-codex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postsky-plugin-codex 是原声/音乐资源归档。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收藏与整理光遇音乐，供二创、剪辑或本地播放；面向希望把现成曲谱直接在游戏里弹出来的玩家。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01.144  </w:t>
      </w:r>
      <w:r>
        <w:rPr>
          <w:rFonts w:ascii="微软雅黑" w:hAnsi="微软雅黑" w:eastAsia="微软雅黑"/>
          <w:b/>
          <w:color w:val="22304A"/>
          <w:sz w:val="25"/>
        </w:rPr>
        <w:t>danilohmaia/postskyconteudo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5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https://github.com/danilohmaia/postskyconteudo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postskyconteudo 是原声/音乐资源归档。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收藏与整理光遇音乐，供二创、剪辑或本地播放；主要服务于懒得记键位、但又想演奏整首歌的玩家。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01.145  </w:t>
      </w:r>
      <w:r>
        <w:rPr>
          <w:rFonts w:ascii="微软雅黑" w:hAnsi="微软雅黑" w:eastAsia="微软雅黑"/>
          <w:b/>
          <w:color w:val="22304A"/>
          <w:sz w:val="25"/>
        </w:rPr>
        <w:t>Dar-nox/that-sky-music-app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2026-07-26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5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https://github.com/dar-nox/that-sky-music-app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that-sky-music-app 是音乐 / 曲谱工具。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01.146  </w:t>
      </w:r>
      <w:r>
        <w:rPr>
          <w:rFonts w:ascii="微软雅黑" w:hAnsi="微软雅黑" w:eastAsia="微软雅黑"/>
          <w:b/>
          <w:color w:val="22304A"/>
          <w:sz w:val="25"/>
        </w:rPr>
        <w:t>darkrhgu/kaipu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5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https://github.com/darkrhgu/kaipu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乐谱转换工具，可把 MusicXML 等乐谱转成光遇 `songNotes` 键位与时间轴，也能反向读回。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不打开游戏即可校对光遇琴谱映射，支持下落音符预览与试听，适合扒谱与制谱。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01.147  </w:t>
      </w:r>
      <w:r>
        <w:rPr>
          <w:rFonts w:ascii="微软雅黑" w:hAnsi="微软雅黑" w:eastAsia="微软雅黑"/>
          <w:b/>
          <w:color w:val="22304A"/>
          <w:sz w:val="25"/>
        </w:rPr>
        <w:t>dh-114/midi-to-sky-studio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2026-10-15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5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https://github.com/dh-114/midi-to-sky-studio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 MIDI 文件转成光遇（Sky）Sky Studio 曲谱的网页小工具，纯前端。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读取 MIDI 并映射为琴键，自动在游戏里演奏；适合不想手动弹琴、或想把喜欢的歌搬进游戏的玩家。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01.148  </w:t>
      </w:r>
      <w:r>
        <w:rPr>
          <w:rFonts w:ascii="微软雅黑" w:hAnsi="微软雅黑" w:eastAsia="微软雅黑"/>
          <w:b/>
          <w:color w:val="22304A"/>
          <w:sz w:val="25"/>
        </w:rPr>
        <w:t>Dongxibie/kingdom-extensions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5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https://github.com/Dongxibie/kingdom-extensions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包含 Motion Lab 与 Music Agent 的扩展项目，提供 MIDI/简谱到乐器键位映射，含光遇 15 键档案。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把不同乐谱映射到 15 键、12 键或八音盒等布局；适合多乐器游戏的制谱与自动化。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01.149  </w:t>
      </w:r>
      <w:r>
        <w:rPr>
          <w:rFonts w:ascii="微软雅黑" w:hAnsi="微软雅黑" w:eastAsia="微软雅黑"/>
          <w:b/>
          <w:color w:val="22304A"/>
          <w:sz w:val="25"/>
        </w:rPr>
        <w:t>ealvice/Sky-Music-Player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2023-12-20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5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https://github.com/ealvice/sky-music-player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Sky-Music-Player 是PC 端的音乐自动演奏工具，仓库自述为「Automatically play Instruments on Sky: Children of the Light for PC」。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把歌曲或曲谱映射成按键，自动在游戏内演奏；适合收藏了不少谱子、想快速在游戏内试听的玩家。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01.150  </w:t>
      </w:r>
      <w:r>
        <w:rPr>
          <w:rFonts w:ascii="微软雅黑" w:hAnsi="微软雅黑" w:eastAsia="微软雅黑"/>
          <w:b/>
          <w:color w:val="22304A"/>
          <w:sz w:val="25"/>
        </w:rPr>
        <w:t>Empyrean123123/sky-scores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2026-10-23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5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https://github.com/empyrean123123/sky-scores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光遇(Sky)自动弹谱器 15 键琴谱制作工具包。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导入曲谱后即可自动演奏，制作、编辑与导出光遇曲谱，便于练习或分享；适合收藏了不少谱子、想快速在游戏内试听的玩家。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01.151  </w:t>
      </w:r>
      <w:r>
        <w:rPr>
          <w:rFonts w:ascii="微软雅黑" w:hAnsi="微软雅黑" w:eastAsia="微软雅黑"/>
          <w:b/>
          <w:color w:val="22304A"/>
          <w:sz w:val="25"/>
        </w:rPr>
        <w:t>Eri205/GsMusicLyre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6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https://github.com/Eri205/GsMusicLyre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支持原神与《Sky: Children of the Light》的自动竖琴/乐器演奏应用，使用现代玻璃拟态界面。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在电脑上自动弹奏两款游戏的乐器；适合同时玩原神与光遇的玩家。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01.152  </w:t>
      </w:r>
      <w:r>
        <w:rPr>
          <w:rFonts w:ascii="微软雅黑" w:hAnsi="微软雅黑" w:eastAsia="微软雅黑"/>
          <w:b/>
          <w:color w:val="22304A"/>
          <w:sz w:val="25"/>
        </w:rPr>
        <w:t>FluorineCypher/SkyMusic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2026-08-29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6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https://github.com/fluorinecypher/skymusic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SkyMusic 是音乐 / 曲谱工具。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01.153  </w:t>
      </w:r>
      <w:r>
        <w:rPr>
          <w:rFonts w:ascii="微软雅黑" w:hAnsi="微软雅黑" w:eastAsia="微软雅黑"/>
          <w:b/>
          <w:color w:val="22304A"/>
          <w:sz w:val="25"/>
        </w:rPr>
        <w:t>frost6580/sky-various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6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https://github.com/frost6580/sky-various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sky-various 是原声/音乐资源归档。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收藏与整理光遇音乐，供二创、剪辑或本地播放；面向希望把现成曲谱直接在游戏里弹出来的玩家。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01.154  </w:t>
      </w:r>
      <w:r>
        <w:rPr>
          <w:rFonts w:ascii="微软雅黑" w:hAnsi="微软雅黑" w:eastAsia="微软雅黑"/>
          <w:b/>
          <w:color w:val="22304A"/>
          <w:sz w:val="25"/>
        </w:rPr>
        <w:t>frost6580/SkyCotl-HeightCalculator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2026-08-05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6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https://github.com/frost6580/skycotl-heightcalculator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SkyCotl-HeightCalculator 是原声/音乐资源归档，仓库自述为「Sky」。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收藏与整理光遇音乐，供二创、剪辑或本地播放；面向希望把现成曲谱直接在游戏里弹出来的玩家。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01.155  </w:t>
      </w:r>
      <w:r>
        <w:rPr>
          <w:rFonts w:ascii="微软雅黑" w:hAnsi="微软雅黑" w:eastAsia="微软雅黑"/>
          <w:b/>
          <w:color w:val="22304A"/>
          <w:sz w:val="25"/>
        </w:rPr>
        <w:t>GalexY727/cotl-music-player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2024-08-16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6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https://github.com/galexy727/cotl-music-player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cotl-music-player 是音乐自动演奏工具。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把歌曲或曲谱映射成按键，自动在游戏内演奏；主要服务于懒得记键位、但又想演奏整首歌的玩家。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01.156  </w:t>
      </w:r>
      <w:r>
        <w:rPr>
          <w:rFonts w:ascii="微软雅黑" w:hAnsi="微软雅黑" w:eastAsia="微软雅黑"/>
          <w:b/>
          <w:color w:val="22304A"/>
          <w:sz w:val="25"/>
        </w:rPr>
        <w:t>GhoulOwl/Sky-MusaAutoPlay-SMAP-Python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2026-10-16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6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https://github.com/ghoulowl/sky-musaautoplay-smap-python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使用 Python / PySide6 重写的 SMAP 光遇自动演奏助手。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导入曲谱后即可自动演奏，围绕光遇乐器、曲谱或音乐资源提供辅助；主要服务于懒得记键位、但又想演奏整首歌的玩家。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01.157  </w:t>
      </w:r>
      <w:r>
        <w:rPr>
          <w:rFonts w:ascii="微软雅黑" w:hAnsi="微软雅黑" w:eastAsia="微软雅黑"/>
          <w:b/>
          <w:color w:val="22304A"/>
          <w:sz w:val="25"/>
        </w:rPr>
        <w:t>GhoulOwl/SkyAutoMusic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6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https://github.com/ghoulowl/skyautomusic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SkyAutoMusic 是PC 端的自动弹琴工具。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导入曲谱后自动按键演奏，适合长时间演奏或录制；面向希望把现成曲谱直接在游戏里弹出来的玩家。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01.158  </w:t>
      </w:r>
      <w:r>
        <w:rPr>
          <w:rFonts w:ascii="微软雅黑" w:hAnsi="微软雅黑" w:eastAsia="微软雅黑"/>
          <w:b/>
          <w:color w:val="22304A"/>
          <w:sz w:val="25"/>
        </w:rPr>
        <w:t>Hako-ono/sky-score-editor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2026-09-26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6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https://github.com/hako-ono/sky-score-editor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sky-score-editor 是曲谱制作 / 编辑工具。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制作、编辑与导出光遇曲谱，便于练习或分享；适合不想手动弹琴、或想把喜欢的歌搬进游戏的玩家。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01.159  </w:t>
      </w:r>
      <w:r>
        <w:rPr>
          <w:rFonts w:ascii="微软雅黑" w:hAnsi="微软雅黑" w:eastAsia="微软雅黑"/>
          <w:b/>
          <w:color w:val="22304A"/>
          <w:sz w:val="25"/>
        </w:rPr>
        <w:t>Haruji23/auto_clicker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2025-07-14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6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https://github.com/haruji23/auto_clicker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auto_clicker 是自动弹琴工具，仓库自述为「A lightweight auto-clicker for Python using pynput and multi-threading. Features…」。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导入曲谱后自动按键演奏，适合长时间演奏或录制；面向希望把现成曲谱直接在游戏里弹出来的玩家。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01.160  </w:t>
      </w:r>
      <w:r>
        <w:rPr>
          <w:rFonts w:ascii="微软雅黑" w:hAnsi="微软雅黑" w:eastAsia="微软雅黑"/>
          <w:b/>
          <w:color w:val="22304A"/>
          <w:sz w:val="25"/>
        </w:rPr>
        <w:t>HerokeyVN/Sky-sheet-convert-txt2picture-page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6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https://github.com/herokeyvn/sky-sheet-convert-txt2picture-page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Sky-sheet-convert-txt2picture-page 是曲谱格式转换器。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在不同曲谱格式之间转换，让旧谱能在新工具里继续使用；适合不想手动弹琴、或想把喜欢的歌搬进游戏的玩家。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01.161  </w:t>
      </w:r>
      <w:r>
        <w:rPr>
          <w:rFonts w:ascii="微软雅黑" w:hAnsi="微软雅黑" w:eastAsia="微软雅黑"/>
          <w:b/>
          <w:color w:val="22304A"/>
          <w:sz w:val="25"/>
        </w:rPr>
        <w:t>highskymusic/high-sky-music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2026-10-08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7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https://github.com/highskymusic/high-sky-music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high-sky-music 是网页端的音乐 / 曲谱工具，仓库自述为「Official website of High Sky Music — Feel the Music, Live the Moment」。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01.162  </w:t>
      </w:r>
      <w:r>
        <w:rPr>
          <w:rFonts w:ascii="微软雅黑" w:hAnsi="微软雅黑" w:eastAsia="微软雅黑"/>
          <w:b/>
          <w:color w:val="22304A"/>
          <w:sz w:val="25"/>
        </w:rPr>
        <w:t>hsycc/genshin-music-dev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7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https://github.com/hsycc/genshin-music-dev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Specy/genshin-music 的衍生版本，同时服务原神与 Sky 的音乐应用，并增加曲谱格式研究。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在浏览器里编曲、练琴与转换曲谱；适合想研究多格式曲谱规范化的开发者。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01.163  </w:t>
      </w:r>
      <w:r>
        <w:rPr>
          <w:rFonts w:ascii="微软雅黑" w:hAnsi="微软雅黑" w:eastAsia="微软雅黑"/>
          <w:b/>
          <w:color w:val="22304A"/>
          <w:sz w:val="25"/>
        </w:rPr>
        <w:t>HTMonkeyG/SkyStudioABC.js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2026-09-09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7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https://github.com/htmonkeyg/skystudioabc.js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SkyStudioABC.js 是转谱 / 扒谱工具，仓库自述为「Read and write SkyStudio song files from Node.js. Pure vibe coding shit」。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把录音或音符序列转写成可编辑、可分享的曲谱；适合不想手动弹琴、或想把喜欢的歌搬进游戏的玩家。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01.164  </w:t>
      </w:r>
      <w:r>
        <w:rPr>
          <w:rFonts w:ascii="微软雅黑" w:hAnsi="微软雅黑" w:eastAsia="微软雅黑"/>
          <w:b/>
          <w:color w:val="22304A"/>
          <w:sz w:val="25"/>
        </w:rPr>
        <w:t>huanquan37/Music-Box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7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https://github.com/huanquan37/Music-Box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多游戏自动弹琴工具，适配光遇、第五人格、原神、蛋仔派对等。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导入曲谱后自动演奏；光遇只是支持的平台之一，适合需要多游戏通用方案的用户。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01.165  </w:t>
      </w:r>
      <w:r>
        <w:rPr>
          <w:rFonts w:ascii="微软雅黑" w:hAnsi="微软雅黑" w:eastAsia="微软雅黑"/>
          <w:b/>
          <w:color w:val="22304A"/>
          <w:sz w:val="25"/>
        </w:rPr>
        <w:t>icon-love/sky-music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Vue    ·    Star 0    ·    Fork 0    ·    最近提交 2026-08-21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7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https://github.com/icon-love/sky-music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sky-music 是音乐 / 曲谱工具。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01.166  </w:t>
      </w:r>
      <w:r>
        <w:rPr>
          <w:rFonts w:ascii="微软雅黑" w:hAnsi="微软雅黑" w:eastAsia="微软雅黑"/>
          <w:b/>
          <w:color w:val="22304A"/>
          <w:sz w:val="25"/>
        </w:rPr>
        <w:t>Jijunai70/GWpiano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2024-03-17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7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https://github.com/jijunai70/gwpiano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GWpiano 是的钢琴 / 琴键模拟器。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01.167  </w:t>
      </w:r>
      <w:r>
        <w:rPr>
          <w:rFonts w:ascii="微软雅黑" w:hAnsi="微软雅黑" w:eastAsia="微软雅黑"/>
          <w:b/>
          <w:color w:val="22304A"/>
          <w:sz w:val="25"/>
        </w:rPr>
        <w:t>johnuberbacher/sky-automated-music-pc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2025-08-05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7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https://github.com/johnuberbacher/sky-automated-music-pc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PC 端读取乐谱并自动播放的 Python 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Windows 下自动演奏，适合与上一款 PlayStation 版对比使用。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01.168  </w:t>
      </w:r>
      <w:r>
        <w:rPr>
          <w:rFonts w:ascii="微软雅黑" w:hAnsi="微软雅黑" w:eastAsia="微软雅黑"/>
          <w:b/>
          <w:color w:val="22304A"/>
          <w:sz w:val="25"/>
        </w:rPr>
        <w:t>jusondac/sky_music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2025-06-11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7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https://github.com/jusondac/sky_music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sky_music 是音乐 / 曲谱工具。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01.169  </w:t>
      </w:r>
      <w:r>
        <w:rPr>
          <w:rFonts w:ascii="微软雅黑" w:hAnsi="微软雅黑" w:eastAsia="微软雅黑"/>
          <w:b/>
          <w:color w:val="22304A"/>
          <w:sz w:val="25"/>
        </w:rPr>
        <w:t>lhao6269/Sky-COTL Music 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c-cpp    ·    Star 0    ·    Fork 0    ·    最近提交 2020-11-28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7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https://gitee.com/lhao6269/sky-cotl-music-player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一个手残光之逆子的呐喊和挣扎：一种以物理方式实现的音乐自动演奏器。 A device that can plays music automatically in the game of…。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导入曲谱后即可自动演奏，把歌曲或曲谱映射成按键，自动在游戏内演奏；适合不想手动弹琴、或想把喜欢的歌搬进游戏的玩家。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01.170  </w:t>
      </w:r>
      <w:r>
        <w:rPr>
          <w:rFonts w:ascii="微软雅黑" w:hAnsi="微软雅黑" w:eastAsia="微软雅黑"/>
          <w:b/>
          <w:color w:val="22304A"/>
          <w:sz w:val="25"/>
        </w:rPr>
        <w:t>liawnliu/sky-play-liawn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2022-11-24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7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https://github.com/liawnliu/sky-play-liawn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用 AutoJsPro + TypeScript 开发的安卓光遇自动弹琴脚本。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手机端自动演奏，适合 TS 开发者二次修改。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01.171  </w:t>
      </w:r>
      <w:r>
        <w:rPr>
          <w:rFonts w:ascii="微软雅黑" w:hAnsi="微软雅黑" w:eastAsia="微软雅黑"/>
          <w:b/>
          <w:color w:val="22304A"/>
          <w:sz w:val="25"/>
        </w:rPr>
        <w:t>lijunW/skyAutoMusic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2021-06-23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8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https://github.com/lijunw/skyautomusic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skyAutoMusic 是的自动弹琴工具。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导入曲谱后自动按键演奏，适合长时间演奏或录制；面向希望把现成曲谱直接在游戏里弹出来的玩家。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01.172  </w:t>
      </w:r>
      <w:r>
        <w:rPr>
          <w:rFonts w:ascii="微软雅黑" w:hAnsi="微软雅黑" w:eastAsia="微软雅黑"/>
          <w:b/>
          <w:color w:val="22304A"/>
          <w:sz w:val="25"/>
        </w:rPr>
        <w:t>logosama/midi2keys_Sky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2026-03-06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8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https://github.com/logosama/midi2keys_sky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midi2keys_Sky 是MIDI 自动演奏器。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读取 MIDI 并映射为琴键，自动在游戏里演奏；适合收藏了不少谱子、想快速在游戏内试听的玩家。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01.173  </w:t>
      </w:r>
      <w:r>
        <w:rPr>
          <w:rFonts w:ascii="微软雅黑" w:hAnsi="微软雅黑" w:eastAsia="微软雅黑"/>
          <w:b/>
          <w:color w:val="22304A"/>
          <w:sz w:val="25"/>
        </w:rPr>
        <w:t>logosama/Sky_Studio_Convert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2026-03-09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8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https://github.com/logosama/sky_studio_convert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实现SKY Studio简谱转五线谱核心转换器。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在不同曲谱格式之间转换，让旧谱能在新工具里继续使用；主要服务于懒得记键位、但又想演奏整首歌的玩家。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01.174  </w:t>
      </w:r>
      <w:r>
        <w:rPr>
          <w:rFonts w:ascii="微软雅黑" w:hAnsi="微软雅黑" w:eastAsia="微软雅黑"/>
          <w:b/>
          <w:color w:val="22304A"/>
          <w:sz w:val="25"/>
        </w:rPr>
        <w:t>lonely011/SKYMUSIC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2023-12-25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8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https://github.com/lonely011/skymusic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SKYMUSIC 是音乐 / 曲谱工具。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01.175  </w:t>
      </w:r>
      <w:r>
        <w:rPr>
          <w:rFonts w:ascii="微软雅黑" w:hAnsi="微软雅黑" w:eastAsia="微软雅黑"/>
          <w:b/>
          <w:color w:val="22304A"/>
          <w:sz w:val="25"/>
        </w:rPr>
        <w:t>maartenvk/sky-music-player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2024-06-01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8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https://github.com/maartenvk/sky-music-player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sky-music-player 是音乐自动演奏工具。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把歌曲或曲谱映射成按键，自动在游戏内演奏；适合收藏了不少谱子、想快速在游戏内试听的玩家。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01.176  </w:t>
      </w:r>
      <w:r>
        <w:rPr>
          <w:rFonts w:ascii="微软雅黑" w:hAnsi="微软雅黑" w:eastAsia="微软雅黑"/>
          <w:b/>
          <w:color w:val="22304A"/>
          <w:sz w:val="25"/>
        </w:rPr>
        <w:t>madame-metronome/sky-checklist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2021-09-20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8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https://github.com/madame-metronome/sky-checklist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sky-checklist 是音乐类工具，仓库自述为「The Completionist’s Checklist for Sky: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围绕光遇乐器、曲谱或音乐资源提供辅助；主要服务于懒得记键位、但又想演奏整首歌的玩家。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01.177  </w:t>
      </w:r>
      <w:r>
        <w:rPr>
          <w:rFonts w:ascii="微软雅黑" w:hAnsi="微软雅黑" w:eastAsia="微软雅黑"/>
          <w:b/>
          <w:color w:val="22304A"/>
          <w:sz w:val="25"/>
        </w:rPr>
        <w:t>Mahir-Islam/SkyPiano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2023-05-19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8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https://github.com/mahir-islam/skypiano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SkyPiano 是钢琴 / 琴键模拟器，仓库自述为「A small program which simulates the intstrument UI from the videogame Sky Childr…」。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01.178  </w:t>
      </w:r>
      <w:r>
        <w:rPr>
          <w:rFonts w:ascii="微软雅黑" w:hAnsi="微软雅黑" w:eastAsia="微软雅黑"/>
          <w:b/>
          <w:color w:val="22304A"/>
          <w:sz w:val="25"/>
        </w:rPr>
        <w:t>mango-milkshake/sky-sheet-music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2025-09-02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8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https://github.com/mango-milkshake/sky-sheet-music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光遇曲谱资源仓库。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收集与分享谱子，可配合任意播放器使用。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01.179  </w:t>
      </w:r>
      <w:r>
        <w:rPr>
          <w:rFonts w:ascii="微软雅黑" w:hAnsi="微软雅黑" w:eastAsia="微软雅黑"/>
          <w:b/>
          <w:color w:val="22304A"/>
          <w:sz w:val="25"/>
        </w:rPr>
        <w:t>manystarsapart/skysynth-mobile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8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https://github.com/manystarsapart/skysynth-mobile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skysynth-mobile 是音乐类工具，仓库自述为「mobile ver. of skysynth」。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围绕光遇乐器、曲谱或音乐资源提供辅助；主要服务于懒得记键位、但又想演奏整首歌的玩家。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01.180  </w:t>
      </w:r>
      <w:r>
        <w:rPr>
          <w:rFonts w:ascii="微软雅黑" w:hAnsi="微软雅黑" w:eastAsia="微软雅黑"/>
          <w:b/>
          <w:color w:val="22304A"/>
          <w:sz w:val="25"/>
        </w:rPr>
        <w:t>manystarsapart/skysynth-old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CSS    ·    Star 0    ·    Fork 0    ·    最近提交 2025-09-14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8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https://github.com/manystarsapart/skysynth-old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skysynth-old 是音乐类工具，仓库自述为「skysynth but permanently on version 0.9.1」。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围绕光遇乐器、曲谱或音乐资源提供辅助；面向希望把现成曲谱直接在游戏里弹出来的玩家。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01.181  </w:t>
      </w:r>
      <w:r>
        <w:rPr>
          <w:rFonts w:ascii="微软雅黑" w:hAnsi="微软雅黑" w:eastAsia="微软雅黑"/>
          <w:b/>
          <w:color w:val="22304A"/>
          <w:sz w:val="25"/>
        </w:rPr>
        <w:t>Marianbc/Sky-music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2025-01-27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9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https://github.com/marianbc/sky-music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Sky-music 是MIDI 自动演奏器，仓库自述为「Tools for Sky Midi Player and Jutebox」。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读取 MIDI 并映射为琴键，自动在游戏里演奏；面向希望把现成曲谱直接在游戏里弹出来的玩家。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01.182  </w:t>
      </w:r>
      <w:r>
        <w:rPr>
          <w:rFonts w:ascii="微软雅黑" w:hAnsi="微软雅黑" w:eastAsia="微软雅黑"/>
          <w:b/>
          <w:color w:val="22304A"/>
          <w:sz w:val="25"/>
        </w:rPr>
        <w:t>mixa3607/AndroidSkyInstrumentPlayer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C#    ·    Star 0    ·    Fork 0    ·    最近提交 2020-07-28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9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https://github.com/mixa3607/androidskyinstrumentplayer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AndroidSkyInstrumentPlayer 是安卓端的自动弹琴工具，仓库自述为「Parser songs for Sky and replays generator for ddiPlayer」。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导入曲谱后自动按键演奏，适合长时间演奏或录制；主要服务于懒得记键位、但又想演奏整首歌的玩家。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01.183  </w:t>
      </w:r>
      <w:r>
        <w:rPr>
          <w:rFonts w:ascii="微软雅黑" w:hAnsi="微软雅黑" w:eastAsia="微软雅黑"/>
          <w:b/>
          <w:color w:val="22304A"/>
          <w:sz w:val="25"/>
        </w:rPr>
        <w:t>ms-KuroNeko/MIDIinSky_Python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2024-10-15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9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https://github.com/ms-kuroneko/midiinsky_python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光遇基于Python的PC端弹琴助手。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读取 MIDI 并映射为琴键，自动在游戏里演奏；主要服务于懒得记键位、但又想演奏整首歌的玩家。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01.184  </w:t>
      </w:r>
      <w:r>
        <w:rPr>
          <w:rFonts w:ascii="微软雅黑" w:hAnsi="微软雅黑" w:eastAsia="微软雅黑"/>
          <w:b/>
          <w:color w:val="22304A"/>
          <w:sz w:val="25"/>
        </w:rPr>
        <w:t>NumberChao/SkyMusic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2026-06-17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9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https://github.com/numberchao/skymusic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SkyMusic 是音乐 / 曲谱工具。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01.185  </w:t>
      </w:r>
      <w:r>
        <w:rPr>
          <w:rFonts w:ascii="微软雅黑" w:hAnsi="微软雅黑" w:eastAsia="微软雅黑"/>
          <w:b/>
          <w:color w:val="22304A"/>
          <w:sz w:val="25"/>
        </w:rPr>
        <w:t>pasoko/midi2keyboard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Rust    ·    Star 0    ·    Fork 0    ·    最近提交 2025-08-31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9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https://github.com/pasoko/midi2keyboard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midi2keyboard 是MIDI 自动演奏器，仓库自述为「MIDI-to-keyboard conversion software that transforms any MIDI controller for Sky…」。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读取 MIDI 并映射为琴键，自动在游戏里演奏；主要服务于懒得记键位、但又想演奏整首歌的玩家。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01.186  </w:t>
      </w:r>
      <w:r>
        <w:rPr>
          <w:rFonts w:ascii="微软雅黑" w:hAnsi="微软雅黑" w:eastAsia="微软雅黑"/>
          <w:b/>
          <w:color w:val="22304A"/>
          <w:sz w:val="25"/>
        </w:rPr>
        <w:t>Pedro8b/Sky-CotL-auto-music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2024-06-18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9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https://github.com/pedro8b/sky-cotl-auto-music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Sky-CotL-auto-music 是MIDI 自动演奏器，仓库自述为「Play midi files on Sky CotL's music instruments」。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读取 MIDI 并映射为琴键，自动在游戏里演奏；主要服务于懒得记键位、但又想演奏整首歌的玩家。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01.187  </w:t>
      </w:r>
      <w:r>
        <w:rPr>
          <w:rFonts w:ascii="微软雅黑" w:hAnsi="微软雅黑" w:eastAsia="微软雅黑"/>
          <w:b/>
          <w:color w:val="22304A"/>
          <w:sz w:val="25"/>
        </w:rPr>
        <w:t>Pianoworks/Game_Shift_or_Shoot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2025-08-23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9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https://github.com/pianoworks/game_shift_or_shoot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Game_Shift_or_Shoot 是钢琴 / 琴键模拟器，仓库自述为「A Game made as a fan art of "Sky -Children of the Light-"」。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01.188  </w:t>
      </w:r>
      <w:r>
        <w:rPr>
          <w:rFonts w:ascii="微软雅黑" w:hAnsi="微软雅黑" w:eastAsia="微软雅黑"/>
          <w:b/>
          <w:color w:val="22304A"/>
          <w:sz w:val="25"/>
        </w:rPr>
        <w:t>Pianoworks/shift_or_shoot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2025-09-04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9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https://github.com/pianoworks/shift_or_shoot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shift_or_shoot 是钢琴 / 琴键模拟器，仓库自述为「A game made as an fan art of "Sky -Children of the Light"」。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01.189  </w:t>
      </w:r>
      <w:r>
        <w:rPr>
          <w:rFonts w:ascii="微软雅黑" w:hAnsi="微软雅黑" w:eastAsia="微软雅黑"/>
          <w:b/>
          <w:color w:val="22304A"/>
          <w:sz w:val="25"/>
        </w:rPr>
        <w:t>qingshangongzai/haidao-musicbox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9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https://github.com/qingshangongzai/haidao-musicbox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八音盒风格的音乐/伴奏项目，作者提到参考《光·遇》玩家分享的琴谱。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以同人音乐制作为主，可参考其编曲与音色思路；与光遇的关联主要是创作灵感。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01.190  </w:t>
      </w:r>
      <w:r>
        <w:rPr>
          <w:rFonts w:ascii="微软雅黑" w:hAnsi="微软雅黑" w:eastAsia="微软雅黑"/>
          <w:b/>
          <w:color w:val="22304A"/>
          <w:sz w:val="25"/>
        </w:rPr>
        <w:t>RexSE7EN/Sky-Music-Guide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2026-10-18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19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https://github.com/rexse7en/sky-music-guide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Sky-Music-Guide 是音乐自动演奏工具，仓库自述为「An app to help you play music in Sky : CotL」。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把歌曲或曲谱映射成按键，自动在游戏内演奏；适合不想手动弹琴、或想把喜欢的歌搬进游戏的玩家。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01.191  </w:t>
      </w:r>
      <w:r>
        <w:rPr>
          <w:rFonts w:ascii="微软雅黑" w:hAnsi="微软雅黑" w:eastAsia="微软雅黑"/>
          <w:b/>
          <w:color w:val="22304A"/>
          <w:sz w:val="25"/>
        </w:rPr>
        <w:t>saimain/f-sky-music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2020-03-05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0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https://github.com/saimain/f-sky-music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f-sky-music 是音乐 / 曲谱工具。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01.192  </w:t>
      </w:r>
      <w:r>
        <w:rPr>
          <w:rFonts w:ascii="微软雅黑" w:hAnsi="微软雅黑" w:eastAsia="微软雅黑"/>
          <w:b/>
          <w:color w:val="22304A"/>
          <w:sz w:val="25"/>
        </w:rPr>
        <w:t>sashankthapa/SkyKeys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2024-12-27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0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https://github.com/sashankthapa/skykeys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SkyKeys 是MIDI 自动演奏器，仓库自述为「Virtual MIDI Keyboard for "Sky: Children of the Light"」。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读取 MIDI 并映射为琴键，自动在游戏里演奏；适合收藏了不少谱子、想快速在游戏内试听的玩家。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01.193  </w:t>
      </w:r>
      <w:r>
        <w:rPr>
          <w:rFonts w:ascii="微软雅黑" w:hAnsi="微软雅黑" w:eastAsia="微软雅黑"/>
          <w:b/>
          <w:color w:val="22304A"/>
          <w:sz w:val="25"/>
        </w:rPr>
        <w:t>Sbooting64/SkyAutoSheetplayer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0    ·    Fork 0    ·    最近提交 2026-05-04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0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https://github.com/sbooting64/skyautosheetplayer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为方便在光遇中演奏而写的轻量自动播放器。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功能简单，适合作为入门示例。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01.194  </w:t>
      </w:r>
      <w:r>
        <w:rPr>
          <w:rFonts w:ascii="微软雅黑" w:hAnsi="微软雅黑" w:eastAsia="微软雅黑"/>
          <w:b/>
          <w:color w:val="22304A"/>
          <w:sz w:val="25"/>
        </w:rPr>
        <w:t>Senthamarai27/sky-music-app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2025-10-03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0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https://github.com/senthamarai27/sky-music-app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sky-music-app 是音乐 / 曲谱工具。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01.195  </w:t>
      </w:r>
      <w:r>
        <w:rPr>
          <w:rFonts w:ascii="微软雅黑" w:hAnsi="微软雅黑" w:eastAsia="微软雅黑"/>
          <w:b/>
          <w:color w:val="22304A"/>
          <w:sz w:val="25"/>
        </w:rPr>
        <w:t>skydata-lab/skydata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2026-07-25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0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https://github.com/skydata-lab/skydata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skydata 是网页端的原声/音乐资源归档，仓库自述为「A lightweight web toolset for Sky: Children of the Light, featuring spirit cost…」。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收藏与整理光遇音乐，供二创、剪辑或本地播放；面向希望把现成曲谱直接在游戏里弹出来的玩家。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01.196  </w:t>
      </w:r>
      <w:r>
        <w:rPr>
          <w:rFonts w:ascii="微软雅黑" w:hAnsi="微软雅黑" w:eastAsia="微软雅黑"/>
          <w:b/>
          <w:color w:val="22304A"/>
          <w:sz w:val="25"/>
        </w:rPr>
        <w:t>StarSkyInstrumental/StarSkyInstrumental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2018-07-16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0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https://github.com/starskyinstrumental/starskyinstrumental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StarSkyInstrumental 是音乐类工具。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围绕光遇乐器、曲谱或音乐资源提供辅助；适合收藏了不少谱子、想快速在游戏内试听的玩家。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01.197  </w:t>
      </w:r>
      <w:r>
        <w:rPr>
          <w:rFonts w:ascii="微软雅黑" w:hAnsi="微软雅黑" w:eastAsia="微软雅黑"/>
          <w:b/>
          <w:color w:val="22304A"/>
          <w:sz w:val="25"/>
        </w:rPr>
        <w:t>Sudeep916/SKY-MUSIC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2025-08-30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0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https://github.com/sudeep916/sky-music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SKY-MUSIC 是音乐 / 曲谱工具。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01.198  </w:t>
      </w:r>
      <w:r>
        <w:rPr>
          <w:rFonts w:ascii="微软雅黑" w:hAnsi="微软雅黑" w:eastAsia="微软雅黑"/>
          <w:b/>
          <w:color w:val="22304A"/>
          <w:sz w:val="25"/>
        </w:rPr>
        <w:t>Sudeep916/SkyMusic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2025-08-30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0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https://github.com/sudeep916/skymusic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SkyMusic 是音乐 / 曲谱工具。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整理、播放或转换光遇相关音乐与曲谱；适合不想手动弹琴、或想把喜欢的歌搬进游戏的玩家。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01.199  </w:t>
      </w:r>
      <w:r>
        <w:rPr>
          <w:rFonts w:ascii="微软雅黑" w:hAnsi="微软雅黑" w:eastAsia="微软雅黑"/>
          <w:b/>
          <w:color w:val="22304A"/>
          <w:sz w:val="25"/>
        </w:rPr>
        <w:t>sun409377708/SkyPianoWeb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Vue    ·    Star 0    ·    Fork 0    ·    最近提交 2026-04-16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0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https://github.com/sun409377708/skypianoweb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SkyPianoWeb 是网页端的钢琴 / 琴键模拟器，仓库自述为「skyPiano」。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01.200  </w:t>
      </w:r>
      <w:r>
        <w:rPr>
          <w:rFonts w:ascii="微软雅黑" w:hAnsi="微软雅黑" w:eastAsia="微软雅黑"/>
          <w:b/>
          <w:color w:val="22304A"/>
          <w:sz w:val="25"/>
        </w:rPr>
        <w:t>Surajkyadav01/SKY-Studio-Photography-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2026-03-02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0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https://github.com/surajkyadav01/sky-studio-photography-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SKY-Studio-Photography- 是网页端的原声/音乐资源归档，仓库自述为「SKY Studio Photography Price Calculator A simple web-based calculator built usin…」。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收藏与整理光遇音乐，供二创、剪辑或本地播放；适合收藏了不少谱子、想快速在游戏内试听的玩家。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01.201  </w:t>
      </w:r>
      <w:r>
        <w:rPr>
          <w:rFonts w:ascii="微软雅黑" w:hAnsi="微软雅黑" w:eastAsia="微软雅黑"/>
          <w:b/>
          <w:color w:val="22304A"/>
          <w:sz w:val="25"/>
        </w:rPr>
        <w:t>suyi8/xy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1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https://github.com/suyi8/xy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SkyAutoPlayerScript 的镜像/副本，基于 Auto.js 无障碍权限自动弹奏 SkyStudio 曲谱。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安卓端免 root 自动弹琴；与原项目功能一致，适合国内网络下载。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01.202  </w:t>
      </w:r>
      <w:r>
        <w:rPr>
          <w:rFonts w:ascii="微软雅黑" w:hAnsi="微软雅黑" w:eastAsia="微软雅黑"/>
          <w:b/>
          <w:color w:val="22304A"/>
          <w:sz w:val="25"/>
        </w:rPr>
        <w:t>thatskyapplication/sky-keyboard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2026-08-26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1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https://github.com/thatskyapplication/sky-keyboard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sky-keyboard 是网页端的钢琴 / 琴键模拟器，仓库自述为「Browser extension that enhances the Sky Keyboard」。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01.203  </w:t>
      </w:r>
      <w:r>
        <w:rPr>
          <w:rFonts w:ascii="微软雅黑" w:hAnsi="微软雅黑" w:eastAsia="微软雅黑"/>
          <w:b/>
          <w:color w:val="22304A"/>
          <w:sz w:val="25"/>
        </w:rPr>
        <w:t>TheGreatThan/ThansSkyAutoMusic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2025-04-10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1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https://github.com/thegreatthan/thansskyautomusic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ThansSkyAutoMusic 是音乐自动演奏工具。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把歌曲或曲谱映射成按键，自动在游戏内演奏；适合收藏了不少谱子、想快速在游戏内试听的玩家。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01.204  </w:t>
      </w:r>
      <w:r>
        <w:rPr>
          <w:rFonts w:ascii="微软雅黑" w:hAnsi="微软雅黑" w:eastAsia="微软雅黑"/>
          <w:b/>
          <w:color w:val="22304A"/>
          <w:sz w:val="25"/>
        </w:rPr>
        <w:t>WaveF/sky-piano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0    ·    Fork 0    ·    最近提交 2025-05-23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1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https://gitee.com/wavef/sky-piano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sky-piano 是网页端的钢琴 / 琴键模拟器。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01.205  </w:t>
      </w:r>
      <w:r>
        <w:rPr>
          <w:rFonts w:ascii="微软雅黑" w:hAnsi="微软雅黑" w:eastAsia="微软雅黑"/>
          <w:b/>
          <w:color w:val="22304A"/>
          <w:sz w:val="25"/>
        </w:rPr>
        <w:t>WaveF/sky-piano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1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https://github.com/wavef/sky-piano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sky-piano 是网页端的钢琴 / 琴键模拟器。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01.206  </w:t>
      </w:r>
      <w:r>
        <w:rPr>
          <w:rFonts w:ascii="微软雅黑" w:hAnsi="微软雅黑" w:eastAsia="微软雅黑"/>
          <w:b/>
          <w:color w:val="22304A"/>
          <w:sz w:val="25"/>
        </w:rPr>
        <w:t>WaveF/sky-piano-lite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2025-06-05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1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https://github.com/wavef/sky-piano-lite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sky-piano-lite 是钢琴 / 琴键模拟器，仓库自述为「A simple piano in game "sky - children of the light"」。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01.207  </w:t>
      </w:r>
      <w:r>
        <w:rPr>
          <w:rFonts w:ascii="微软雅黑" w:hAnsi="微软雅黑" w:eastAsia="微软雅黑"/>
          <w:b/>
          <w:color w:val="22304A"/>
          <w:sz w:val="25"/>
        </w:rPr>
        <w:t>WaveF/sky-piano-lite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0    ·    Fork 0    ·    最近提交 2025-06-05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1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https://gitee.com/wavef/sky-piano-lite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sky-piano-lite 是的钢琴 / 琴键模拟器。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01.208  </w:t>
      </w:r>
      <w:r>
        <w:rPr>
          <w:rFonts w:ascii="微软雅黑" w:hAnsi="微软雅黑" w:eastAsia="微软雅黑"/>
          <w:b/>
          <w:color w:val="22304A"/>
          <w:sz w:val="25"/>
        </w:rPr>
        <w:t>web-pentest/sky-piano-autoclicker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2026-05-18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1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https://github.com/web-pentest/sky-piano-autoclicker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sky-piano-autoclicker 是网页端的自动弹琴工具，仓库自述为「🎹 Автоматический проигрыватель песен для Sky: Children of the Light. Поддерживае…」。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导入曲谱后自动按键演奏，适合长时间演奏或录制；主要服务于懒得记键位、但又想演奏整首歌的玩家。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01.209  </w:t>
      </w:r>
      <w:r>
        <w:rPr>
          <w:rFonts w:ascii="微软雅黑" w:hAnsi="微软雅黑" w:eastAsia="微软雅黑"/>
          <w:b/>
          <w:color w:val="22304A"/>
          <w:sz w:val="25"/>
        </w:rPr>
        <w:t>Whitewind0987/SkyMusicPlay-for-Windows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1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https://github.com/whitewind0987/skymusicplay-for-windows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Auto play to Sky: Children of the Light 光遇PC端自动弹琴，以及光遇音乐转谱。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导入曲谱后即可自动演奏，制作、编辑与导出光遇曲谱，便于练习或分享；主要服务于懒得记键位、但又想演奏整首歌的玩家。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01.210  </w:t>
      </w:r>
      <w:r>
        <w:rPr>
          <w:rFonts w:ascii="微软雅黑" w:hAnsi="微软雅黑" w:eastAsia="微软雅黑"/>
          <w:b/>
          <w:color w:val="22304A"/>
          <w:sz w:val="25"/>
        </w:rPr>
        <w:t>work-for-myself/SkyAutoPlayerScript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1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https://gitee.com/work-for-myself/skyautoplayerscript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使用 Auto.js 无障碍权限在 Sky 光遇中自动弹奏 SkyStudio 导出的曲谱。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导入曲谱后即可自动演奏，制作、编辑与导出光遇曲谱，便于练习或分享；主要服务于懒得记键位、但又想演奏整首歌的玩家。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01.211  </w:t>
      </w:r>
      <w:r>
        <w:rPr>
          <w:rFonts w:ascii="微软雅黑" w:hAnsi="微软雅黑" w:eastAsia="微软雅黑"/>
          <w:b/>
          <w:color w:val="22304A"/>
          <w:sz w:val="25"/>
        </w:rPr>
        <w:t>XYuki-cloud/sky-color-sheet-converter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0    ·    Fork 0    ·    最近提交 2026-09-01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2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https://github.com/xyuki-cloud/sky-color-sheet-converter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sky-color-sheet-converter 是PC 端的曲谱格式转换器，仓库自述为「Windows tools for converting audio and jianpu into Sky color sheet music」。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在不同曲谱格式之间转换，让旧谱能在新工具里继续使用；主要服务于懒得记键位、但又想演奏整首歌的玩家。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01.212  </w:t>
      </w:r>
      <w:r>
        <w:rPr>
          <w:rFonts w:ascii="微软雅黑" w:hAnsi="微软雅黑" w:eastAsia="微软雅黑"/>
          <w:b/>
          <w:color w:val="22304A"/>
          <w:sz w:val="25"/>
        </w:rPr>
        <w:t>YanQuan-dozzy/SkyForce-win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2026-09-04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2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https://github.com/yanquan-dozzy/skyforce-win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光遇的SkyStudio 乐谱转换与 AutoJS 桌面工作台（Windows）— 乐谱转换、编辑、MIDI 转 JSON、简谱长图、自动和弦。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导入曲谱后即可自动演奏，把 MIDI 转成游戏可用的键位谱，或把游戏谱还原成 MIDI；面向希望把现成曲谱直接在游戏里弹出来的玩家。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01.213  </w:t>
      </w:r>
      <w:r>
        <w:rPr>
          <w:rFonts w:ascii="微软雅黑" w:hAnsi="微软雅黑" w:eastAsia="微软雅黑"/>
          <w:b/>
          <w:color w:val="22304A"/>
          <w:sz w:val="25"/>
        </w:rPr>
        <w:t>yetihehe/skykeys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2024-10-10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2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https://github.com/yetihehe/skykeys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skykeys 是PC 端的自动弹琴工具，仓库自述为「Sky mobile music keyboard for PC players」。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导入曲谱后自动按键演奏，适合长时间演奏或录制；适合收藏了不少谱子、想快速在游戏内试听的玩家。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01.214  </w:t>
      </w:r>
      <w:r>
        <w:rPr>
          <w:rFonts w:ascii="微软雅黑" w:hAnsi="微软雅黑" w:eastAsia="微软雅黑"/>
          <w:b/>
          <w:color w:val="22304A"/>
          <w:sz w:val="25"/>
        </w:rPr>
        <w:t>yh1224/m5-midi-sky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0    ·    Fork 0    ·    最近提交 2026-01-28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2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https://github.com/yh1224/m5-midi-sky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m5-midi-sky 是MIDI 与光遇曲谱互转工具，仓库自述为「M5Stack-based MIDI to GamePad converter that translates MIDI note inputs into ga…」。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 MIDI 转成游戏可用的键位谱，或把游戏谱还原成 MIDI；主要服务于懒得记键位、但又想演奏整首歌的玩家。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01.215  </w:t>
      </w:r>
      <w:r>
        <w:rPr>
          <w:rFonts w:ascii="微软雅黑" w:hAnsi="微软雅黑" w:eastAsia="微软雅黑"/>
          <w:b/>
          <w:color w:val="22304A"/>
          <w:sz w:val="25"/>
        </w:rPr>
        <w:t>yhf1111232/sky-piano-songs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2026-10-23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2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https://github.com/yhf1111232/sky-piano-songs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光遇琴谱助手在线曲库 songlib.json。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制作、编辑与导出光遇曲谱，便于练习或分享；主要服务于懒得记键位、但又想演奏整首歌的玩家。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01.216  </w:t>
      </w:r>
      <w:r>
        <w:rPr>
          <w:rFonts w:ascii="微软雅黑" w:hAnsi="微软雅黑" w:eastAsia="微软雅黑"/>
          <w:b/>
          <w:color w:val="22304A"/>
          <w:sz w:val="25"/>
        </w:rPr>
        <w:t>YingLing3/skyshard_calendar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2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https://github.com/yingling3/skyshard_calendar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skyshard_calendar 是原声/音乐资源归档，仓库自述为「Beautiful shard event tracker for Sky: Children of the Light(Netease CN server)…」。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收藏与整理光遇音乐，供二创、剪辑或本地播放；主要服务于懒得记键位、但又想演奏整首歌的玩家。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01.217  </w:t>
      </w:r>
      <w:r>
        <w:rPr>
          <w:rFonts w:ascii="微软雅黑" w:hAnsi="微软雅黑" w:eastAsia="微软雅黑"/>
          <w:b/>
          <w:color w:val="22304A"/>
          <w:sz w:val="25"/>
        </w:rPr>
        <w:t>yuanyu0113/Piano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2025-10-08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2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https://github.com/yuanyu0113/piano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Piano 是的钢琴 / 琴键模拟器。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01.218  </w:t>
      </w:r>
      <w:r>
        <w:rPr>
          <w:rFonts w:ascii="微软雅黑" w:hAnsi="微软雅黑" w:eastAsia="微软雅黑"/>
          <w:b/>
          <w:color w:val="22304A"/>
          <w:sz w:val="25"/>
        </w:rPr>
        <w:t>yuanyu0113/PianoKey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2025-10-08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2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https://github.com/yuanyu0113/pianokey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PianoKey 是的钢琴 / 琴键模拟器。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01.219  </w:t>
      </w:r>
      <w:r>
        <w:rPr>
          <w:rFonts w:ascii="微软雅黑" w:hAnsi="微软雅黑" w:eastAsia="微软雅黑"/>
          <w:b/>
          <w:color w:val="22304A"/>
          <w:sz w:val="25"/>
        </w:rPr>
        <w:t>YuK567/EzKeyboard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2026-10-23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2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https://github.com/yuk567/ezkeyboard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EzKeyboard 是钢琴 / 琴键模拟器，仓库自述为「I like the game Sky Cotl alot and I alway wanted to have a physical keyboard of…」。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没有游戏时也能练琴、试听与分享曲谱；适合不想手动弹琴、或想把喜欢的歌搬进游戏的玩家。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01.220  </w:t>
      </w:r>
      <w:r>
        <w:rPr>
          <w:rFonts w:ascii="微软雅黑" w:hAnsi="微软雅黑" w:eastAsia="微软雅黑"/>
          <w:b/>
          <w:color w:val="22304A"/>
          <w:sz w:val="25"/>
        </w:rPr>
        <w:t>yunmengjiangnan/SkyAutoMusic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2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https://github.com/yunmengjiangnan/skyautomusic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SkyAutoMusic 是PC 端的自动弹琴工具。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导入曲谱后自动按键演奏，适合长时间演奏或录制；面向希望把现成曲谱直接在游戏里弹出来的玩家。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01.221  </w:t>
      </w:r>
      <w:r>
        <w:rPr>
          <w:rFonts w:ascii="微软雅黑" w:hAnsi="微软雅黑" w:eastAsia="微软雅黑"/>
          <w:b/>
          <w:color w:val="22304A"/>
          <w:sz w:val="25"/>
        </w:rPr>
        <w:t>YYLuomeow/piano-master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3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https://github.com/YYLuomeow/piano-master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作者自制的“仿光遇音乐”钢琴项目，仓库说明较简略。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用于练琴或研究光遇式琴键布局；功能以仓库代码为准。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01.222  </w:t>
      </w:r>
      <w:r>
        <w:rPr>
          <w:rFonts w:ascii="微软雅黑" w:hAnsi="微软雅黑" w:eastAsia="微软雅黑"/>
          <w:b/>
          <w:color w:val="22304A"/>
          <w:sz w:val="25"/>
        </w:rPr>
        <w:t>李传通/自动化SkyStudio乐谱转JS自动化脚本工具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    ·    Star 0    ·    Fork 0    ·    最近提交 2025-05-28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3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https://gitee.com/l222177ct/skystudiotojsforlct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自动化SkyStudio乐谱转JS自动化脚本工具 是曲谱制作 / 编辑工具。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制作、编辑与导出光遇曲谱，便于练习或分享；适合收藏了不少谱子、想快速在游戏内试听的玩家。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01.223  </w:t>
      </w:r>
      <w:r>
        <w:rPr>
          <w:rFonts w:ascii="微软雅黑" w:hAnsi="微软雅黑" w:eastAsia="微软雅黑"/>
          <w:b/>
          <w:color w:val="22304A"/>
          <w:sz w:val="25"/>
        </w:rPr>
        <w:t>杨慧杰/LightMeetJean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    ·    Star 0    ·    Fork 0    ·    最近提交 2023-03-03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3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https://gitee.com/yanghuij/light_meet_jean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光遇乐器练习工具（冲冲冲）。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围绕光遇乐器、曲谱或音乐资源提供辅助；面向想练琴、扒谱或系统学习光遇乐器的玩家。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01.224  </w:t>
      </w:r>
      <w:r>
        <w:rPr>
          <w:rFonts w:ascii="微软雅黑" w:hAnsi="微软雅黑" w:eastAsia="微软雅黑"/>
          <w:b/>
          <w:color w:val="22304A"/>
          <w:sz w:val="25"/>
        </w:rPr>
        <w:t>玄梦/光遇乐谱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0    ·    Fork 0    ·    最近提交 2021-08-14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3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https://gitee.com/mysterious-dream/yuepu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光遇乐谱 是曲谱制作 / 编辑工具。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制作、编辑与导出光遇曲谱，便于练习或分享；面向希望把现成曲谱直接在游戏里弹出来的玩家。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01.225  </w:t>
      </w:r>
      <w:r>
        <w:rPr>
          <w:rFonts w:ascii="微软雅黑" w:hAnsi="微软雅黑" w:eastAsia="微软雅黑"/>
          <w:b/>
          <w:color w:val="22304A"/>
          <w:sz w:val="25"/>
        </w:rPr>
        <w:t>知多少/Sky Studio 解密工具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    ·    Star 0    ·    Fork 0    ·    最近提交 2025-11-30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3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https://gitee.com/su-sudl/sky-decrypt-tool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一款用于解密 Sky Studio 加密谱子文件的 Android 应用。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制作、编辑与导出光遇曲谱，便于练习或分享；适合不想手动弹琴、或想把喜欢的歌搬进游戏的玩家。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01.226  </w:t>
      </w:r>
      <w:r>
        <w:rPr>
          <w:rFonts w:ascii="微软雅黑" w:hAnsi="微软雅黑" w:eastAsia="微软雅黑"/>
          <w:b/>
          <w:color w:val="22304A"/>
          <w:sz w:val="25"/>
        </w:rPr>
        <w:t>龚世杰/sky_music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0    ·    Fork 0    ·    最近提交 2025-03-12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3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https://gitee.com/holofox/sky_music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sky_music 是的曲谱制作 / 编辑工具。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制作、编辑与导出光遇曲谱，便于练习或分享；适合收藏了不少谱子、想快速在游戏内试听的玩家。</w:t>
      </w:r>
    </w:p>
    <w:p>
      <w:pPr>
        <w:spacing w:before="40" w:after="40"/>
        <w:pBdr>
          <w:bottom w:val="single" w:sz="4" w:space="6" w:color="EDEFF4"/>
        </w:pBdr>
      </w:pPr>
    </w:p>
    <w:p>
      <w:r>
        <w:br w:type="page"/>
      </w:r>
    </w:p>
    <w:p>
      <w:pPr>
        <w:pStyle w:val="Heading1"/>
      </w:pPr>
      <w:r>
        <w:t>02  查询 / 攻略 / 计算</w:t>
      </w:r>
    </w:p>
    <w:p>
      <w:pPr>
        <w:spacing w:before="0" w:after="200"/>
        <w:pBdr>
          <w:bottom w:val="single" w:sz="6" w:space="6" w:color="E3E6EE"/>
        </w:pBdr>
      </w:pPr>
      <w:r>
        <w:rPr>
          <w:rFonts w:ascii="宋体" w:hAnsi="宋体" w:eastAsia="宋体"/>
          <w:color w:val="6B7280"/>
          <w:sz w:val="17"/>
        </w:rPr>
        <w:t>任务查询、蜡烛计算、身高测量、规划器、日历、数据接口  ·  169 个项目  ·  合计 522 ★  ·  主要语言 JavaScript、HTML、Python</w:t>
      </w:r>
    </w:p>
    <w:p>
      <w:pPr>
        <w:spacing w:before="0" w:after="160" w:line="384" w:lineRule="auto"/>
      </w:pPr>
      <w:r>
        <w:rPr>
          <w:rFonts w:ascii="宋体" w:hAnsi="宋体" w:eastAsia="宋体"/>
          <w:color w:val="3C4456"/>
          <w:sz w:val="19"/>
        </w:rPr>
        <w:t>这一类解决的是“今天该做什么、还差多少”的问题：季节任务、复刻先祖、蜡烛与季蜡换算、身高值测量、活动日历，以及为其他工具提供数据的数据集与接口。多数是网页工具、小程序或静态站点，输入账号数据或手动录入即可得到规划结果。</w:t>
      </w: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02.01  </w:t>
      </w:r>
      <w:r>
        <w:rPr>
          <w:rFonts w:ascii="微软雅黑" w:hAnsi="微软雅黑" w:eastAsia="微软雅黑"/>
          <w:b/>
          <w:color w:val="22304A"/>
          <w:sz w:val="25"/>
        </w:rPr>
        <w:t>PlutoyDev/sky-shards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81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81    ·    Fork 9    ·    最近提交 2025-03-31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3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https://github.com/plutoydev/sky-shards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网页应用，按社区总结的预测规则计算碎片喷发（Shard Eruption）的颜色、时间与位置。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每天查看碎片活动，规划跑图路线与蜡烛收益。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02.02  </w:t>
      </w:r>
      <w:r>
        <w:rPr>
          <w:rFonts w:ascii="微软雅黑" w:hAnsi="微软雅黑" w:eastAsia="微软雅黑"/>
          <w:b/>
          <w:color w:val="22304A"/>
          <w:sz w:val="25"/>
        </w:rPr>
        <w:t>xiaoyanu/sky-page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CSS    ·    Star 57    ·    Fork 13    ·    最近提交 2023-02-16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3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https://github.com/xiaoyanu/sky-page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简约耐看的光遇个人小站，HTML + PHP，自适应手机与电脑。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记录与好友在光遇中的点滴，适合做个人主页或小团队站点。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02.03  </w:t>
      </w:r>
      <w:r>
        <w:rPr>
          <w:rFonts w:ascii="微软雅黑" w:hAnsi="微软雅黑" w:eastAsia="微软雅黑"/>
          <w:b/>
          <w:color w:val="22304A"/>
          <w:sz w:val="25"/>
        </w:rPr>
        <w:t>Silverfeelin/SkyGame-Planner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52    ·    Fork 18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3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https://github.com/silverfeelin/skygame-planner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粉丝制作的在线解锁规划与追踪器。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检索物品、先祖、季节与活动，记录已解锁内容，规划蜡烛与爱心支出。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02.04  </w:t>
      </w:r>
      <w:r>
        <w:rPr>
          <w:rFonts w:ascii="微软雅黑" w:hAnsi="微软雅黑" w:eastAsia="微软雅黑"/>
          <w:b/>
          <w:color w:val="22304A"/>
          <w:sz w:val="25"/>
        </w:rPr>
        <w:t>WhaleFell/SkyDailyTask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48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48    ·    Fork 8    ·    最近提交 2023-01-27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3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https://github.com/whalefell/skydailytask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用爬虫抓取光遇每日任务攻略并自动推送邮箱的项目。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每天自动收到任务攻略，省去手动查找；因上游接口异常已停止更新。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02.05  </w:t>
      </w:r>
      <w:r>
        <w:rPr>
          <w:rFonts w:ascii="微软雅黑" w:hAnsi="微软雅黑" w:eastAsia="微软雅黑"/>
          <w:b/>
          <w:color w:val="22304A"/>
          <w:sz w:val="25"/>
        </w:rPr>
        <w:t>xiaoyanu/sky-auto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33    ·    Fork 6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4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https://github.com/xiaoyanu/sky-auto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每日自动获取光遇任务的项目，基于 SkyDailyTask 实现。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自动汇总每日任务，通过网页或推送查看。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02.06  </w:t>
      </w:r>
      <w:r>
        <w:rPr>
          <w:rFonts w:ascii="微软雅黑" w:hAnsi="微软雅黑" w:eastAsia="微软雅黑"/>
          <w:b/>
          <w:color w:val="22304A"/>
          <w:sz w:val="25"/>
        </w:rPr>
        <w:t>dream10325/sky-cotl-height-tool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27    ·    Fork 11    ·    最近提交 2026-06-15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4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https://github.com/dream10325/sky-cotl-height-tool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根据游戏内数据计算角色身高的工具。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查询身高、对比不同体型，适合作品展示或账号评估。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02.07  </w:t>
      </w:r>
      <w:r>
        <w:rPr>
          <w:rFonts w:ascii="微软雅黑" w:hAnsi="微软雅黑" w:eastAsia="微软雅黑"/>
          <w:b/>
          <w:color w:val="22304A"/>
          <w:sz w:val="25"/>
        </w:rPr>
        <w:t>McbeEringi/sky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19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19    ·    Fork 5    ·    最近提交 2023-10-26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4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https://github.com/mcbeeringi/sky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Web 应用合集（HTML）。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在浏览器里使用多种小工具，具体功能以页面为准。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02.08  </w:t>
      </w:r>
      <w:r>
        <w:rPr>
          <w:rFonts w:ascii="微软雅黑" w:hAnsi="微软雅黑" w:eastAsia="微软雅黑"/>
          <w:b/>
          <w:color w:val="22304A"/>
          <w:sz w:val="25"/>
        </w:rPr>
        <w:t>KSACH114/Skytasker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18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Kotlin    ·    Star 18    ·    Fork 1    ·    最近提交 2026-10-12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4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https://github.com/ksach114/skytasker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无需 root、不修改游戏本体的任务查看器，解决等蜡烛收完才能看任务的痛点。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快速查看每日任务，适合不想折腾模组的玩家。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02.09  </w:t>
      </w:r>
      <w:r>
        <w:rPr>
          <w:rFonts w:ascii="微软雅黑" w:hAnsi="微软雅黑" w:eastAsia="微软雅黑"/>
          <w:b/>
          <w:color w:val="22304A"/>
          <w:sz w:val="25"/>
        </w:rPr>
        <w:t>ByxiaojieV/ByxiaojieV.github.io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17    ·    Fork 2    ·    最近提交 2025-12-04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4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https://github.com/byxiaojiev/byxiaojiev.github.io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光遇身高展示网页。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用于身高查询与结果展示。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02.10  </w:t>
      </w:r>
      <w:r>
        <w:rPr>
          <w:rFonts w:ascii="微软雅黑" w:hAnsi="微软雅黑" w:eastAsia="微软雅黑"/>
          <w:b/>
          <w:color w:val="22304A"/>
          <w:sz w:val="25"/>
        </w:rPr>
        <w:t>oivio-up/SkyDailyInfo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15    ·    Fork 5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4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https://github.com/oivio-up/skydailyinfo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自动抓取每日任务与活动信息并通过 Cloudflare 展示。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网页端查看当天任务、活动与公告。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02.11  </w:t>
      </w:r>
      <w:r>
        <w:rPr>
          <w:rFonts w:ascii="微软雅黑" w:hAnsi="微软雅黑" w:eastAsia="微软雅黑"/>
          <w:b/>
          <w:color w:val="22304A"/>
          <w:sz w:val="25"/>
        </w:rPr>
        <w:t>WhaleFell/skyData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14    ·    Fork 0    ·    最近提交 2021-11-14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4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https://github.com/whalefell/skydata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光遇官网与光遇博物馆的爬虫采集脚本。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采集官方资料，构建本地数据库。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02.12  </w:t>
      </w:r>
      <w:r>
        <w:rPr>
          <w:rFonts w:ascii="微软雅黑" w:hAnsi="微软雅黑" w:eastAsia="微软雅黑"/>
          <w:b/>
          <w:color w:val="22304A"/>
          <w:sz w:val="25"/>
        </w:rPr>
        <w:t>小言u/sky-page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CSS    ·    Star 13    ·    Fork 1    ·    最近提交 2023-04-08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4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https://gitee.com/xiaoyanu/sky-page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一个简约耐看的光遇小站，HTML + PHP 实现，可直接部署在虚拟主机上。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用作个人光遇主页、攻略页或导航站，改文案即可上线，适合没有前端框架经验的人。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02.13  </w:t>
      </w:r>
      <w:r>
        <w:rPr>
          <w:rFonts w:ascii="微软雅黑" w:hAnsi="微软雅黑" w:eastAsia="微软雅黑"/>
          <w:b/>
          <w:color w:val="22304A"/>
          <w:sz w:val="25"/>
        </w:rPr>
        <w:t>Silverfeelin/SkyGame-Data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12    ·    Fork 6    ·    最近提交 2026-10-23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4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https://github.com/silverfeelin/skygame-data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SkyGame-Planner 使用的原始游戏数据仓库。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供开发者复用物品、先祖、季节等结构化数据。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02.14  </w:t>
      </w:r>
      <w:r>
        <w:rPr>
          <w:rFonts w:ascii="微软雅黑" w:hAnsi="微软雅黑" w:eastAsia="微软雅黑"/>
          <w:b/>
          <w:color w:val="22304A"/>
          <w:sz w:val="25"/>
        </w:rPr>
        <w:t>ForestOfLight/skyoobguide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9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SCSS    ·    Star 9    ·    Fork 0    ·    最近提交 2024-10-19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4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https://github.com/forestoflight/skyoobguide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光遇技巧与 glitch（OOB）文档站。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学习卡出地图、穿模等技巧，注意可能违反规则。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02.15  </w:t>
      </w:r>
      <w:r>
        <w:rPr>
          <w:rFonts w:ascii="微软雅黑" w:hAnsi="微软雅黑" w:eastAsia="微软雅黑"/>
          <w:b/>
          <w:color w:val="22304A"/>
          <w:sz w:val="25"/>
        </w:rPr>
        <w:t>Videogamerkm/Sky_Tracker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9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GDScript    ·    Star 9    ·    Fork 0    ·    最近提交 2024-10-23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5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https://github.com/videogamerkm/sky_tracker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轻量级进度追踪 App（Godot），记录先祖解锁、光翼收集等进度。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给“收集控”做清单管理：哪些先祖已换、哪些光翼已拿，一眼看清还差什么。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02.16  </w:t>
      </w:r>
      <w:r>
        <w:rPr>
          <w:rFonts w:ascii="微软雅黑" w:hAnsi="微软雅黑" w:eastAsia="微软雅黑"/>
          <w:b/>
          <w:color w:val="22304A"/>
          <w:sz w:val="25"/>
        </w:rPr>
        <w:t>luoxhei1101-maker/Sky_update_status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Lua    ·    Star 7    ·    Fork 3    ·    最近提交 2026-07-20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5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https://github.com/luoxhei1101-maker/sky_update_status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国际服在线状态转换方案，通过反向代理与安卓设备提交在线接口。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在线状态相关接口研究。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02.17  </w:t>
      </w:r>
      <w:r>
        <w:rPr>
          <w:rFonts w:ascii="微软雅黑" w:hAnsi="微软雅黑" w:eastAsia="微软雅黑"/>
          <w:b/>
          <w:color w:val="22304A"/>
          <w:sz w:val="25"/>
        </w:rPr>
        <w:t>naxida521/sky-height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7    ·    Fork 1    ·    最近提交 2026-08-15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5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https://github.com/naxida521/sky-height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身高测量工具，支持扫码测量、穿搭展示与管理后台。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适合社区或小店运营身高查询服务。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02.18  </w:t>
      </w:r>
      <w:r>
        <w:rPr>
          <w:rFonts w:ascii="微软雅黑" w:hAnsi="微软雅黑" w:eastAsia="微软雅黑"/>
          <w:b/>
          <w:color w:val="22304A"/>
          <w:sz w:val="25"/>
        </w:rPr>
        <w:t>jam53/sky-screenshot-stats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7    ·    Fork 0    ·    最近提交 2025-06-08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5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https://github.com/jam53/sky-screenshot-stats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分析游戏截图，统计游玩时长等数据。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回顾个人游戏时间与历程。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02.19  </w:t>
      </w:r>
      <w:r>
        <w:rPr>
          <w:rFonts w:ascii="微软雅黑" w:hAnsi="微软雅黑" w:eastAsia="微软雅黑"/>
          <w:b/>
          <w:color w:val="22304A"/>
          <w:sz w:val="25"/>
        </w:rPr>
        <w:t>Logic-Accepted/skyqrcodeheight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7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5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https://github.com/logic-accepted/skyqrcodeheight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通过二维码/链接查询光遇角色身高的工具。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把好友码或扫码链接转成身高数据，方便玩家对比身高、判断体型；与同类身高工具思路一致。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02.20  </w:t>
      </w:r>
      <w:r>
        <w:rPr>
          <w:rFonts w:ascii="微软雅黑" w:hAnsi="微软雅黑" w:eastAsia="微软雅黑"/>
          <w:b/>
          <w:color w:val="22304A"/>
          <w:sz w:val="25"/>
        </w:rPr>
        <w:t>VincentZyuApps/skyblessings-fastapi-pillow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6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6    ·    Fork 1    ·    最近提交 2026-10-08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5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https://github.com/vincentzyuapps/skyblessings-fastapi-pillow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祈福签图片生成 API，FastAPI + Pillow，实现每日一签种子。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可接入机器人或网站，批量生成祈福签图片。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02.21  </w:t>
      </w:r>
      <w:r>
        <w:rPr>
          <w:rFonts w:ascii="微软雅黑" w:hAnsi="微软雅黑" w:eastAsia="微软雅黑"/>
          <w:b/>
          <w:color w:val="22304A"/>
          <w:sz w:val="25"/>
        </w:rPr>
        <w:t>Silverfeelin/SkyGame-Dyes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4    ·    Fork 0    ·    最近提交 2025-03-28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5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https://github.com/silverfeelin/skygame-dyes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染料植物互动追踪器。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记录染料收集进度，规划染色路线。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02.22  </w:t>
      </w:r>
      <w:r>
        <w:rPr>
          <w:rFonts w:ascii="微软雅黑" w:hAnsi="微软雅黑" w:eastAsia="微软雅黑"/>
          <w:b/>
          <w:color w:val="22304A"/>
          <w:sz w:val="25"/>
        </w:rPr>
        <w:t>XingWo/skyblessings-python-api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4    ·    Fork 0    ·    最近提交 2025-12-12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5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https://github.com/xingwo/skyblessings-python-api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祈福签 API 的 Python 版本。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自建祈福签服务，支持自定义文案。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02.23  </w:t>
      </w:r>
      <w:r>
        <w:rPr>
          <w:rFonts w:ascii="微软雅黑" w:hAnsi="微软雅黑" w:eastAsia="微软雅黑"/>
          <w:b/>
          <w:color w:val="22304A"/>
          <w:sz w:val="25"/>
        </w:rPr>
        <w:t>Logic-Accepted/HeightTool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Kotlin    ·    Star 3    ·    Fork 2    ·    最近提交 2025-05-19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5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https://github.com/logic-accepted/heighttool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光遇身高与体型检测工具（Kotlin）。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安卓端快速查询身高。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02.24  </w:t>
      </w:r>
      <w:r>
        <w:rPr>
          <w:rFonts w:ascii="微软雅黑" w:hAnsi="微软雅黑" w:eastAsia="微软雅黑"/>
          <w:b/>
          <w:color w:val="22304A"/>
          <w:sz w:val="25"/>
        </w:rPr>
        <w:t>KevinCis/sky-candle-generator-no-verification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3    ·    Fork 0    ·    最近提交 2021-08-19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5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https://github.com/kevincis/sky-candle-generator-no-verification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免验证的光遇蜡烛生成/查询工具。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快速得到蜡烛相关数据，省去登录验证步骤；此类工具依赖非官方接口，稳定性与安全性需自行判断。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02.25  </w:t>
      </w:r>
      <w:r>
        <w:rPr>
          <w:rFonts w:ascii="微软雅黑" w:hAnsi="微软雅黑" w:eastAsia="微软雅黑"/>
          <w:b/>
          <w:color w:val="22304A"/>
          <w:sz w:val="25"/>
        </w:rPr>
        <w:t>kthjvr/That-Sky-Calendar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3    ·    Fork 0    ·    最近提交 2026-03-21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6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https://github.com/kthjvr/that-sky-calendar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粉丝制作的光遇活动日历网站。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查看季节、活动和复刻的时间安排。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02.26  </w:t>
      </w:r>
      <w:r>
        <w:rPr>
          <w:rFonts w:ascii="微软雅黑" w:hAnsi="微软雅黑" w:eastAsia="微软雅黑"/>
          <w:b/>
          <w:color w:val="22304A"/>
          <w:sz w:val="25"/>
        </w:rPr>
        <w:t>QinpanWan/dsh-sky-skin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3    ·    Fork 0    ·    最近提交 2026-08-25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6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https://github.com/qinpanwan/dsh-sky-skin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光遇主题的 DeepSeek Harness 网页皮肤。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给常用工具换上光遇风格界面。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02.27  </w:t>
      </w:r>
      <w:r>
        <w:rPr>
          <w:rFonts w:ascii="微软雅黑" w:hAnsi="微软雅黑" w:eastAsia="微软雅黑"/>
          <w:b/>
          <w:color w:val="22304A"/>
          <w:sz w:val="25"/>
        </w:rPr>
        <w:t>VincentZyu233/skyblessings-api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Go    ·    Star 2    ·    Fork 1    ·    最近提交 2025-12-06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6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https://github.com/vincentzyu233/skyblessings-api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skyblessings-api 是数据接口 / 数据集，仓库自述为「skyblessings-api」。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为其他工具提供结构化的光遇数据；适合每天跑图、想把蜡烛与兑换算清楚的玩家。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02.28  </w:t>
      </w:r>
      <w:r>
        <w:rPr>
          <w:rFonts w:ascii="微软雅黑" w:hAnsi="微软雅黑" w:eastAsia="微软雅黑"/>
          <w:b/>
          <w:color w:val="22304A"/>
          <w:sz w:val="25"/>
        </w:rPr>
        <w:t>A-Kevin1217/orange-example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6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https://github.com/A-Kevin1217/orange-example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光遇国际服/测试服身高查询网页的示例与入口项目。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打开网页输入信息即可查身高，适合玩家自查或作为同类工具的开发样例。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02.29  </w:t>
      </w:r>
      <w:r>
        <w:rPr>
          <w:rFonts w:ascii="微软雅黑" w:hAnsi="微软雅黑" w:eastAsia="微软雅黑"/>
          <w:b/>
          <w:color w:val="22304A"/>
          <w:sz w:val="25"/>
        </w:rPr>
        <w:t>CikiSyteen/sky-stones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2    ·    Fork 0    ·    最近提交 2026-08-27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6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https://github.com/cikisyteen/sky-stones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碎片/石头活动的网页应用。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查看碎片事件时间与位置。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02.30  </w:t>
      </w:r>
      <w:r>
        <w:rPr>
          <w:rFonts w:ascii="微软雅黑" w:hAnsi="微软雅黑" w:eastAsia="微软雅黑"/>
          <w:b/>
          <w:color w:val="22304A"/>
          <w:sz w:val="25"/>
        </w:rPr>
        <w:t>Evanpatchouli/Tensorflow-SkyChildrenOfLight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Vue    ·    Star 2    ·    Fork 0    ·    最近提交 2023-02-23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6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https://github.com/evanpatchouli/tensorflow-skychildrenoflight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利用Tensorflow.js预测光遇复刻 use tensorflow.js to predict the coming back ancestors in the game, Sk…。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查询光遇的日常信息、资源或进度；面向需要每日规划、查询进度或核算资源的玩家。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02.31  </w:t>
      </w:r>
      <w:r>
        <w:rPr>
          <w:rFonts w:ascii="微软雅黑" w:hAnsi="微软雅黑" w:eastAsia="微软雅黑"/>
          <w:b/>
          <w:color w:val="22304A"/>
          <w:sz w:val="25"/>
        </w:rPr>
        <w:t>shadows-of-the-light/SkyDB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2    ·    Fork 0    ·    最近提交 2026-10-14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6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https://github.com/shadows-of-the-light/skydb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SkyDB 是查询 / 辅助工具。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查询光遇的日常信息、资源或进度；面向每天跑图、想把蜡烛与兑换算清楚的玩家。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02.32  </w:t>
      </w:r>
      <w:r>
        <w:rPr>
          <w:rFonts w:ascii="微软雅黑" w:hAnsi="微软雅黑" w:eastAsia="微软雅黑"/>
          <w:b/>
          <w:color w:val="22304A"/>
          <w:sz w:val="25"/>
        </w:rPr>
        <w:t>VoidCipher3/skydata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2    ·    Fork 0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6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https://github.com/voidcipher3/skydata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skydata 是数据接口 / 数据集。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为其他工具提供结构化的光遇数据；面向需要每日规划、查询进度或核算资源的玩家。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02.33  </w:t>
      </w:r>
      <w:r>
        <w:rPr>
          <w:rFonts w:ascii="微软雅黑" w:hAnsi="微软雅黑" w:eastAsia="微软雅黑"/>
          <w:b/>
          <w:color w:val="22304A"/>
          <w:sz w:val="25"/>
        </w:rPr>
        <w:t>XingWo/skyblessings-go-api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Go    ·    Star 2    ·    Fork 0    ·    最近提交 2025-12-09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6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https://github.com/xingwo/skyblessings-go-api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光遇祈福签 API - Go 版本。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为其他工具提供结构化的光遇数据；适合习惯先查数据再做日常任务的玩家。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02.34  </w:t>
      </w:r>
      <w:r>
        <w:rPr>
          <w:rFonts w:ascii="微软雅黑" w:hAnsi="微软雅黑" w:eastAsia="微软雅黑"/>
          <w:b/>
          <w:color w:val="22304A"/>
          <w:sz w:val="25"/>
        </w:rPr>
        <w:t>ywhgh/sky-helper-web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Vue    ·    Star 2    ·    Fork 0    ·    最近提交 2026-07-02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6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https://github.com/ywhgh/sky-helper-web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Skyline Desk 光遇辅助站。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02.35  </w:t>
      </w:r>
      <w:r>
        <w:rPr>
          <w:rFonts w:ascii="微软雅黑" w:hAnsi="微软雅黑" w:eastAsia="微软雅黑"/>
          <w:b/>
          <w:color w:val="22304A"/>
          <w:sz w:val="25"/>
        </w:rPr>
        <w:t>江西群众/光遇机器人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2    ·    Fork 0    ·    最近提交 2022-11-15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7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https://gitee.com/superliuge/light-encounter-robot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学习nodejs 与 爬虫 的 demo，抓取疫情信息并且绘制，获取哔哩哔哩up的每日任务。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自动获取或展示每日任务、活动与复刻信息；适合需要每日规划、查询进度或核算资源的玩家。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02.36  </w:t>
      </w:r>
      <w:r>
        <w:rPr>
          <w:rFonts w:ascii="微软雅黑" w:hAnsi="微软雅黑" w:eastAsia="微软雅黑"/>
          <w:b/>
          <w:color w:val="22304A"/>
          <w:sz w:val="25"/>
        </w:rPr>
        <w:t>Silverfeelin/sky-clock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17    ·    最近提交 2024-01-04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7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https://github.com/silverfeelin/sky-clock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显示光遇时间与事件的简易时钟。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挂机、直播或做攻略时随时查看游戏内时间。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02.37  </w:t>
      </w:r>
      <w:r>
        <w:rPr>
          <w:rFonts w:ascii="微软雅黑" w:hAnsi="微软雅黑" w:eastAsia="微软雅黑"/>
          <w:b/>
          <w:color w:val="22304A"/>
          <w:sz w:val="25"/>
        </w:rPr>
        <w:t>liyansum/Sky-Tasks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1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7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https://github.com/liyansum/sky-tasks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Sky光遇每日任务攻略自动更新，自动推送邮箱，再也不怕崽崽不会做每日任务啦啦啦！！！【利用爬虫实现】。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自动获取或展示每日任务、活动与复刻信息；主要服务于每天跑图、想把蜡烛与兑换算清楚的玩家。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02.38  </w:t>
      </w:r>
      <w:r>
        <w:rPr>
          <w:rFonts w:ascii="微软雅黑" w:hAnsi="微软雅黑" w:eastAsia="微软雅黑"/>
          <w:b/>
          <w:color w:val="22304A"/>
          <w:sz w:val="25"/>
        </w:rPr>
        <w:t>PlutoyDev/sky-shardfig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1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7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https://github.com/plutoydev/sky-shardfig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sky-shardfig 是碎片 / 活动查询工具，仓库自述为「Configaration for Sky Shard」。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查看碎片坠落时间与地点，避免错过活动；适合每天跑图、想把蜡烛与兑换算清楚的玩家。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02.39  </w:t>
      </w:r>
      <w:r>
        <w:rPr>
          <w:rFonts w:ascii="微软雅黑" w:hAnsi="微软雅黑" w:eastAsia="微软雅黑"/>
          <w:b/>
          <w:color w:val="22304A"/>
          <w:sz w:val="25"/>
        </w:rPr>
        <w:t>SpiriteadAway/sky-toolbox-miniprogram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1    ·    最近提交 2026-06-06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7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https://github.com/spiriteadaway/sky-toolbox-miniprogram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🕊️ 光遇工具箱 微信小程序 - Sky: Children of Light Toolbox。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查询光遇的日常信息、资源或进度；面向需要每日规划、查询进度或核算资源的玩家。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02.40  </w:t>
      </w:r>
      <w:r>
        <w:rPr>
          <w:rFonts w:ascii="微软雅黑" w:hAnsi="微软雅黑" w:eastAsia="微软雅黑"/>
          <w:b/>
          <w:color w:val="22304A"/>
          <w:sz w:val="25"/>
        </w:rPr>
        <w:t>yxsj245/skygame_info_window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1    ·    最近提交 2024-10-16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7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https://github.com/yxsj245/skygame_info_window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监控光遇房间状态的脚本。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查看房间/服务器状态，适合多开或调试。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02.41  </w:t>
      </w:r>
      <w:r>
        <w:rPr>
          <w:rFonts w:ascii="微软雅黑" w:hAnsi="微软雅黑" w:eastAsia="微软雅黑"/>
          <w:b/>
          <w:color w:val="22304A"/>
          <w:sz w:val="25"/>
        </w:rPr>
        <w:t>Daw-ibu/Daw-web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    ·    Fork 0    ·    最近提交 2026-08-28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7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https://github.com/daw-ibu/daw-web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Daw-web 是网页端的查询 / 辅助工具，仓库自述为「For personal use and project of skycotl」。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02.42  </w:t>
      </w:r>
      <w:r>
        <w:rPr>
          <w:rFonts w:ascii="微软雅黑" w:hAnsi="微软雅黑" w:eastAsia="微软雅黑"/>
          <w:b/>
          <w:color w:val="22304A"/>
          <w:sz w:val="25"/>
        </w:rPr>
        <w:t>GuillaumePugnet/eSkyStudio.Flight.NavigationDatabase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2022-05-18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7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https://github.com/guillaumepugnet/eskystudio.flight.navigationdatabase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eSkyStudio.Flight.NavigationDatabase 是数据接口 / 数据集，仓库自述为「C# Library to parse Navigraph's SimToolkitPro (v0.4+) database into C# classes」。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为其他工具提供结构化的光遇数据；适合每天跑图、想把蜡烛与兑换算清楚的玩家。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02.43  </w:t>
      </w:r>
      <w:r>
        <w:rPr>
          <w:rFonts w:ascii="微软雅黑" w:hAnsi="微软雅黑" w:eastAsia="微软雅黑"/>
          <w:b/>
          <w:color w:val="22304A"/>
          <w:sz w:val="25"/>
        </w:rPr>
        <w:t>gyqingning/sky-redstone-calc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7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https://github.com/gyqingning/sky-redstone-calc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sky-redstone-calc 是网页端的碎片 / 活动查询工具。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查看碎片坠落时间与地点，避免错过活动；适合需要每日规划、查询进度或核算资源的玩家。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02.44  </w:t>
      </w:r>
      <w:r>
        <w:rPr>
          <w:rFonts w:ascii="微软雅黑" w:hAnsi="微软雅黑" w:eastAsia="微软雅黑"/>
          <w:b/>
          <w:color w:val="22304A"/>
          <w:sz w:val="25"/>
        </w:rPr>
        <w:t>Jimmy32767255/SkyMapList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2026-02-10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7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https://github.com/jimmy32767255/skymaplist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《光·遇》所有地图列表。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查询光遇的日常信息、资源或进度；面向每天跑图、想把蜡烛与兑换算清楚的玩家。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02.45  </w:t>
      </w:r>
      <w:r>
        <w:rPr>
          <w:rFonts w:ascii="微软雅黑" w:hAnsi="微软雅黑" w:eastAsia="微软雅黑"/>
          <w:b/>
          <w:color w:val="22304A"/>
          <w:sz w:val="25"/>
        </w:rPr>
        <w:t>kakdamba/LumaNest-Sky-clock-and-calendar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Kotlin    ·    Star 1    ·    Fork 0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8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https://github.com/kakdamba/lumanest-sky-clock-and-calendar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LumaNest-Sky-clock-and-calendar 是数据追踪工具，仓库自述为「Offline-first companion app for Sky: Children of the Light featuring dynamic eve…」。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持续记录光遇进度或活动数据，生成可查看的统计；面向习惯先查数据再做日常任务的玩家。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02.46  </w:t>
      </w:r>
      <w:r>
        <w:rPr>
          <w:rFonts w:ascii="微软雅黑" w:hAnsi="微软雅黑" w:eastAsia="微软雅黑"/>
          <w:b/>
          <w:color w:val="22304A"/>
          <w:sz w:val="25"/>
        </w:rPr>
        <w:t>KoRifCan/sky-cotl-height-tool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    ·    Fork 0    ·    最近提交 2026-08-11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8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https://github.com/korifcan/sky-cotl-height-tool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cotl height tool (光遇身高查看工具) — Alat ukur tinggi badan untuk Sky: Children of the Light. H…。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通过好友码或截图读取角色身高，方便对比体型；适合习惯先查数据再做日常任务的玩家。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02.47  </w:t>
      </w:r>
      <w:r>
        <w:rPr>
          <w:rFonts w:ascii="微软雅黑" w:hAnsi="微软雅黑" w:eastAsia="微软雅黑"/>
          <w:b/>
          <w:color w:val="22304A"/>
          <w:sz w:val="25"/>
        </w:rPr>
        <w:t>Lvovvxe/teavel-ancestors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    ·    Fork 0    ·    最近提交 2024-01-03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8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https://github.com/lvovvxe/teavel-ancestors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teavel-ancestors 是的查询 / 辅助工具。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02.48  </w:t>
      </w:r>
      <w:r>
        <w:rPr>
          <w:rFonts w:ascii="微软雅黑" w:hAnsi="微软雅黑" w:eastAsia="微软雅黑"/>
          <w:b/>
          <w:color w:val="22304A"/>
          <w:sz w:val="25"/>
        </w:rPr>
        <w:t>MTeck0207/SkyGameCalculator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    ·    Fork 0    ·    最近提交 2024-03-15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8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https://github.com/mteck0207/skygamecalculator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规划光遇资源花费的网页。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计算蜡烛、爱心等资源的需求与缺口。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02.49  </w:t>
      </w:r>
      <w:r>
        <w:rPr>
          <w:rFonts w:ascii="微软雅黑" w:hAnsi="微软雅黑" w:eastAsia="微软雅黑"/>
          <w:b/>
          <w:color w:val="22304A"/>
          <w:sz w:val="25"/>
        </w:rPr>
        <w:t>noahbazer/sky-height-tool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0    ·    最近提交 2024-07-26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8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https://github.com/noahbazer/sky-height-tool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sky-height-tool 是网页端的身高查询工具，仓库自述为「A web-based tool used to measure Sky: CotL characters」。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通过好友码或截图读取角色身高，方便对比体型；适合需要每日规划、查询进度或核算资源的玩家。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02.50  </w:t>
      </w:r>
      <w:r>
        <w:rPr>
          <w:rFonts w:ascii="微软雅黑" w:hAnsi="微软雅黑" w:eastAsia="微软雅黑"/>
          <w:b/>
          <w:color w:val="22304A"/>
          <w:sz w:val="25"/>
        </w:rPr>
        <w:t>PlutoyDev/sky-clock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8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https://github.com/plutoydev/sky-clock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sky-clock 是查询 / 辅助工具，仓库自述为「A simple clock for displaying time and events for Sky: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查询光遇的日常信息、资源或进度；适合需要每日规划、查询进度或核算资源的玩家。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02.51  </w:t>
      </w:r>
      <w:r>
        <w:rPr>
          <w:rFonts w:ascii="微软雅黑" w:hAnsi="微软雅黑" w:eastAsia="微软雅黑"/>
          <w:b/>
          <w:color w:val="22304A"/>
          <w:sz w:val="25"/>
        </w:rPr>
        <w:t>Qianzhihe0224/Sky-Traveling-Spirit-Tracker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0    ·    最近提交 2026-10-19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8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https://github.com/qianzhihe0224/sky-traveling-spirit-tracker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用于查询光遇复刻的工具。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持续记录光遇进度或活动数据，生成可查看的统计；面向每天跑图、想把蜡烛与兑换算清楚的玩家。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02.52  </w:t>
      </w:r>
      <w:r>
        <w:rPr>
          <w:rFonts w:ascii="微软雅黑" w:hAnsi="微软雅黑" w:eastAsia="微软雅黑"/>
          <w:b/>
          <w:color w:val="22304A"/>
          <w:sz w:val="25"/>
        </w:rPr>
        <w:t>seawolf/Sky-Shard-Countdown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Dart    ·    Star 1    ·    Fork 0    ·    最近提交 2026-06-03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8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https://github.com/seawolf/sky-shard-countdown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Sky-Shard-Countdown 是安卓端的碎片 / 活动查询工具，仓库自述为「An Android app for "Sky: Children of the Light" players that tracks the shard er…」。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查看碎片坠落时间与地点，避免错过活动；适合需要每日规划、查询进度或核算资源的玩家。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02.53  </w:t>
      </w:r>
      <w:r>
        <w:rPr>
          <w:rFonts w:ascii="微软雅黑" w:hAnsi="微软雅黑" w:eastAsia="微软雅黑"/>
          <w:b/>
          <w:color w:val="22304A"/>
          <w:sz w:val="25"/>
        </w:rPr>
        <w:t>Silverfeelin/SkyGame-Planner-Tools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1    ·    Fork 0    ·    最近提交 2026-08-28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8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https://github.com/silverfeelin/skygame-planner-tools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SkyGame-Planner 的配套工具。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用于维护数据、扩展规划器功能。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02.54  </w:t>
      </w:r>
      <w:r>
        <w:rPr>
          <w:rFonts w:ascii="微软雅黑" w:hAnsi="微软雅黑" w:eastAsia="微软雅黑"/>
          <w:b/>
          <w:color w:val="22304A"/>
          <w:sz w:val="25"/>
        </w:rPr>
        <w:t>skytuitui/tuitui-sky-plugins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0    ·    最近提交 2025-12-13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8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https://github.com/skytuitui/tuitui-sky-plugins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关于sky光遇游戏的攻略。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整理光遇的玩法、先祖、物品与活动资料；适合每天跑图、想把蜡烛与兑换算清楚的玩家。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02.55  </w:t>
      </w:r>
      <w:r>
        <w:rPr>
          <w:rFonts w:ascii="微软雅黑" w:hAnsi="微软雅黑" w:eastAsia="微软雅黑"/>
          <w:b/>
          <w:color w:val="22304A"/>
          <w:sz w:val="25"/>
        </w:rPr>
        <w:t>STrance13/skywiki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    ·    Fork 0    ·    最近提交 2024-07-02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9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https://github.com/strance13/skywiki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2022年光遇欧若拉季节的Wiki站静态网站，用于html5课程作业。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整理光遇的玩法、先祖、物品与活动资料；适合习惯先查数据再做日常任务的玩家。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02.56  </w:t>
      </w:r>
      <w:r>
        <w:rPr>
          <w:rFonts w:ascii="微软雅黑" w:hAnsi="微软雅黑" w:eastAsia="微软雅黑"/>
          <w:b/>
          <w:color w:val="22304A"/>
          <w:sz w:val="25"/>
        </w:rPr>
        <w:t>ThatSkyLN/Sky-CotL-TS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2023-11-21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9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https://github.com/thatskyln/sky-cotl-ts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Sky-CotL-TS 是数据计算器，仓库自述为「Sky CotL TS Visits Calculator」。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按规则换算蜡烛、爱心、季蜡等资源；主要服务于习惯先查数据再做日常任务的玩家。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02.57  </w:t>
      </w:r>
      <w:r>
        <w:rPr>
          <w:rFonts w:ascii="微软雅黑" w:hAnsi="微软雅黑" w:eastAsia="微软雅黑"/>
          <w:b/>
          <w:color w:val="22304A"/>
          <w:sz w:val="25"/>
        </w:rPr>
        <w:t>wenliangyuan/sky-cotl-height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    ·    Fork 0    ·    最近提交 2026-10-11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9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https://github.com/wenliangyuan/sky-cotl-height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光·遇身高查询：粘贴藏宝阁链接直读体型/身高/毕业季/无翼，上传外观 QR 截图本地解码。单文件前端，零后端，数据不上传。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输入账号或好友信息即可查询，通过好友码或截图读取角色身高，方便对比体型；适合需要每日规划、查询进度或核算资源的玩家。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02.58  </w:t>
      </w:r>
      <w:r>
        <w:rPr>
          <w:rFonts w:ascii="微软雅黑" w:hAnsi="微软雅黑" w:eastAsia="微软雅黑"/>
          <w:b/>
          <w:color w:val="22304A"/>
          <w:sz w:val="25"/>
        </w:rPr>
        <w:t>zac3041/-sky-children-of-light-Friend-Website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    ·    Fork 0    ·    最近提交 2025-07-17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9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https://github.com/zac3041/-sky-children-of-light-friend-website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python flask网站光遇 纪念网站。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查询光遇的日常信息、资源或进度；主要服务于每天跑图、想把蜡烛与兑换算清楚的玩家。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02.59  </w:t>
      </w:r>
      <w:r>
        <w:rPr>
          <w:rFonts w:ascii="微软雅黑" w:hAnsi="微软雅黑" w:eastAsia="微软雅黑"/>
          <w:b/>
          <w:color w:val="22304A"/>
          <w:sz w:val="25"/>
        </w:rPr>
        <w:t>zghzd/sky-wiki-cn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2026-08-03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9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https://github.com/zghzd/sky-wiki-cn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社区自组织维护的《光·遇》国服 Wiki | Sky: Children of the Light · NetEase。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整理光遇的玩法、先祖、物品与活动资料；主要服务于每天跑图、想把蜡烛与兑换算清楚的玩家。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02.60  </w:t>
      </w:r>
      <w:r>
        <w:rPr>
          <w:rFonts w:ascii="微软雅黑" w:hAnsi="微软雅黑" w:eastAsia="微软雅黑"/>
          <w:b/>
          <w:color w:val="22304A"/>
          <w:sz w:val="25"/>
        </w:rPr>
        <w:t>自闭歆/sky ****** v3 plugins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语言未标注    ·    Star 1    ·    Fork 0    ·    最近提交 2023-01-28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9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https://gitee.com/xin-closing-fuse/sky-******-v3-plugins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****** v3 plugins 是的每日任务查询工具。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自动获取或展示每日任务、活动与复刻信息；主要服务于每天跑图、想把蜡烛与兑换算清楚的玩家。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02.61  </w:t>
      </w:r>
      <w:r>
        <w:rPr>
          <w:rFonts w:ascii="微软雅黑" w:hAnsi="微软雅黑" w:eastAsia="微软雅黑"/>
          <w:b/>
          <w:color w:val="22304A"/>
          <w:sz w:val="25"/>
        </w:rPr>
        <w:t>远枫./sky_meal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Python    ·    Star 1    ·    Fork 0    ·    最近提交 2025-04-14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9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https://gitee.com/yuan_feng_ya/sky_meal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sky_meal 是的查询 / 辅助工具。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查询光遇的日常信息、资源或进度；面向每天跑图、想把蜡烛与兑换算清楚的玩家。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02.62  </w:t>
      </w:r>
      <w:r>
        <w:rPr>
          <w:rFonts w:ascii="微软雅黑" w:hAnsi="微软雅黑" w:eastAsia="微软雅黑"/>
          <w:b/>
          <w:color w:val="22304A"/>
          <w:sz w:val="25"/>
        </w:rPr>
        <w:t>alexjohnives/skyguide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1    ·    最近提交 2021-04-24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9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https://github.com/alexjohnives/skyguide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skyguide 是攻略 / 资料库，仓库自述为「A Sky game guide」。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整理光遇的玩法、先祖、物品与活动资料；面向习惯先查数据再做日常任务的玩家。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02.63  </w:t>
      </w:r>
      <w:r>
        <w:rPr>
          <w:rFonts w:ascii="微软雅黑" w:hAnsi="微软雅黑" w:eastAsia="微软雅黑"/>
          <w:b/>
          <w:color w:val="22304A"/>
          <w:sz w:val="25"/>
        </w:rPr>
        <w:t>dogegg-N/sky-redstone-calc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1    ·    最近提交 2026-05-04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9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https://github.com/dogegg-n/sky-redstone-calc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sky-redstone-calc 是网页端的碎片 / 活动查询工具。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查看碎片坠落时间与地点，避免错过活动；适合需要每日规划、查询进度或核算资源的玩家。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02.64  </w:t>
      </w:r>
      <w:r>
        <w:rPr>
          <w:rFonts w:ascii="微软雅黑" w:hAnsi="微软雅黑" w:eastAsia="微软雅黑"/>
          <w:b/>
          <w:color w:val="22304A"/>
          <w:sz w:val="25"/>
        </w:rPr>
        <w:t>EvilPotatoCorp/ThatSkyOutfitAPI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1    ·    最近提交 2024-04-03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29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https://github.com/evilpotatocorp/thatskyoutfitapi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ThatSkyOutfitAPI 是数据接口 / 数据集，仓库自述为「This is an API to query clothes and accessories from the game Sky: Children of t…」。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为其他工具提供结构化的光遇数据；面向习惯先查数据再做日常任务的玩家。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02.65  </w:t>
      </w:r>
      <w:r>
        <w:rPr>
          <w:rFonts w:ascii="微软雅黑" w:hAnsi="微软雅黑" w:eastAsia="微软雅黑"/>
          <w:b/>
          <w:color w:val="22304A"/>
          <w:sz w:val="25"/>
        </w:rPr>
        <w:t>HTMonkeyG/SkyNEShards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1    ·    最近提交 2025-05-03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0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https://github.com/htmonkeyg/skyneshards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光遇国服黑暗腐蚀事件计算器。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查看碎片坠落时间与地点，避免错过活动；适合需要每日规划、查询进度或核算资源的玩家。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02.66  </w:t>
      </w:r>
      <w:r>
        <w:rPr>
          <w:rFonts w:ascii="微软雅黑" w:hAnsi="微软雅黑" w:eastAsia="微软雅黑"/>
          <w:b/>
          <w:color w:val="22304A"/>
          <w:sz w:val="25"/>
        </w:rPr>
        <w:t>HugeFrog24/sky-clock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1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0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https://github.com/hugefrog24/sky-clock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sky-clock 是查询 / 辅助工具，仓库自述为「A simple clock for displaying time and events for Sky: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查询光遇的日常信息、资源或进度；适合需要每日规划、查询进度或核算资源的玩家。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02.67  </w:t>
      </w:r>
      <w:r>
        <w:rPr>
          <w:rFonts w:ascii="微软雅黑" w:hAnsi="微软雅黑" w:eastAsia="微软雅黑"/>
          <w:b/>
          <w:color w:val="22304A"/>
          <w:sz w:val="25"/>
        </w:rPr>
        <w:t>quan-huie/Open-Sky-Studio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1    ·    最近提交 2026-03-23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0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https://github.com/quan-huie/open-sky-studio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Open-Sky-Studio 是网页端的查询 / 辅助工具，仓库自述为「A website dedicated to Open Sky Studio in Seattle」。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02.68  </w:t>
      </w:r>
      <w:r>
        <w:rPr>
          <w:rFonts w:ascii="微软雅黑" w:hAnsi="微软雅黑" w:eastAsia="微软雅黑"/>
          <w:b/>
          <w:color w:val="22304A"/>
          <w:sz w:val="25"/>
        </w:rPr>
        <w:t>thatskyapplication/guide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MDX    ·    Star 0    ·    Fork 1    ·    最近提交 2026-09-29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0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https://github.com/thatskyapplication/guide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guide 是攻略 / 资料库，仓库自述为「Guide for thatskyapplication」。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整理光遇的玩法、先祖、物品与活动资料；主要服务于每天跑图、想把蜡烛与兑换算清楚的玩家。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02.69  </w:t>
      </w:r>
      <w:r>
        <w:rPr>
          <w:rFonts w:ascii="微软雅黑" w:hAnsi="微软雅黑" w:eastAsia="微软雅黑"/>
          <w:b/>
          <w:color w:val="22304A"/>
          <w:sz w:val="25"/>
        </w:rPr>
        <w:t>Tloml-Starry/SkyGame-Planner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1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0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https://github.com/tloml-starry/skygame-planner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SkyGame-Planner 是进度规划器，仓库自述为「Sky:CotL unlock planner/tracker」。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记录先祖、光翼与兑换进度，规划接下来要刷的内容；主要服务于习惯先查数据再做日常任务的玩家。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02.70  </w:t>
      </w:r>
      <w:r>
        <w:rPr>
          <w:rFonts w:ascii="微软雅黑" w:hAnsi="微软雅黑" w:eastAsia="微软雅黑"/>
          <w:b/>
          <w:color w:val="22304A"/>
          <w:sz w:val="25"/>
        </w:rPr>
        <w:t>ys-lin14/skyscraper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1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0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https://github.com/ys-lin14/skyscraper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抓取 Google Play 上《Sky: Children of the Light》玩家评论的 ETL 管道。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批量采集与整理玩家评价，供舆情分析、文本挖掘或产品研究使用；属于数据采集脚本。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02.71  </w:t>
      </w:r>
      <w:r>
        <w:rPr>
          <w:rFonts w:ascii="微软雅黑" w:hAnsi="微软雅黑" w:eastAsia="微软雅黑"/>
          <w:b/>
          <w:color w:val="22304A"/>
          <w:sz w:val="25"/>
        </w:rPr>
        <w:t>1208nn/thatskywidgets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2026-05-13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0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https://github.com/1208nn/thatskywidgets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thatskywidgets 是iOS 端的数据追踪工具，仓库自述为「A widget for tracking daily quests in the Sky: Children of the Light game」。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持续记录光遇进度或活动数据，生成可查看的统计；适合习惯先查数据再做日常任务的玩家。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02.72  </w:t>
      </w:r>
      <w:r>
        <w:rPr>
          <w:rFonts w:ascii="微软雅黑" w:hAnsi="微软雅黑" w:eastAsia="微软雅黑"/>
          <w:b/>
          <w:color w:val="22304A"/>
          <w:sz w:val="25"/>
        </w:rPr>
        <w:t>17760371696/ceshengao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2026-10-10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0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https://github.com/17760371696/ceshengao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测身高工作台 - 光遇身高档案与查询。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通过好友码或截图读取角色身高，方便对比体型；面向习惯先查数据再做日常任务的玩家。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02.73  </w:t>
      </w:r>
      <w:r>
        <w:rPr>
          <w:rFonts w:ascii="微软雅黑" w:hAnsi="微软雅黑" w:eastAsia="微软雅黑"/>
          <w:b/>
          <w:color w:val="22304A"/>
          <w:sz w:val="25"/>
        </w:rPr>
        <w:t>1UserGZ1/player_interact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2026-09-21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0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https://github.com/1usergz1/player_interact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复刻光遇经典玩法，支持 跟随 / 背起 / 骑行 玩家互动。按键可在游戏内自定义绑定，Shift 一键脱离交互。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查询光遇的日常信息、资源或进度；主要服务于每天跑图、想把蜡烛与兑换算清楚的玩家。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02.74  </w:t>
      </w:r>
      <w:r>
        <w:rPr>
          <w:rFonts w:ascii="微软雅黑" w:hAnsi="微软雅黑" w:eastAsia="微软雅黑"/>
          <w:b/>
          <w:color w:val="22304A"/>
          <w:sz w:val="25"/>
        </w:rPr>
        <w:t>3N2A0/My-web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2026-08-02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0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https://github.com/3n2a0/my-web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My-web 是网页端的查询 / 辅助工具，仓库自述为「Sky:cotl」。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查询光遇的日常信息、资源或进度；面向需要每日规划、查询进度或核算资源的玩家。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02.75  </w:t>
      </w:r>
      <w:r>
        <w:rPr>
          <w:rFonts w:ascii="微软雅黑" w:hAnsi="微软雅黑" w:eastAsia="微软雅黑"/>
          <w:b/>
          <w:color w:val="22304A"/>
          <w:sz w:val="25"/>
        </w:rPr>
        <w:t>A-Kevin1217/SkyDailyInfo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1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https://github.com/a-kevin1217/skydailyinfo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自动获取每日光遇任务，活动等信息（Auto-fetch and display Sky: Children of the Light daily tasks via Cloudflar…。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自动获取或展示每日任务、活动与复刻信息；主要服务于需要每日规划、查询进度或核算资源的玩家。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02.76  </w:t>
      </w:r>
      <w:r>
        <w:rPr>
          <w:rFonts w:ascii="微软雅黑" w:hAnsi="微软雅黑" w:eastAsia="微软雅黑"/>
          <w:b/>
          <w:color w:val="22304A"/>
          <w:sz w:val="25"/>
        </w:rPr>
        <w:t>adxthya/skyie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2026-07-17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1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https://github.com/adxthya/skyie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skyie 是数据追踪工具，仓库自述为「A companion app for Sky: Children of the Light with live timers, event tracking…」。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持续记录光遇进度或活动数据，生成可查看的统计；面向需要每日规划、查询进度或核算资源的玩家。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02.77  </w:t>
      </w:r>
      <w:r>
        <w:rPr>
          <w:rFonts w:ascii="微软雅黑" w:hAnsi="微软雅黑" w:eastAsia="微软雅黑"/>
          <w:b/>
          <w:color w:val="22304A"/>
          <w:sz w:val="25"/>
        </w:rPr>
        <w:t>Alexi45/PixelSky_Studios_Back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0    ·    Fork 0    ·    最近提交 2022-06-09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1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https://github.com/alexi45/pixelsky_studios_back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PixelSky_Studios_Back 是iOS 端的查询 / 辅助工具，仓库自述为「Web de Pixel Sky Studios hecha con Java 8 y Angular para el proyecto final de gr…」。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02.78  </w:t>
      </w:r>
      <w:r>
        <w:rPr>
          <w:rFonts w:ascii="微软雅黑" w:hAnsi="微软雅黑" w:eastAsia="微软雅黑"/>
          <w:b/>
          <w:color w:val="22304A"/>
          <w:sz w:val="25"/>
        </w:rPr>
        <w:t>alshival/sky-shards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1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https://github.com/alshival/sky-shards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sky-shards 是网页端的碎片 / 活动查询工具，仓库自述为「Web application for Shard Eruption in the game "Sky: Children of the Light"」。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查看碎片坠落时间与地点，避免错过活动；面向每天跑图、想把蜡烛与兑换算清楚的玩家。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02.79  </w:t>
      </w:r>
      <w:r>
        <w:rPr>
          <w:rFonts w:ascii="微软雅黑" w:hAnsi="微软雅黑" w:eastAsia="微软雅黑"/>
          <w:b/>
          <w:color w:val="22304A"/>
          <w:sz w:val="25"/>
        </w:rPr>
        <w:t>anshubanik766/RioVibes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2024-06-04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1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https://github.com/anshubanik766/riovibes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RioVibes 是网页端的查询 / 辅助工具，仓库自述为「A Rio Movie Made by Blue-sky Fans Website」。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02.80  </w:t>
      </w:r>
      <w:r>
        <w:rPr>
          <w:rFonts w:ascii="微软雅黑" w:hAnsi="微软雅黑" w:eastAsia="微软雅黑"/>
          <w:b/>
          <w:color w:val="22304A"/>
          <w:sz w:val="25"/>
        </w:rPr>
        <w:t>api-evangelist/gardens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1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https://github.com/api-evangelist/gardens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gardens 是数据接口 / 数据集，仓库自述为「Gardens — independent third-party profile of a public API surface, by API Evange…」。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为其他工具提供结构化的光遇数据；适合习惯先查数据再做日常任务的玩家。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02.81  </w:t>
      </w:r>
      <w:r>
        <w:rPr>
          <w:rFonts w:ascii="微软雅黑" w:hAnsi="微软雅黑" w:eastAsia="微软雅黑"/>
          <w:b/>
          <w:color w:val="22304A"/>
          <w:sz w:val="25"/>
        </w:rPr>
        <w:t>api-evangelist/thatgamecompany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1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https://github.com/api-evangelist/thatgamecompany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thatgamecompany 是数据接口 / 数据集，仓库自述为「ThatGameCompany — independent third-party profile of a public API surface, by AP…」。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为其他工具提供结构化的光遇数据；主要服务于需要每日规划、查询进度或核算资源的玩家。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02.82  </w:t>
      </w:r>
      <w:r>
        <w:rPr>
          <w:rFonts w:ascii="微软雅黑" w:hAnsi="微软雅黑" w:eastAsia="微软雅黑"/>
          <w:b/>
          <w:color w:val="22304A"/>
          <w:sz w:val="25"/>
        </w:rPr>
        <w:t>bctix/skyclock-godot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1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https://github.com/bctix/skyclock-godot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skyclock-godot 是查询 / 辅助工具。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查询光遇的日常信息、资源或进度；面向每天跑图、想把蜡烛与兑换算清楚的玩家。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02.83  </w:t>
      </w:r>
      <w:r>
        <w:rPr>
          <w:rFonts w:ascii="微软雅黑" w:hAnsi="微软雅黑" w:eastAsia="微软雅黑"/>
          <w:b/>
          <w:color w:val="22304A"/>
          <w:sz w:val="25"/>
        </w:rPr>
        <w:t>bladeOMO/sky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2026-10-19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1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https://github.com/bladeomo/sky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许默｜余罪 · 光遇三恋资料 · iOS 液态毛玻璃风格。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整理光遇的玩法、先祖、物品与活动资料；适合每天跑图、想把蜡烛与兑换算清楚的玩家。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02.84  </w:t>
      </w:r>
      <w:r>
        <w:rPr>
          <w:rFonts w:ascii="微软雅黑" w:hAnsi="微软雅黑" w:eastAsia="微软雅黑"/>
          <w:b/>
          <w:color w:val="22304A"/>
          <w:sz w:val="25"/>
        </w:rPr>
        <w:t>BlockerNagnto/sky-strings-from-steam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2026-08-16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1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https://github.com/blockernagnto/sky-strings-from-steam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sky-strings-from-steam 是PC 端的数据接口 / 数据集，仓库自述为「.strings founded in Steam\steamapps\common\Sky Children of the Light\data\String…」。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为其他工具提供结构化的光遇数据；主要服务于每天跑图、想把蜡烛与兑换算清楚的玩家。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02.85  </w:t>
      </w:r>
      <w:r>
        <w:rPr>
          <w:rFonts w:ascii="微软雅黑" w:hAnsi="微软雅黑" w:eastAsia="微软雅黑"/>
          <w:b/>
          <w:color w:val="22304A"/>
          <w:sz w:val="25"/>
        </w:rPr>
        <w:t>buehner15blue/Sky-Children-Of-The-Light-Full-Version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2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https://github.com/buehner15blue/sky-children-of-the-light-full-version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Sky-Children-Of-The-Light-Full-Version 是PC 端的每日任务查询工具，仓库自述为「Sky: Children of the Light is a free full-version adventure game for Windows tha…」。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自动获取或展示每日任务、活动与复刻信息；面向习惯先查数据再做日常任务的玩家。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02.86  </w:t>
      </w:r>
      <w:r>
        <w:rPr>
          <w:rFonts w:ascii="微软雅黑" w:hAnsi="微软雅黑" w:eastAsia="微软雅黑"/>
          <w:b/>
          <w:color w:val="22304A"/>
          <w:sz w:val="25"/>
        </w:rPr>
        <w:t>Chimelight/sky-season-ultimate-gift-calculator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2026-10-16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2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https://github.com/chimelight/sky-season-ultimate-gift-calculator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sky-season-ultimate-gift-calculator 是数据计算器，仓库自述为「https://chimelight.github.io/sky-season-ultimate-gift-calculator/」。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按规则换算蜡烛、爱心、季蜡等资源；面向习惯先查数据再做日常任务的玩家。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02.87  </w:t>
      </w:r>
      <w:r>
        <w:rPr>
          <w:rFonts w:ascii="微软雅黑" w:hAnsi="微软雅黑" w:eastAsia="微软雅黑"/>
          <w:b/>
          <w:color w:val="22304A"/>
          <w:sz w:val="25"/>
        </w:rPr>
        <w:t>crackedskystudio/cracked-sky-studio-website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2026-08-11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2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https://github.com/crackedskystudio/cracked-sky-studio-website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cracked-sky-studio-website 是网页端的查询 / 辅助工具，仓库自述为「Official website for Cracked Sky Studio」。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查询光遇的日常信息、资源或进度；主要服务于每天跑图、想把蜡烛与兑换算清楚的玩家。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02.88  </w:t>
      </w:r>
      <w:r>
        <w:rPr>
          <w:rFonts w:ascii="微软雅黑" w:hAnsi="微软雅黑" w:eastAsia="微软雅黑"/>
          <w:b/>
          <w:color w:val="22304A"/>
          <w:sz w:val="25"/>
        </w:rPr>
        <w:t>craftmaster2190/sky-cotl-timer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2022-06-12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2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https://github.com/craftmaster2190/sky-cotl-timer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sky-cotl-timer 是查询 / 辅助工具。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02.89  </w:t>
      </w:r>
      <w:r>
        <w:rPr>
          <w:rFonts w:ascii="微软雅黑" w:hAnsi="微软雅黑" w:eastAsia="微软雅黑"/>
          <w:b/>
          <w:color w:val="22304A"/>
          <w:sz w:val="25"/>
        </w:rPr>
        <w:t>datbuiquoc035/omashard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QML    ·    Star 0    ·    Fork 0    ·    最近提交 2026-09-05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2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https://github.com/datbuiquoc035/omashard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omashard 是碎片 / 活动查询工具，仓库自述为「Omarchy plugin to view Shard Eruptions from Sky: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查看碎片坠落时间与地点，避免错过活动；适合每天跑图、想把蜡烛与兑换算清楚的玩家。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02.90  </w:t>
      </w:r>
      <w:r>
        <w:rPr>
          <w:rFonts w:ascii="微软雅黑" w:hAnsi="微软雅黑" w:eastAsia="微软雅黑"/>
          <w:b/>
          <w:color w:val="22304A"/>
          <w:sz w:val="25"/>
        </w:rPr>
        <w:t>dogegg-N/my-redstone-calc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2026-05-04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2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https://github.com/dogegg-n/my-redstone-calc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my-redstone-calc 是网页端的碎片 / 活动查询工具。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查看碎片坠落时间与地点，避免错过活动；适合每天跑图、想把蜡烛与兑换算清楚的玩家。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02.91  </w:t>
      </w:r>
      <w:r>
        <w:rPr>
          <w:rFonts w:ascii="微软雅黑" w:hAnsi="微软雅黑" w:eastAsia="微软雅黑"/>
          <w:b/>
          <w:color w:val="22304A"/>
          <w:sz w:val="25"/>
        </w:rPr>
        <w:t>erictan0805/skyofchildren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2024-10-11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2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https://github.com/erictan0805/skyofchildren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一个可聊天可交友的光遇群聊的网站。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查询光遇的日常信息、资源或进度；面向习惯先查数据再做日常任务的玩家。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02.92  </w:t>
      </w:r>
      <w:r>
        <w:rPr>
          <w:rFonts w:ascii="微软雅黑" w:hAnsi="微软雅黑" w:eastAsia="微软雅黑"/>
          <w:b/>
          <w:color w:val="22304A"/>
          <w:sz w:val="25"/>
        </w:rPr>
        <w:t>Evanpatchouli/sky-task-bible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2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https://github.com/evanpatchouli/sky-task-bible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sky-task-bible 是每日任务查询工具。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自动获取或展示每日任务、活动与复刻信息；主要服务于每天跑图、想把蜡烛与兑换算清楚的玩家。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02.93  </w:t>
      </w:r>
      <w:r>
        <w:rPr>
          <w:rFonts w:ascii="微软雅黑" w:hAnsi="微软雅黑" w:eastAsia="微软雅黑"/>
          <w:b/>
          <w:color w:val="22304A"/>
          <w:sz w:val="25"/>
        </w:rPr>
        <w:t>Evanpatchouli/光遇复刻档案馆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Vue    ·    Star 0    ·    Fork 0    ·    最近提交 2023-02-19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2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https://gitee.com/jun-laner/tensorflow-skypre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光遇复刻档案馆，记录历史复刻，采用Tensorflow.js作为机器学习引擎，对历史复刻数据样本进行深度学习，并预测下一期可能要复刻的先祖，预测结果仅供娱乐。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持续记录光遇进度或活动数据，生成可查看的统计；面向需要每日规划、查询进度或核算资源的玩家。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02.94  </w:t>
      </w:r>
      <w:r>
        <w:rPr>
          <w:rFonts w:ascii="微软雅黑" w:hAnsi="微软雅黑" w:eastAsia="微软雅黑"/>
          <w:b/>
          <w:color w:val="22304A"/>
          <w:sz w:val="25"/>
        </w:rPr>
        <w:t>Gari365/Sky-Season-Spirit-Simulator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2026-10-19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2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https://github.com/gari365/sky-season-spirit-simulator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Sky-Season-Spirit-Simulator 是查询 / 辅助工具，仓库自述为「Sky Cotl: Seasonal Spirits Simulator」。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查询光遇的日常信息、资源或进度；主要服务于需要每日规划、查询进度或核算资源的玩家。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02.95  </w:t>
      </w:r>
      <w:r>
        <w:rPr>
          <w:rFonts w:ascii="微软雅黑" w:hAnsi="微软雅黑" w:eastAsia="微软雅黑"/>
          <w:b/>
          <w:color w:val="22304A"/>
          <w:sz w:val="25"/>
        </w:rPr>
        <w:t>GITenberg/The-sky-sheriff-The-pioneer-spirit-lives-again-in-the-Texas-Airplane-Patrol_68498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2022-07-18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3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https://github.com/gitenberg/the-sky-sheriff-the-pioneer-spirit-lives-again-in-the-texas-airplane-patrol_68498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The-sky-sheriff-The-pioneer-spirit-lives-again-in-the-Texas-Airplane-Patrol_68498 是查询 / 辅助工具，仓库自述为「The sky sheriff: The pioneer spirit lives again in the Texas Airplane Patrol by…」。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查询光遇的日常信息、资源或进度；面向需要每日规划、查询进度或核算资源的玩家。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02.96  </w:t>
      </w:r>
      <w:r>
        <w:rPr>
          <w:rFonts w:ascii="微软雅黑" w:hAnsi="微软雅黑" w:eastAsia="微软雅黑"/>
          <w:b/>
          <w:color w:val="22304A"/>
          <w:sz w:val="25"/>
        </w:rPr>
        <w:t>griceldals/Sky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2024-04-13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3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https://github.com/griceldals/sky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是攻略 / 资料库，仓库自述为「Final project Sky CoTL-Wiki」。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整理光遇的玩法、先祖、物品与活动资料；适合习惯先查数据再做日常任务的玩家。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02.97  </w:t>
      </w:r>
      <w:r>
        <w:rPr>
          <w:rFonts w:ascii="微软雅黑" w:hAnsi="微软雅黑" w:eastAsia="微软雅黑"/>
          <w:b/>
          <w:color w:val="22304A"/>
          <w:sz w:val="25"/>
        </w:rPr>
        <w:t>griceldals/Sky-Bootstrap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3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https://github.com/griceldals/sky-bootstrap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Sky-Bootstrap 是攻略 / 资料库，仓库自述为「Project Sky-Wiki with Bootstrap」。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整理光遇的玩法、先祖、物品与活动资料；主要服务于需要每日规划、查询进度或核算资源的玩家。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02.98  </w:t>
      </w:r>
      <w:r>
        <w:rPr>
          <w:rFonts w:ascii="微软雅黑" w:hAnsi="微软雅黑" w:eastAsia="微软雅黑"/>
          <w:b/>
          <w:color w:val="22304A"/>
          <w:sz w:val="25"/>
        </w:rPr>
        <w:t>gufei233/sky_daily_plugin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2026-01-24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3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https://github.com/gufei233/sky_daily_plugin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sky_daily_plugin 是每日任务查询工具。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自动获取或展示每日任务、活动与复刻信息；适合需要每日规划、查询进度或核算资源的玩家。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02.99  </w:t>
      </w:r>
      <w:r>
        <w:rPr>
          <w:rFonts w:ascii="微软雅黑" w:hAnsi="微软雅黑" w:eastAsia="微软雅黑"/>
          <w:b/>
          <w:color w:val="22304A"/>
          <w:sz w:val="25"/>
        </w:rPr>
        <w:t>GuNanOvO/skydaily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Kotlin    ·    Star 0    ·    Fork 0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3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https://github.com/gunanovo/skydaily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光遇国服每日任务/自动更新/APP便捷查看。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自动获取或展示每日任务、活动与复刻信息；主要服务于每天跑图、想把蜡烛与兑换算清楚的玩家。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02.100  </w:t>
      </w:r>
      <w:r>
        <w:rPr>
          <w:rFonts w:ascii="微软雅黑" w:hAnsi="微软雅黑" w:eastAsia="微软雅黑"/>
          <w:b/>
          <w:color w:val="22304A"/>
          <w:sz w:val="25"/>
        </w:rPr>
        <w:t>HerokeyVN/sky-cotl-height-tool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3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https://github.com/herokeyvn/sky-cotl-height-tool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sky-cotl-height-tool 是身高查询工具，仓库自述为「A height tool for players of Sky: Children of the Light. Calculate your height v…」。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通过好友码或截图读取角色身高，方便对比体型；适合习惯先查数据再做日常任务的玩家。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02.101  </w:t>
      </w:r>
      <w:r>
        <w:rPr>
          <w:rFonts w:ascii="微软雅黑" w:hAnsi="微软雅黑" w:eastAsia="微软雅黑"/>
          <w:b/>
          <w:color w:val="22304A"/>
          <w:sz w:val="25"/>
        </w:rPr>
        <w:t>imnaiyar/s-website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EJS    ·    Star 0    ·    Fork 0    ·    最近提交 2025-10-03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3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https://github.com/imnaiyar/s-website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SkyHelper 官网源码。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用于部署官网与文档站。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02.102  </w:t>
      </w:r>
      <w:r>
        <w:rPr>
          <w:rFonts w:ascii="微软雅黑" w:hAnsi="微软雅黑" w:eastAsia="微软雅黑"/>
          <w:b/>
          <w:color w:val="22304A"/>
          <w:sz w:val="25"/>
        </w:rPr>
        <w:t>imnaiyar/sky-clock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3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https://github.com/imnaiyar/sky-clock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sky-clock 是查询 / 辅助工具，仓库自述为「A simple clock for displaying time and events for Sky: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查询光遇的日常信息、资源或进度；适合需要每日规划、查询进度或核算资源的玩家。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02.103  </w:t>
      </w:r>
      <w:r>
        <w:rPr>
          <w:rFonts w:ascii="微软雅黑" w:hAnsi="微软雅黑" w:eastAsia="微软雅黑"/>
          <w:b/>
          <w:color w:val="22304A"/>
          <w:sz w:val="25"/>
        </w:rPr>
        <w:t>imnaiyar/SkyGame-Data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3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https://github.com/imnaiyar/skygame-data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SkyGame-Data 是进度规划器，仓库自述为「Data repository for SkyGame-Planner」。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记录先祖、光翼与兑换进度，规划接下来要刷的内容；适合习惯先查数据再做日常任务的玩家。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02.104  </w:t>
      </w:r>
      <w:r>
        <w:rPr>
          <w:rFonts w:ascii="微软雅黑" w:hAnsi="微软雅黑" w:eastAsia="微软雅黑"/>
          <w:b/>
          <w:color w:val="22304A"/>
          <w:sz w:val="25"/>
        </w:rPr>
        <w:t>imnaiyar/SkyGame-Planner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3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https://github.com/imnaiyar/skygame-planner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SkyGame-Planner 是进度规划器，仓库自述为「Sky:CotL unlock planner/tracker」。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记录先祖、光翼与兑换进度，规划接下来要刷的内容；主要服务于习惯先查数据再做日常任务的玩家。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02.105  </w:t>
      </w:r>
      <w:r>
        <w:rPr>
          <w:rFonts w:ascii="微软雅黑" w:hAnsi="微软雅黑" w:eastAsia="微软雅黑"/>
          <w:b/>
          <w:color w:val="22304A"/>
          <w:sz w:val="25"/>
        </w:rPr>
        <w:t>imnaiyar/skyhelper-openapi-spec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2026-09-16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4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https://github.com/imnaiyar/skyhelper-openapi-spec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SkyHelper 的 OpenAPI 规范。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用于生成客户端或维护接口文档。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02.106  </w:t>
      </w:r>
      <w:r>
        <w:rPr>
          <w:rFonts w:ascii="微软雅黑" w:hAnsi="微软雅黑" w:eastAsia="微软雅黑"/>
          <w:b/>
          <w:color w:val="22304A"/>
          <w:sz w:val="25"/>
        </w:rPr>
        <w:t>jaynampan/sky-shards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2024-08-04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4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https://github.com/jaynampan/sky-shards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sky-shards 是碎片 / 活动查询工具，仓库自述为「Sky-Children of Light game's shard eruption predictions」。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查看碎片坠落时间与地点，避免错过活动；面向每天跑图、想把蜡烛与兑换算清楚的玩家。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02.107  </w:t>
      </w:r>
      <w:r>
        <w:rPr>
          <w:rFonts w:ascii="微软雅黑" w:hAnsi="微软雅黑" w:eastAsia="微软雅黑"/>
          <w:b/>
          <w:color w:val="22304A"/>
          <w:sz w:val="25"/>
        </w:rPr>
        <w:t>jetlye2804/sky-children-spirits-info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2022-07-16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4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https://github.com/jetlye2804/sky-children-spirits-info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sky-children-spirits-info 是查询 / 辅助工具。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查询光遇的日常信息、资源或进度；面向需要每日规划、查询进度或核算资源的玩家。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02.108  </w:t>
      </w:r>
      <w:r>
        <w:rPr>
          <w:rFonts w:ascii="微软雅黑" w:hAnsi="微软雅黑" w:eastAsia="微软雅黑"/>
          <w:b/>
          <w:color w:val="22304A"/>
          <w:sz w:val="25"/>
        </w:rPr>
        <w:t>jiahe20180522-art/sky-height-checker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2025-10-24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4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https://github.com/jiahe20180522-art/sky-height-checker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光遇身高查詢網站：玩家上傳圖片，後端比對對照圖，回傳最接近身高編號。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通过好友码或截图读取角色身高，方便对比体型；适合需要每日规划、查询进度或核算资源的玩家。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02.109  </w:t>
      </w:r>
      <w:r>
        <w:rPr>
          <w:rFonts w:ascii="微软雅黑" w:hAnsi="微软雅黑" w:eastAsia="微软雅黑"/>
          <w:b/>
          <w:color w:val="22304A"/>
          <w:sz w:val="25"/>
        </w:rPr>
        <w:t>Juliomm8/dark-sky-marketing-web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2026-07-13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4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https://github.com/juliomm8/dark-sky-marketing-web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dark-sky-marketing-web 是iOS 端的查询 / 辅助工具，仓库自述为「Landing page comercial y estratégica de Dark Sky Studios para la campaña de mark…」。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02.110  </w:t>
      </w:r>
      <w:r>
        <w:rPr>
          <w:rFonts w:ascii="微软雅黑" w:hAnsi="微软雅黑" w:eastAsia="微软雅黑"/>
          <w:b/>
          <w:color w:val="22304A"/>
          <w:sz w:val="25"/>
        </w:rPr>
        <w:t>Konge L/光遇测身高工具-线下活动二维码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0    ·    Fork 0    ·    最近提交 2026-08-04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4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https://gitee.com/lkonge/sky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光遇测身高工具-线下活动二维码。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通过好友码或截图读取角色身高，方便对比体型；面向需要每日规划、查询进度或核算资源的玩家。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02.111  </w:t>
      </w:r>
      <w:r>
        <w:rPr>
          <w:rFonts w:ascii="微软雅黑" w:hAnsi="微软雅黑" w:eastAsia="微软雅黑"/>
          <w:b/>
          <w:color w:val="22304A"/>
          <w:sz w:val="25"/>
        </w:rPr>
        <w:t>lightStarrr/netease_sky_knowledge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Go    ·    Star 0    ·    Fork 0    ·    最近提交 2025-08-27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4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https://github.com/lightstarrr/netease_sky_knowledge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netease_sky_knowledge 是的数据接口 / 数据集。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为其他工具提供结构化的光遇数据；主要服务于习惯先查数据再做日常任务的玩家。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02.112  </w:t>
      </w:r>
      <w:r>
        <w:rPr>
          <w:rFonts w:ascii="微软雅黑" w:hAnsi="微软雅黑" w:eastAsia="微软雅黑"/>
          <w:b/>
          <w:color w:val="22304A"/>
          <w:sz w:val="25"/>
        </w:rPr>
        <w:t>lightzane/sky-events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2025-02-25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4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https://github.com/lightzane/sky-events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sky-events 是进度规划器，仓库自述为「A simple Gantt Chart to simply visualize current events, timeline similar to an…」。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记录先祖、光翼与兑换进度，规划接下来要刷的内容；面向习惯先查数据再做日常任务的玩家。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02.113  </w:t>
      </w:r>
      <w:r>
        <w:rPr>
          <w:rFonts w:ascii="微软雅黑" w:hAnsi="微软雅黑" w:eastAsia="微软雅黑"/>
          <w:b/>
          <w:color w:val="22304A"/>
          <w:sz w:val="25"/>
        </w:rPr>
        <w:t>lueyoyo1-afk/sky-daily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2026-10-11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4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https://github.com/lueyoyo1-afk/sky-daily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sky-daily 是每日任务查询工具。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自动获取或展示每日任务、活动与复刻信息；适合每天跑图、想把蜡烛与兑换算清楚的玩家。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02.114  </w:t>
      </w:r>
      <w:r>
        <w:rPr>
          <w:rFonts w:ascii="微软雅黑" w:hAnsi="微软雅黑" w:eastAsia="微软雅黑"/>
          <w:b/>
          <w:color w:val="22304A"/>
          <w:sz w:val="25"/>
        </w:rPr>
        <w:t>Maotechh/SkyDailyTask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2022-07-20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4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https://github.com/maotechh/skydailytask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SkyDailyTask 是每日任务查询工具。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自动获取或展示每日任务、活动与复刻信息；面向每天跑图、想把蜡烛与兑换算清楚的玩家。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02.115  </w:t>
      </w:r>
      <w:r>
        <w:rPr>
          <w:rFonts w:ascii="微软雅黑" w:hAnsi="微软雅黑" w:eastAsia="微软雅黑"/>
          <w:b/>
          <w:color w:val="22304A"/>
          <w:sz w:val="25"/>
        </w:rPr>
        <w:t>maratremere/SkyShards_bot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2026-08-09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5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https://github.com/maratremere/skyshards_bot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SkyShards_bot 是碎片 / 活动查询工具。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查看碎片坠落时间与地点，避免错过活动；适合需要每日规划、查询进度或核算资源的玩家。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02.116  </w:t>
      </w:r>
      <w:r>
        <w:rPr>
          <w:rFonts w:ascii="微软雅黑" w:hAnsi="微软雅黑" w:eastAsia="微软雅黑"/>
          <w:b/>
          <w:color w:val="22304A"/>
          <w:sz w:val="25"/>
        </w:rPr>
        <w:t>Michael128-code/sky_project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2025-01-11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5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https://github.com/michael128-code/sky_project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sky_project 是网页端的查询 / 辅助工具，仓库自述为「set up for skycotl website(unfinished)」。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查询光遇的日常信息、资源或进度；面向需要每日规划、查询进度或核算资源的玩家。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02.117  </w:t>
      </w:r>
      <w:r>
        <w:rPr>
          <w:rFonts w:ascii="微软雅黑" w:hAnsi="微软雅黑" w:eastAsia="微软雅黑"/>
          <w:b/>
          <w:color w:val="22304A"/>
          <w:sz w:val="25"/>
        </w:rPr>
        <w:t>migao2006/sky-recognition-wiki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2026-10-23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5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https://github.com/migao2006/sky-recognition-wiki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光遇帳號衣櫃整理、估價、備份與匯出工具。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整理光遇的玩法、先祖、物品与活动资料；主要服务于习惯先查数据再做日常任务的玩家。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02.118  </w:t>
      </w:r>
      <w:r>
        <w:rPr>
          <w:rFonts w:ascii="微软雅黑" w:hAnsi="微软雅黑" w:eastAsia="微软雅黑"/>
          <w:b/>
          <w:color w:val="22304A"/>
          <w:sz w:val="25"/>
        </w:rPr>
        <w:t>Miraitowa-eng/SKY-offline-appearance-QR-code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2026-06-23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5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https://github.com/miraitowa-eng/sky-offline-appearance-qr-code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SKY-offline-appearance-QR-code 是身高查询工具，仓库自述为「This QR code can be used for height inquiry」。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通过好友码或截图读取角色身高，方便对比体型；适合习惯先查数据再做日常任务的玩家。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02.119  </w:t>
      </w:r>
      <w:r>
        <w:rPr>
          <w:rFonts w:ascii="微软雅黑" w:hAnsi="微软雅黑" w:eastAsia="微软雅黑"/>
          <w:b/>
          <w:color w:val="22304A"/>
          <w:sz w:val="25"/>
        </w:rPr>
        <w:t>mosyoyo/mo-sky-stones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2026-10-22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5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https://github.com/mosyoyo/mo-sky-stones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光遇国服红石时间、活动时间、先祖复刻时间转ics订阅。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查看碎片坠落时间与地点，避免错过活动；面向每天跑图、想把蜡烛与兑换算清楚的玩家。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02.120  </w:t>
      </w:r>
      <w:r>
        <w:rPr>
          <w:rFonts w:ascii="微软雅黑" w:hAnsi="微软雅黑" w:eastAsia="微软雅黑"/>
          <w:b/>
          <w:color w:val="22304A"/>
          <w:sz w:val="25"/>
        </w:rPr>
        <w:t>NairaMehjabin/sky-shard-tracker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2026-08-31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5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https://github.com/nairamehjabin/sky-shard-tracker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sky-shard-tracker 是碎片 / 活动查询工具。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查看碎片坠落时间与地点，避免错过活动；适合每天跑图、想把蜡烛与兑换算清楚的玩家。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02.121  </w:t>
      </w:r>
      <w:r>
        <w:rPr>
          <w:rFonts w:ascii="微软雅黑" w:hAnsi="微软雅黑" w:eastAsia="微软雅黑"/>
          <w:b/>
          <w:color w:val="22304A"/>
          <w:sz w:val="25"/>
        </w:rPr>
        <w:t>nhlan285/Sky_guide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2026-10-08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5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https://github.com/nhlan285/sky_guide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Sky_guide 是攻略 / 资料库。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整理光遇的玩法、先祖、物品与活动资料；适合习惯先查数据再做日常任务的玩家。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02.122  </w:t>
      </w:r>
      <w:r>
        <w:rPr>
          <w:rFonts w:ascii="微软雅黑" w:hAnsi="微软雅黑" w:eastAsia="微软雅黑"/>
          <w:b/>
          <w:color w:val="22304A"/>
          <w:sz w:val="25"/>
        </w:rPr>
        <w:t>NyuDev/heart-trade-simulator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2026-10-07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5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https://github.com/nyudev/heart-trade-simulator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heart-trade-simulator 是查询 / 辅助工具，仓库自述为「Prices Sky heart trades: how many hearts to ask for an item bought with real mon…」。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查询光遇的日常信息、资源或进度；主要服务于需要每日规划、查询进度或核算资源的玩家。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02.123  </w:t>
      </w:r>
      <w:r>
        <w:rPr>
          <w:rFonts w:ascii="微软雅黑" w:hAnsi="微软雅黑" w:eastAsia="微软雅黑"/>
          <w:b/>
          <w:color w:val="22304A"/>
          <w:sz w:val="25"/>
        </w:rPr>
        <w:t>peijiayong103/skyheight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CSS    ·    Star 0    ·    Fork 0    ·    最近提交 2026-10-18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5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https://github.com/peijiayong103/skyheight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skyheight 是身高查询工具。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通过好友码或截图读取角色身高，方便对比体型；适合每天跑图、想把蜡烛与兑换算清楚的玩家。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02.124  </w:t>
      </w:r>
      <w:r>
        <w:rPr>
          <w:rFonts w:ascii="微软雅黑" w:hAnsi="微软雅黑" w:eastAsia="微软雅黑"/>
          <w:b/>
          <w:color w:val="22304A"/>
          <w:sz w:val="25"/>
        </w:rPr>
        <w:t>PlutoyDev/sky-webcal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5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https://github.com/plutoydev/sky-webcal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sky-webcal 是网页端的查询 / 辅助工具。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查询光遇的日常信息、资源或进度；主要服务于习惯先查数据再做日常任务的玩家。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02.125  </w:t>
      </w:r>
      <w:r>
        <w:rPr>
          <w:rFonts w:ascii="微软雅黑" w:hAnsi="微软雅黑" w:eastAsia="微软雅黑"/>
          <w:b/>
          <w:color w:val="22304A"/>
          <w:sz w:val="25"/>
        </w:rPr>
        <w:t>PlutoyDev/SkyGame-Planner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6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https://github.com/plutoydev/skygame-planner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SkyGame-Planner 是进度规划器，仓库自述为「Sky:CotL unlock planner/tracker」。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记录先祖、光翼与兑换进度，规划接下来要刷的内容；主要服务于习惯先查数据再做日常任务的玩家。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02.126  </w:t>
      </w:r>
      <w:r>
        <w:rPr>
          <w:rFonts w:ascii="微软雅黑" w:hAnsi="微软雅黑" w:eastAsia="微软雅黑"/>
          <w:b/>
          <w:color w:val="22304A"/>
          <w:sz w:val="25"/>
        </w:rPr>
        <w:t>PlutoyDev/skytimecord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6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https://github.com/plutoydev/skytimecord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skytimecord 是查询 / 辅助工具。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查询光遇的日常信息、资源或进度；主要服务于每天跑图、想把蜡烛与兑换算清楚的玩家。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02.127  </w:t>
      </w:r>
      <w:r>
        <w:rPr>
          <w:rFonts w:ascii="微软雅黑" w:hAnsi="微软雅黑" w:eastAsia="微软雅黑"/>
          <w:b/>
          <w:color w:val="22304A"/>
          <w:sz w:val="25"/>
        </w:rPr>
        <w:t>Popcorn29/SkyDailyTask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HTML    ·    Star 0    ·    Fork 0    ·    最近提交 2023-01-12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6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https://gitee.com/popcorn29/skydailytask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SkyDailyTask 是PC 端的每日任务查询工具，仓库自述为「SkyDailyTask」。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自动获取或展示每日任务、活动与复刻信息；面向每天跑图、想把蜡烛与兑换算清楚的玩家。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02.128  </w:t>
      </w:r>
      <w:r>
        <w:rPr>
          <w:rFonts w:ascii="微软雅黑" w:hAnsi="微软雅黑" w:eastAsia="微软雅黑"/>
          <w:b/>
          <w:color w:val="22304A"/>
          <w:sz w:val="25"/>
        </w:rPr>
        <w:t>QK777/Sky_candle_calculator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2026-10-10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6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https://github.com/qk777/sky_candle_calculator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Candle Calculator — Web版キャンドル計算機。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计算跑图收益与兑换所需蜡烛，做每日规划；主要服务于每天跑图、想把蜡烛与兑换算清楚的玩家。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02.129  </w:t>
      </w:r>
      <w:r>
        <w:rPr>
          <w:rFonts w:ascii="微软雅黑" w:hAnsi="微软雅黑" w:eastAsia="微软雅黑"/>
          <w:b/>
          <w:color w:val="22304A"/>
          <w:sz w:val="25"/>
        </w:rPr>
        <w:t>qmkjcm/sky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6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https://github.com/qmkjcm/sky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每日自动获取光遇任务，基于https://github.com/WhaleFell/SkyDailyTask。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自动获取或展示每日任务、活动与复刻信息；适合每天跑图、想把蜡烛与兑换算清楚的玩家。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02.130  </w:t>
      </w:r>
      <w:r>
        <w:rPr>
          <w:rFonts w:ascii="微软雅黑" w:hAnsi="微软雅黑" w:eastAsia="微软雅黑"/>
          <w:b/>
          <w:color w:val="22304A"/>
          <w:sz w:val="25"/>
        </w:rPr>
        <w:t>qmkjcm/SkyDailyInfo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6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https://github.com/qmkjcm/skydailyinfo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自动获取每日光遇任务，活动等信息（Auto-fetch and display Sky: Children of the Light daily tasks via Cloudflar…。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自动获取或展示每日任务、活动与复刻信息；主要服务于需要每日规划、查询进度或核算资源的玩家。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02.131  </w:t>
      </w:r>
      <w:r>
        <w:rPr>
          <w:rFonts w:ascii="微软雅黑" w:hAnsi="微软雅黑" w:eastAsia="微软雅黑"/>
          <w:b/>
          <w:color w:val="22304A"/>
          <w:sz w:val="25"/>
        </w:rPr>
        <w:t>redmist66/sky-candle-tracker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2026-01-06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6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https://github.com/redmist66/sky-candle-tracker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光遇蜡烛实时监控桌面软件。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计算跑图收益与兑换所需蜡烛，做每日规划；适合习惯先查数据再做日常任务的玩家。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02.132  </w:t>
      </w:r>
      <w:r>
        <w:rPr>
          <w:rFonts w:ascii="微软雅黑" w:hAnsi="微软雅黑" w:eastAsia="微软雅黑"/>
          <w:b/>
          <w:color w:val="22304A"/>
          <w:sz w:val="25"/>
        </w:rPr>
        <w:t>sarath0400/skydata-demo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2026-06-30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6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https://github.com/sarath0400/skydata-demo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skydata-demo 是数据接口 / 数据集。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为其他工具提供结构化的光遇数据；适合每天跑图、想把蜡烛与兑换算清楚的玩家。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02.133  </w:t>
      </w:r>
      <w:r>
        <w:rPr>
          <w:rFonts w:ascii="微软雅黑" w:hAnsi="微软雅黑" w:eastAsia="微软雅黑"/>
          <w:b/>
          <w:color w:val="22304A"/>
          <w:sz w:val="25"/>
        </w:rPr>
        <w:t>sarath0400/skydata-krishna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6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https://github.com/sarath0400/skydata-krishna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skydata-krishna 是数据接口 / 数据集。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为其他工具提供结构化的光遇数据；主要服务于习惯先查数据再做日常任务的玩家。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02.134  </w:t>
      </w:r>
      <w:r>
        <w:rPr>
          <w:rFonts w:ascii="微软雅黑" w:hAnsi="微软雅黑" w:eastAsia="微软雅黑"/>
          <w:b/>
          <w:color w:val="22304A"/>
          <w:sz w:val="25"/>
        </w:rPr>
        <w:t>seawolf/sky-shards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6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https://github.com/seawolf/sky-shards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sky-shards 是网页端的碎片 / 活动查询工具，仓库自述为「Web application for Shard Eruption in the game "Sky: Children of the Light"」。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查看碎片坠落时间与地点，避免错过活动；面向每天跑图、想把蜡烛与兑换算清楚的玩家。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02.135  </w:t>
      </w:r>
      <w:r>
        <w:rPr>
          <w:rFonts w:ascii="微软雅黑" w:hAnsi="微软雅黑" w:eastAsia="微软雅黑"/>
          <w:b/>
          <w:color w:val="22304A"/>
          <w:sz w:val="25"/>
        </w:rPr>
        <w:t>shootingstar-1962/Sky-Children-Of-The-Light-Full-Version-Unlocked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7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https://github.com/shootingstar-1962/sky-children-of-the-light-full-version-unlocked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Sky-Children-Of-The-Light-Full-Version-Unlocked 是PC 端的每日任务查询工具，仓库自述为「Download Sky: Children of the Light — an adventure game for Windows with a free…」。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自动获取或展示每日任务、活动与复刻信息；适合每天跑图、想把蜡烛与兑换算清楚的玩家。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02.136  </w:t>
      </w:r>
      <w:r>
        <w:rPr>
          <w:rFonts w:ascii="微软雅黑" w:hAnsi="微软雅黑" w:eastAsia="微软雅黑"/>
          <w:b/>
          <w:color w:val="22304A"/>
          <w:sz w:val="25"/>
        </w:rPr>
        <w:t>Silverfeelin/sky-shards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7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https://github.com/silverfeelin/sky-shards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sky-shards 是网页端的碎片 / 活动查询工具，仓库自述为「Web application for Shard Eruption in the game "Sky: Children of the Light"」。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查看碎片坠落时间与地点，避免错过活动；面向每天跑图、想把蜡烛与兑换算清楚的玩家。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02.137  </w:t>
      </w:r>
      <w:r>
        <w:rPr>
          <w:rFonts w:ascii="微软雅黑" w:hAnsi="微软雅黑" w:eastAsia="微软雅黑"/>
          <w:b/>
          <w:color w:val="22304A"/>
          <w:sz w:val="25"/>
        </w:rPr>
        <w:t>Skybook21/skybook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2026-08-23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7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https://github.com/skybook21/skybook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skybook 是的攻略 / 资料库。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整理光遇的玩法、先祖、物品与活动资料；主要服务于习惯先查数据再做日常任务的玩家。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02.138  </w:t>
      </w:r>
      <w:r>
        <w:rPr>
          <w:rFonts w:ascii="微软雅黑" w:hAnsi="微软雅黑" w:eastAsia="微软雅黑"/>
          <w:b/>
          <w:color w:val="22304A"/>
          <w:sz w:val="25"/>
        </w:rPr>
        <w:t>SkyCodes99/sky-budget-web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7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https://github.com/skycodes99/sky-budget-web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sky-budget-web 是网页端的查询 / 辅助工具，仓库自述为「Sky Budget web build (runs entirely in the browser, nothing uploaded)」。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查询光遇的日常信息、资源或进度；主要服务于需要每日规划、查询进度或核算资源的玩家。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02.139  </w:t>
      </w:r>
      <w:r>
        <w:rPr>
          <w:rFonts w:ascii="微软雅黑" w:hAnsi="微软雅黑" w:eastAsia="微软雅黑"/>
          <w:b/>
          <w:color w:val="22304A"/>
          <w:sz w:val="25"/>
        </w:rPr>
        <w:t>SkyCodes99/sky-studio-web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2026-10-13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7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https://github.com/skycodes99/sky-studio-web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sky-studio-web 是网页端的查询 / 辅助工具，仓库自述为「Sky Studio web build (runs entirely in the browser, nothing uploaded)」。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02.140  </w:t>
      </w:r>
      <w:r>
        <w:rPr>
          <w:rFonts w:ascii="微软雅黑" w:hAnsi="微软雅黑" w:eastAsia="微软雅黑"/>
          <w:b/>
          <w:color w:val="22304A"/>
          <w:sz w:val="25"/>
        </w:rPr>
        <w:t>skyd-pp-ua/clock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2024-07-10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7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https://github.com/skyd-pp-ua/clock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clock 是查询 / 辅助工具，仓库自述为「Clock - Sky: Children of the Light (Used by: iframe)」。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02.141  </w:t>
      </w:r>
      <w:r>
        <w:rPr>
          <w:rFonts w:ascii="微软雅黑" w:hAnsi="微软雅黑" w:eastAsia="微软雅黑"/>
          <w:b/>
          <w:color w:val="22304A"/>
          <w:sz w:val="25"/>
        </w:rPr>
        <w:t>skyd-pp-ua/skyd-pp-ua.github.io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2024-07-11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7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https://github.com/skyd-pp-ua/skyd-pp-ua.github.io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skyd-pp-ua.github.io 是网页端的查询 / 辅助工具，仓库自述为「Website - &gt; https://skyd.pp.ua/ [By game: Sky: Children of the Light]」。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查询光遇的日常信息、资源或进度；主要服务于习惯先查数据再做日常任务的玩家。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02.142  </w:t>
      </w:r>
      <w:r>
        <w:rPr>
          <w:rFonts w:ascii="微软雅黑" w:hAnsi="微软雅黑" w:eastAsia="微软雅黑"/>
          <w:b/>
          <w:color w:val="22304A"/>
          <w:sz w:val="25"/>
        </w:rPr>
        <w:t>SUB0PT1MAL/SkyCandulator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2023-09-18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7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https://github.com/sub0pt1mal/skycandulator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SkyCandulator 是数据计算器，仓库自述为「Sky cotl in game currency calculator」。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按规则换算蜡烛、爱心、季蜡等资源；适合每天跑图、想把蜡烛与兑换算清楚的玩家。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02.143  </w:t>
      </w:r>
      <w:r>
        <w:rPr>
          <w:rFonts w:ascii="微软雅黑" w:hAnsi="微软雅黑" w:eastAsia="微软雅黑"/>
          <w:b/>
          <w:color w:val="22304A"/>
          <w:sz w:val="25"/>
        </w:rPr>
        <w:t>SUB0PT1MAL/SkyWikiDiscord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2023-09-18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7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https://github.com/sub0pt1mal/skywikidiscord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在 Discord 中搜索 Sky CotL Wiki 的机器人。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群内快速查 Wiki 词条。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02.144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that-sky-project/that-sky-height-tool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7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https://github.com/that-sky-project/that-sky-height-tool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光遇身高查询工具，通过游戏内二维码计算角色身高。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扫码或输入数据即可得到身高/体型结果，适合玩家对比身高、判断重塑效果。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02.145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that-sky-project/that-sky-shard-events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8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https://github.com/that-sky-project/that-sky-shard-events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光遇国服黑暗腐蚀（碎片）事件计算器。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按国服规则推算碎片坠落时间与地点，方便安排上线收集红蜡。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02.146  </w:t>
      </w:r>
      <w:r>
        <w:rPr>
          <w:rFonts w:ascii="微软雅黑" w:hAnsi="微软雅黑" w:eastAsia="微软雅黑"/>
          <w:b/>
          <w:color w:val="22304A"/>
          <w:sz w:val="25"/>
        </w:rPr>
        <w:t>TianYa-DAO/sky-memo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PHP    ·    Star 0    ·    Fork 0    ·    最近提交 2026-09-01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8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https://github.com/tianya-dao/sky-memo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光遇接单备忘录：周期订单（周几+周期）/ 今日待办聚合 / 老板账号加密 / 每日蜡烛代币记录 / 日历提醒 / 客户进度链接。PHP + MySQL。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计算跑图收益与兑换所需蜡烛，做每日规划；主要服务于习惯先查数据再做日常任务的玩家。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02.147  </w:t>
      </w:r>
      <w:r>
        <w:rPr>
          <w:rFonts w:ascii="微软雅黑" w:hAnsi="微软雅黑" w:eastAsia="微软雅黑"/>
          <w:b/>
          <w:color w:val="22304A"/>
          <w:sz w:val="25"/>
        </w:rPr>
        <w:t>VincentZyu/skyblessings-fastapi-pillow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Python    ·    Star 0    ·    Fork 0    ·    最近提交 2026-04-08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8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https://gitee.com/vincent-zyu/skyblessings-fastapi-pillow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🌸 Sky光遇祈福签图片生成API | FastAPI + Pillow | 支持每日一签种子 | PNG直返 / JSON / Base64多种格式, 原始仓库: https://g…。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自动获取或展示每日任务、活动与复刻信息；主要服务于习惯先查数据再做日常任务的玩家。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02.148  </w:t>
      </w:r>
      <w:r>
        <w:rPr>
          <w:rFonts w:ascii="微软雅黑" w:hAnsi="微软雅黑" w:eastAsia="微软雅黑"/>
          <w:b/>
          <w:color w:val="22304A"/>
          <w:sz w:val="25"/>
        </w:rPr>
        <w:t>VincentZyu/skyblessings-static-page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0    ·    Fork 0    ·    最近提交 2026-04-08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8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https://gitee.com/vincent-zyu/skyblessings-static-page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🎴 光遇祈福签 - 纯静态前端网页 | 支持种子和字体param、Canvas渲染、多字体选择 | CI自动部署至 GitHub Pages &amp; Cloudflare Pages。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02.149  </w:t>
      </w:r>
      <w:r>
        <w:rPr>
          <w:rFonts w:ascii="微软雅黑" w:hAnsi="微软雅黑" w:eastAsia="微软雅黑"/>
          <w:b/>
          <w:color w:val="22304A"/>
          <w:sz w:val="25"/>
        </w:rPr>
        <w:t>Vykolue/sky-ap-tracker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8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https://github.com/vykolue/sky-ap-tracker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sky-ap-tracker 是数据追踪工具，仓库自述为「A tracker for Sky AP」。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持续记录光遇进度或活动数据，生成可查看的统计；主要服务于每天跑图、想把蜡烛与兑换算清楚的玩家。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02.150  </w:t>
      </w:r>
      <w:r>
        <w:rPr>
          <w:rFonts w:ascii="微软雅黑" w:hAnsi="微软雅黑" w:eastAsia="微软雅黑"/>
          <w:b/>
          <w:color w:val="22304A"/>
          <w:sz w:val="25"/>
        </w:rPr>
        <w:t>Vykolue/SkyArchipelago-Tracker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8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https://github.com/vykolue/skyarchipelago-tracker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SkyArchipelago-Tracker 是进度规划器，仓库自述为「Sky:CotL unlock planner/tracker customized for Archipelago」。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记录先祖、光翼与兑换进度，规划接下来要刷的内容；适合每天跑图、想把蜡烛与兑换算清楚的玩家。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02.151  </w:t>
      </w:r>
      <w:r>
        <w:rPr>
          <w:rFonts w:ascii="微软雅黑" w:hAnsi="微软雅黑" w:eastAsia="微软雅黑"/>
          <w:b/>
          <w:color w:val="22304A"/>
          <w:sz w:val="25"/>
        </w:rPr>
        <w:t>WaltomAdaam2/cloudlight-tasks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Rust    ·    Star 0    ·    Fork 0    ·    最近提交 2026-09-04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8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https://github.com/waltomadaam2/cloudlight-tasks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面向光遇多账号玩家的本地周期任务清单。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自动获取或展示每日任务、活动与复刻信息；主要服务于每天跑图、想把蜡烛与兑换算清楚的玩家。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02.152  </w:t>
      </w:r>
      <w:r>
        <w:rPr>
          <w:rFonts w:ascii="微软雅黑" w:hAnsi="微软雅黑" w:eastAsia="微软雅黑"/>
          <w:b/>
          <w:color w:val="22304A"/>
          <w:sz w:val="25"/>
        </w:rPr>
        <w:t>wanqing0903/-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2026-10-17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8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https://github.com/wanqing0903/-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- 是的攻略 / 资料库。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整理光遇的玩法、先祖、物品与活动资料；面向需要每日规划、查询进度或核算资源的玩家。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02.153  </w:t>
      </w:r>
      <w:r>
        <w:rPr>
          <w:rFonts w:ascii="微软雅黑" w:hAnsi="微软雅黑" w:eastAsia="微软雅黑"/>
          <w:b/>
          <w:color w:val="22304A"/>
          <w:sz w:val="25"/>
        </w:rPr>
        <w:t>wcbhcrwxhn/枫叶风不离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CSS    ·    Star 0    ·    Fork 0    ·    最近提交 2023-03-06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8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https://gitee.com/wcbhcrwxhn/sky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SKY光遇网站（做给女朋友）。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02.154  </w:t>
      </w:r>
      <w:r>
        <w:rPr>
          <w:rFonts w:ascii="微软雅黑" w:hAnsi="微软雅黑" w:eastAsia="微软雅黑"/>
          <w:b/>
          <w:color w:val="22304A"/>
          <w:sz w:val="25"/>
        </w:rPr>
        <w:t>whosnugraha08/sky-daily-tracker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2026-07-26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8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https://github.com/whosnugraha08/sky-daily-tracker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sky-daily-tracker 是数据追踪工具，仓库自述为「Interactive daily to-do list tracker for Sky: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持续记录光遇进度或活动数据，生成可查看的统计；适合习惯先查数据再做日常任务的玩家。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02.155  </w:t>
      </w:r>
      <w:r>
        <w:rPr>
          <w:rFonts w:ascii="微软雅黑" w:hAnsi="微软雅黑" w:eastAsia="微软雅黑"/>
          <w:b/>
          <w:color w:val="22304A"/>
          <w:sz w:val="25"/>
        </w:rPr>
        <w:t>wikiskyy/wikiskyy.github.io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2024-04-26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9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https://github.com/wikiskyy/wikiskyy.github.io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wikiskyy.github.io 是网页端的攻略 / 资料库，仓库自述为「Web site - Wiki《Sky: Children of the Light》」。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整理光遇的玩法、先祖、物品与活动资料；适合需要每日规划、查询进度或核算资源的玩家。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02.156  </w:t>
      </w:r>
      <w:r>
        <w:rPr>
          <w:rFonts w:ascii="微软雅黑" w:hAnsi="微软雅黑" w:eastAsia="微软雅黑"/>
          <w:b/>
          <w:color w:val="22304A"/>
          <w:sz w:val="25"/>
        </w:rPr>
        <w:t>wwz/光遇2026下半年活动日历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Html    ·    Star 0    ·    Fork 0    ·    最近提交 2026-06-12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9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https://gitee.com/wwzdeath/myskylight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使用豆包生成的建议7月光遇日历。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把季节、复刻与活动时间做成日历或倒计时；面向需要每日规划、查询进度或核算资源的玩家。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02.157  </w:t>
      </w:r>
      <w:r>
        <w:rPr>
          <w:rFonts w:ascii="微软雅黑" w:hAnsi="微软雅黑" w:eastAsia="微软雅黑"/>
          <w:b/>
          <w:color w:val="22304A"/>
          <w:sz w:val="25"/>
        </w:rPr>
        <w:t>WxyDZDgn/SkyGame-Data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9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https://github.com/wxydzdgn/skygame-data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SkyGame-Data 是进度规划器，仓库自述为「Data repository for SkyGame-Planner」。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记录先祖、光翼与兑换进度，规划接下来要刷的内容；适合习惯先查数据再做日常任务的玩家。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02.158  </w:t>
      </w:r>
      <w:r>
        <w:rPr>
          <w:rFonts w:ascii="微软雅黑" w:hAnsi="微软雅黑" w:eastAsia="微软雅黑"/>
          <w:b/>
          <w:color w:val="22304A"/>
          <w:sz w:val="25"/>
        </w:rPr>
        <w:t>WxyDZDgn/SkyGame-Planner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9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https://github.com/wxydzdgn/skygame-planner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SkyGame-Planner 是进度规划器，仓库自述为「Sky:CotL unlock planner/tracker」。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记录先祖、光翼与兑换进度，规划接下来要刷的内容；主要服务于习惯先查数据再做日常任务的玩家。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02.159  </w:t>
      </w:r>
      <w:r>
        <w:rPr>
          <w:rFonts w:ascii="微软雅黑" w:hAnsi="微软雅黑" w:eastAsia="微软雅黑"/>
          <w:b/>
          <w:color w:val="22304A"/>
          <w:sz w:val="25"/>
        </w:rPr>
        <w:t>WxyDZDgn/SkySeasonCalculator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0    ·    Fork 0    ·    最近提交 2026-10-22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9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https://github.com/wxydzdgn/skyseasoncalculator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用于计算《光·遇》季节获得所有季节爱心的最快方案。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按规则换算蜡烛、爱心、季蜡等资源；主要服务于需要每日规划、查询进度或核算资源的玩家。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02.160  </w:t>
      </w:r>
      <w:r>
        <w:rPr>
          <w:rFonts w:ascii="微软雅黑" w:hAnsi="微软雅黑" w:eastAsia="微软雅黑"/>
          <w:b/>
          <w:color w:val="22304A"/>
          <w:sz w:val="25"/>
        </w:rPr>
        <w:t>wyu4/wing-watch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0    ·    Fork 0    ·    最近提交 2026-02-10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9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https://github.com/wyu4/wing-watch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wing-watch 是数据追踪工具，仓库自述为「Java maven app that tracks Sky:COTL events. Inspired by Chris Stead's Sky Clock」。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持续记录光遇进度或活动数据，生成可查看的统计；面向需要每日规划、查询进度或核算资源的玩家。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02.161  </w:t>
      </w:r>
      <w:r>
        <w:rPr>
          <w:rFonts w:ascii="微软雅黑" w:hAnsi="微软雅黑" w:eastAsia="微软雅黑"/>
          <w:b/>
          <w:color w:val="22304A"/>
          <w:sz w:val="25"/>
        </w:rPr>
        <w:t>XingWo/candle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2023-08-16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9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https://github.com/xingwo/candle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candle 是的蜡烛 / 季蜡计算工具。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计算跑图收益与兑换所需蜡烛，做每日规划；适合需要每日规划、查询进度或核算资源的玩家。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02.162  </w:t>
      </w:r>
      <w:r>
        <w:rPr>
          <w:rFonts w:ascii="微软雅黑" w:hAnsi="微软雅黑" w:eastAsia="微软雅黑"/>
          <w:b/>
          <w:color w:val="22304A"/>
          <w:sz w:val="25"/>
        </w:rPr>
        <w:t>XingWo/skymap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2025-06-18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9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https://github.com/xingwo/skymap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skymap 是的查询 / 辅助工具。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查询光遇的日常信息、资源或进度；面向每天跑图、想把蜡烛与兑换算清楚的玩家。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02.163  </w:t>
      </w:r>
      <w:r>
        <w:rPr>
          <w:rFonts w:ascii="微软雅黑" w:hAnsi="微软雅黑" w:eastAsia="微软雅黑"/>
          <w:b/>
          <w:color w:val="22304A"/>
          <w:sz w:val="25"/>
        </w:rPr>
        <w:t>yegh2/sky-shard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2026-10-17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9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https://github.com/yegh2/sky-shard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sky-shard 是碎片 / 活动查询工具，仓库自述为「SKY::SHARD - ???? / 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查看碎片坠落时间与地点，避免错过活动；主要服务于需要每日规划、查询进度或核算资源的玩家。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02.164  </w:t>
      </w:r>
      <w:r>
        <w:rPr>
          <w:rFonts w:ascii="微软雅黑" w:hAnsi="微软雅黑" w:eastAsia="微软雅黑"/>
          <w:b/>
          <w:color w:val="22304A"/>
          <w:sz w:val="25"/>
        </w:rPr>
        <w:t>ystu19/sky-page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39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https://github.com/ystu19/sky-page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一个简约耐看的光遇小站HTML+PHP页面。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查询光遇的日常信息、资源或进度；面向需要每日规划、查询进度或核算资源的玩家。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02.165  </w:t>
      </w:r>
      <w:r>
        <w:rPr>
          <w:rFonts w:ascii="微软雅黑" w:hAnsi="微软雅黑" w:eastAsia="微软雅黑"/>
          <w:b/>
          <w:color w:val="22304A"/>
          <w:sz w:val="25"/>
        </w:rPr>
        <w:t>傲娇不太冷/光遇蜡烛查询工具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HTML    ·    Star 0    ·    Fork 0    ·    最近提交 2023-05-17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0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https://gitee.com/yingtianyiqi/skyquery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利用html写的一个简单光遇蜡烛查询工具。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计算跑图收益与兑换所需蜡烛，做每日规划；适合习惯先查数据再做日常任务的玩家。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02.166  </w:t>
      </w:r>
      <w:r>
        <w:rPr>
          <w:rFonts w:ascii="微软雅黑" w:hAnsi="微软雅黑" w:eastAsia="微软雅黑"/>
          <w:b/>
          <w:color w:val="22304A"/>
          <w:sz w:val="25"/>
        </w:rPr>
        <w:t>光遇测试服官方社区/iOS_Updata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Html    ·    Star 0    ·    Fork 0    ·    最近提交 2022-09-20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0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https://gitee.com/eternityweb/ios_updata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光遇测试服社区的 iOS 更新资料页，使用 HTML 编写。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发布/归档测试服的 iOS 版本更新说明，供社区玩家查看。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02.167  </w:t>
      </w:r>
      <w:r>
        <w:rPr>
          <w:rFonts w:ascii="微软雅黑" w:hAnsi="微软雅黑" w:eastAsia="微软雅黑"/>
          <w:b/>
          <w:color w:val="22304A"/>
          <w:sz w:val="25"/>
        </w:rPr>
        <w:t>小言u/sky-auto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Python    ·    Star 0    ·    Fork 0    ·    最近提交 2023-02-13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0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https://gitee.com/xiaoyanu/sky-auto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每日自动获取光遇任务，基于https://github.com/WhaleFell/SkyDailyTask。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自动获取或展示每日任务、活动与复刻信息；面向每天跑图、想把蜡烛与兑换算清楚的玩家。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02.168  </w:t>
      </w:r>
      <w:r>
        <w:rPr>
          <w:rFonts w:ascii="微软雅黑" w:hAnsi="微软雅黑" w:eastAsia="微软雅黑"/>
          <w:b/>
          <w:color w:val="22304A"/>
          <w:sz w:val="25"/>
        </w:rPr>
        <w:t>菅江晖/sky-runaway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0    ·    Fork 0    ·    最近提交 2023-01-01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0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https://gitee.com/jianjianghui/sky-runaway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光遇烛火计算器, 此仓库已迁移至 gitee: https://gitee.com/thatmuyoligroup/Sky-Light-plus-plus github: https…。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按规则换算蜡烛、爱心、季蜡等资源；适合习惯先查数据再做日常任务的玩家。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02.169  </w:t>
      </w:r>
      <w:r>
        <w:rPr>
          <w:rFonts w:ascii="微软雅黑" w:hAnsi="微软雅黑" w:eastAsia="微软雅黑"/>
          <w:b/>
          <w:color w:val="22304A"/>
          <w:sz w:val="25"/>
        </w:rPr>
        <w:t>迷恋/sky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0    ·    Fork 0    ·    最近提交 2024-05-16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0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https://gitee.com/milian01/sky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是网页端的查询 / 辅助工具。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查询光遇的日常信息、资源或进度；适合每天跑图、想把蜡烛与兑换算清楚的玩家。</w:t>
      </w:r>
    </w:p>
    <w:p>
      <w:pPr>
        <w:spacing w:before="40" w:after="40"/>
        <w:pBdr>
          <w:bottom w:val="single" w:sz="4" w:space="6" w:color="EDEFF4"/>
        </w:pBdr>
      </w:pPr>
    </w:p>
    <w:p>
      <w:r>
        <w:br w:type="page"/>
      </w:r>
    </w:p>
    <w:p>
      <w:pPr>
        <w:pStyle w:val="Heading1"/>
      </w:pPr>
      <w:r>
        <w:t>03  机器人 / 聊天插件</w:t>
      </w:r>
    </w:p>
    <w:p>
      <w:pPr>
        <w:spacing w:before="0" w:after="200"/>
        <w:pBdr>
          <w:bottom w:val="single" w:sz="6" w:space="6" w:color="E3E6EE"/>
        </w:pBdr>
      </w:pPr>
      <w:r>
        <w:rPr>
          <w:rFonts w:ascii="宋体" w:hAnsi="宋体" w:eastAsia="宋体"/>
          <w:color w:val="6B7280"/>
          <w:sz w:val="17"/>
        </w:rPr>
        <w:t>Discord、QQ(Yunzai)、NoneBot、AstrBot、Koishi 插件  ·  55 个项目  ·  合计 239 ★  ·  主要语言 TypeScript、Python、JavaScript</w:t>
      </w:r>
    </w:p>
    <w:p>
      <w:pPr>
        <w:spacing w:before="0" w:after="160" w:line="384" w:lineRule="auto"/>
      </w:pPr>
      <w:r>
        <w:rPr>
          <w:rFonts w:ascii="宋体" w:hAnsi="宋体" w:eastAsia="宋体"/>
          <w:color w:val="3C4456"/>
          <w:sz w:val="19"/>
        </w:rPr>
        <w:t>把光遇的查询能力搬进聊天软件：在 Discord 或 QQ 群里 @ 一下，就能查复刻、查蜡烛、查身高、绑定账号、推送每日任务。技术栈集中在 NoneBot2、Yunzai、Koishi、AstrBot 这几个主流机器人框架上。</w:t>
      </w: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03.01  </w:t>
      </w:r>
      <w:r>
        <w:rPr>
          <w:rFonts w:ascii="微软雅黑" w:hAnsi="微软雅黑" w:eastAsia="微软雅黑"/>
          <w:b/>
          <w:color w:val="22304A"/>
          <w:sz w:val="25"/>
        </w:rPr>
        <w:t>Tloml-Starry/光遇插件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60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HTML    ·    Star 60    ·    Fork 5    ·    最近提交 2026-10-23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0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https://gitee.com/tloml-starry/tlon-sky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为 Yunzai-Bot 提供光遇每日任务、复刻查询、蜡烛数据等功能的 QQ 机器人插件。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QQ 群里用指令查询光遇日常信息，适合自建 Yunzai 机器人的群主；与 NoneBot、Koishi 系插件功能相近。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03.02  </w:t>
      </w:r>
      <w:r>
        <w:rPr>
          <w:rFonts w:ascii="微软雅黑" w:hAnsi="微软雅黑" w:eastAsia="微软雅黑"/>
          <w:b/>
          <w:color w:val="22304A"/>
          <w:sz w:val="25"/>
        </w:rPr>
        <w:t>Kaguya233qwq/nonebot_plugin_sky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50    ·    Fork 5    ·    最近提交 2026-01-12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0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https://github.com/kaguya233qwq/nonebot_plugin_sky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基于 NoneBot2 的光遇每日攻略插件。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自建 QQ 机器人，提供每日任务与活动查询；文档偏技术向。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03.03  </w:t>
      </w:r>
      <w:r>
        <w:rPr>
          <w:rFonts w:ascii="微软雅黑" w:hAnsi="微软雅黑" w:eastAsia="微软雅黑"/>
          <w:b/>
          <w:color w:val="22304A"/>
          <w:sz w:val="25"/>
        </w:rPr>
        <w:t>wzq10314/astrbot_plugin_sky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19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19    ·    Fork 4    ·    最近提交 2026-10-06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0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https://github.com/wzq10314/astrbot_plugin_sky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基于 Tlon-Sky 移植的 AstrBot 光遇插件。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AstrBot 框架内提供任务查询等功能。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03.04  </w:t>
      </w:r>
      <w:r>
        <w:rPr>
          <w:rFonts w:ascii="微软雅黑" w:hAnsi="微软雅黑" w:eastAsia="微软雅黑"/>
          <w:b/>
          <w:color w:val="22304A"/>
          <w:sz w:val="25"/>
        </w:rPr>
        <w:t>e-a-h/That-Sky-Bot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17    ·    Fork 4    ·    最近提交 2026-09-13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0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https://github.com/e-a-h/that-sky-bot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服务于 thatgamecompany 与 #thatskygame 社区的机器人，提供资讯与互动功能。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Discord 等社区中自动回复、推送光遇相关信息，适合社区管理与内容运营。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03.05  </w:t>
      </w:r>
      <w:r>
        <w:rPr>
          <w:rFonts w:ascii="微软雅黑" w:hAnsi="微软雅黑" w:eastAsia="微软雅黑"/>
          <w:b/>
          <w:color w:val="22304A"/>
          <w:sz w:val="25"/>
        </w:rPr>
        <w:t>VincentZyuApps/koishi-plugin-wydashen-guangyi-query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17    ·    Fork 1    ·    最近提交 2026-10-09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0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https://github.com/vincentzyuapps/koishi-plugin-wydashen-guangyi-query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通过网易大神接口查询国服光翼获取情况，支持 Puppeteer/NAPI 双引擎渲染图片。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Koishi 机器人中查询光翼收集进度，并直接输出图片。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03.06  </w:t>
      </w:r>
      <w:r>
        <w:rPr>
          <w:rFonts w:ascii="微软雅黑" w:hAnsi="微软雅黑" w:eastAsia="微软雅黑"/>
          <w:b/>
          <w:color w:val="22304A"/>
          <w:sz w:val="25"/>
        </w:rPr>
        <w:t>thatskyapplication/thatskyapplication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9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9    ·    Fork 3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1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https://github.com/thatskyapplication/thatskyapplication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光遇相关应用项目，仓库描述较含糊。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属于社区应用/实验，具体功能需看源码。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03.07  </w:t>
      </w:r>
      <w:r>
        <w:rPr>
          <w:rFonts w:ascii="微软雅黑" w:hAnsi="微软雅黑" w:eastAsia="微软雅黑"/>
          <w:b/>
          <w:color w:val="22304A"/>
          <w:sz w:val="25"/>
        </w:rPr>
        <w:t>imnaiyar/SkyHelper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8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8    ·    Fork 3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1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https://github.com/imnaiyar/skyhelper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功能全面的 Discord 机器人，提供光遇资讯、任务与活动查询。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Discord 社区常用的一站式查询机器人，官网 skyhelper.xyz。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03.08  </w:t>
      </w:r>
      <w:r>
        <w:rPr>
          <w:rFonts w:ascii="微软雅黑" w:hAnsi="微软雅黑" w:eastAsia="微软雅黑"/>
          <w:b/>
          <w:color w:val="22304A"/>
          <w:sz w:val="25"/>
        </w:rPr>
        <w:t>linss89/LightCute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8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8    ·    Fork 0    ·    最近提交 2023-02-09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1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https://github.com/linss89/lightcute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QQ 光遇机器人「光萌」插件的文案资源。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为机器人提供话术与文案，适合做二次开发。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03.09  </w:t>
      </w:r>
      <w:r>
        <w:rPr>
          <w:rFonts w:ascii="微软雅黑" w:hAnsi="微软雅黑" w:eastAsia="微软雅黑"/>
          <w:b/>
          <w:color w:val="22304A"/>
          <w:sz w:val="25"/>
        </w:rPr>
        <w:t>VincentZyuApps/koishi-plugin-skykid-height-cosmetic-query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7    ·    Fork 2    ·    最近提交 2026-10-14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1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https://github.com/vincentzyuapps/koishi-plugin-skykid-height-cosmetic-query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输入好友码查询国服身高与装扮的 Koishi 插件。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在群里快速查身高、看穿搭。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03.10  </w:t>
      </w:r>
      <w:r>
        <w:rPr>
          <w:rFonts w:ascii="微软雅黑" w:hAnsi="微软雅黑" w:eastAsia="微软雅黑"/>
          <w:b/>
          <w:color w:val="22304A"/>
          <w:sz w:val="25"/>
        </w:rPr>
        <w:t>1hermit/WitchBot-For-AWYSky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5    ·    Fork 0    ·    最近提交 2023-10-03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1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https://github.com/1hermit/witchbot-for-awysky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AWY Sky 光遇测试服机器人源代码。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面向测试服社区的管理与查询机器人。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03.11  </w:t>
      </w:r>
      <w:r>
        <w:rPr>
          <w:rFonts w:ascii="微软雅黑" w:hAnsi="微软雅黑" w:eastAsia="微软雅黑"/>
          <w:b/>
          <w:color w:val="22304A"/>
          <w:sz w:val="25"/>
        </w:rPr>
        <w:t>Kaguya233qwq/skygo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Go    ·    Star 5    ·    Fork 0    ·    最近提交 2025-08-13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1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https://github.com/kaguya233qwq/skygo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基于 zerobot、用 Go 编写的光遇攻略助手 bot。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比 NoneBot 版更易部署，适合小团队自建。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03.12  </w:t>
      </w:r>
      <w:r>
        <w:rPr>
          <w:rFonts w:ascii="微软雅黑" w:hAnsi="微软雅黑" w:eastAsia="微软雅黑"/>
          <w:b/>
          <w:color w:val="22304A"/>
          <w:sz w:val="25"/>
        </w:rPr>
        <w:t>AptS-2077/sky-bot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3    ·    Fork 1    ·    最近提交 2026-06-05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1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https://github.com/apts-2077/sky-bot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用 Python 编写的 AI 程序，尝试在光遇中实现 AI 聊天。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游戏内 AI 对话实验，偏研究性质。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03.13  </w:t>
      </w:r>
      <w:r>
        <w:rPr>
          <w:rFonts w:ascii="微软雅黑" w:hAnsi="微软雅黑" w:eastAsia="微软雅黑"/>
          <w:b/>
          <w:color w:val="22304A"/>
          <w:sz w:val="25"/>
        </w:rPr>
        <w:t>VincentZyuApps/koishi-plugin-sky-blessing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3    ·    Fork 1    ·    最近提交 2026-10-09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1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https://github.com/vincentzyuapps/koishi-plugin-sky-blessing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Koishi 光遇祈福签插件，随机生成光遇风格祈福签图片。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在群聊中生成节日祈福签，支持三种输出模式。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03.14  </w:t>
      </w:r>
      <w:r>
        <w:rPr>
          <w:rFonts w:ascii="微软雅黑" w:hAnsi="微软雅黑" w:eastAsia="微软雅黑"/>
          <w:b/>
          <w:color w:val="22304A"/>
          <w:sz w:val="25"/>
        </w:rPr>
        <w:t>postoji/astrbot_plugin_sky_with_your_lover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3    ·    Fork 0    ·    最近提交 2026-07-25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1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https://github.com/postoji/astrbot_plugin_sky_with_your_lover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让你的 AI 恋人陪你玩光遇的 AstrBot 插件。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提供 AI 陪伴与聊天玩法。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03.15  </w:t>
      </w:r>
      <w:r>
        <w:rPr>
          <w:rFonts w:ascii="微软雅黑" w:hAnsi="微软雅黑" w:eastAsia="微软雅黑"/>
          <w:b/>
          <w:color w:val="22304A"/>
          <w:sz w:val="25"/>
        </w:rPr>
        <w:t>VincentZyu/koishi-plugin-wydashen-guangyi-query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TypeScript    ·    Star 3    ·    Fork 0    ·    最近提交 2026-10-09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1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https://gitee.com/vincent-zyu/koishi-plugin-wydashen-guangyi-query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Koishi 插件：通过网易大神接口查询光遇国服光翼获取情况，支持双引擎渲染图片。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在群里发送好友码即可得到光翼收集进度图，适合国服玩家自查与互相查询。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03.16  </w:t>
      </w:r>
      <w:r>
        <w:rPr>
          <w:rFonts w:ascii="微软雅黑" w:hAnsi="微软雅黑" w:eastAsia="微软雅黑"/>
          <w:b/>
          <w:color w:val="22304A"/>
          <w:sz w:val="25"/>
        </w:rPr>
        <w:t>butwheniwina40v1igetnegative1000aura/thatskybot-cmds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    ·    Fork 1    ·    最近提交 2024-07-19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2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https://github.com/butwheniwina40v1igetnegative1000aura/thatskybot-cmds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ThatSkyBot 在光遇 Discord 服务器中使用的命令集。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用于扩展 Discord 机器人指令。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03.17  </w:t>
      </w:r>
      <w:r>
        <w:rPr>
          <w:rFonts w:ascii="微软雅黑" w:hAnsi="微软雅黑" w:eastAsia="微软雅黑"/>
          <w:b/>
          <w:color w:val="22304A"/>
          <w:sz w:val="25"/>
        </w:rPr>
        <w:t>VincentZyuApps/koishi-plugin-sky-renwu-weibo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2    ·    Fork 1    ·    最近提交 2026-10-11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2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https://github.com/vincentzyuapps/koishi-plugin-sky-renwu-weibo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📅✅ 获取微博博主 @今天游离翻车了吗 的光遇国服每日任务，支持文字、图片、Puppeteer 卡片图和 QQ Markdown，📣 支持被动指令触发和主动 Cron 推送 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在群聊中发送指令即可使用，在 Koishi 机器人中查询光遇数据、推送日常信息；适合运营光遇玩家群、想自动回复常见问题的管理员。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03.18  </w:t>
      </w:r>
      <w:r>
        <w:rPr>
          <w:rFonts w:ascii="微软雅黑" w:hAnsi="微软雅黑" w:eastAsia="微软雅黑"/>
          <w:b/>
          <w:color w:val="22304A"/>
          <w:sz w:val="25"/>
        </w:rPr>
        <w:t>linss89/QQ光遇机器人插件LightCute文案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语言未标注    ·    Star 2    ·    Fork 0    ·    最近提交 2023-02-17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2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https://gitee.com/linss89/lightcute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QQ光遇机器人攻略插件光萌插件LightCute。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在群聊中发送指令即可使用，在 QQ 群聊中提供光遇查询、提醒或互动；主要服务于自建 QQ / Discord 机器人的群主与社区管理员。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03.19  </w:t>
      </w:r>
      <w:r>
        <w:rPr>
          <w:rFonts w:ascii="微软雅黑" w:hAnsi="微软雅黑" w:eastAsia="微软雅黑"/>
          <w:b/>
          <w:color w:val="22304A"/>
          <w:sz w:val="25"/>
        </w:rPr>
        <w:t>TrueVor/Discord-Simulador-Sky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2    ·    Fork 0    ·    最近提交 2020-11-08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2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https://github.com/truevor/discord-simulador-sky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在 Discord 中用 Python 机器人模拟光遇玩法。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文字化/机器人化的光遇模拟体验。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03.20  </w:t>
      </w:r>
      <w:r>
        <w:rPr>
          <w:rFonts w:ascii="微软雅黑" w:hAnsi="微软雅黑" w:eastAsia="微软雅黑"/>
          <w:b/>
          <w:color w:val="22304A"/>
          <w:sz w:val="25"/>
        </w:rPr>
        <w:t>wang/nonebot_plugin_sky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Python    ·    Star 2    ·    Fork 0    ·    最近提交 2024-02-29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2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https://gitee.com/work-for-myself/nonebot_plugin_sky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✨ 基于 NoneBot2 的光遇每日攻略插件 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在群聊中发送指令即可使用，在 NoneBot 机器人中提供光遇查询与订阅功能；面向运营光遇玩家群、想自动回复常见问题的管理员。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03.21  </w:t>
      </w:r>
      <w:r>
        <w:rPr>
          <w:rFonts w:ascii="微软雅黑" w:hAnsi="微软雅黑" w:eastAsia="微软雅黑"/>
          <w:b/>
          <w:color w:val="22304A"/>
          <w:sz w:val="25"/>
        </w:rPr>
        <w:t>3812142974/astrbot_plugin_xun_sky_tools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2026-08-18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2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https://github.com/3812142974/astrbot_plugin_xun_sky_tools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光遇(Sky)查询工具 AstrBot 插件：身高/任务/大蜡烛/季蜡/复刻先祖/魔法/日历/红石/服务器状态/季节进度/碎石/老奶奶/献祭/光翼，含一键汇总、LLM自然语言、定时推送。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在群聊中发送指令即可使用，把光遇的查询与提醒能力接入聊天软件；面向希望群里能自助查询日常信息的管理员。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03.22  </w:t>
      </w:r>
      <w:r>
        <w:rPr>
          <w:rFonts w:ascii="微软雅黑" w:hAnsi="微软雅黑" w:eastAsia="微软雅黑"/>
          <w:b/>
          <w:color w:val="22304A"/>
          <w:sz w:val="25"/>
        </w:rPr>
        <w:t>ArchmageInc/skybot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2021-08-12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2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https://github.com/archmageinc/skybot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skybot 是Discord 端的Discord 机器人，仓库自述为「A discord bot centered around TGC's Sky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Discord 社区中查询数据、推送资讯或做互动；适合希望群里能自助查询日常信息的管理员。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03.23  </w:t>
      </w:r>
      <w:r>
        <w:rPr>
          <w:rFonts w:ascii="微软雅黑" w:hAnsi="微软雅黑" w:eastAsia="微软雅黑"/>
          <w:b/>
          <w:color w:val="22304A"/>
          <w:sz w:val="25"/>
        </w:rPr>
        <w:t>DamyonO/skykid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0    ·    最近提交 2024-04-03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2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https://github.com/damyono/skykid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Discord 光遇机器人，计划加入碎片时间等功能。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Discord 社区查询工具，功能仍在完善。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03.24  </w:t>
      </w:r>
      <w:r>
        <w:rPr>
          <w:rFonts w:ascii="微软雅黑" w:hAnsi="微软雅黑" w:eastAsia="微软雅黑"/>
          <w:b/>
          <w:color w:val="22304A"/>
          <w:sz w:val="25"/>
        </w:rPr>
        <w:t>datbuiquoc035/OmaSky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QML    ·    Star 1    ·    Fork 0    ·    最近提交 2026-09-22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2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https://github.com/datbuiquoc035/omasky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面向 Omarchy 桌面环境的光遇玩家插件。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在桌面环境里集成光遇相关信息。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03.25  </w:t>
      </w:r>
      <w:r>
        <w:rPr>
          <w:rFonts w:ascii="微软雅黑" w:hAnsi="微软雅黑" w:eastAsia="微软雅黑"/>
          <w:b/>
          <w:color w:val="22304A"/>
          <w:sz w:val="25"/>
        </w:rPr>
        <w:t>fdc310/SkyInfo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2026-08-13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2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https://github.com/fdc310/skyinfo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光遇助手 LangBot 插件：每日任务、季节倒计时、红石天气、图片类位置查询（免费接口来自应天API，身高/蜡烛来自独角兽API）。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在群聊中发送指令即可使用，把光遇的查询与提醒能力接入聊天软件；适合希望群里能自助查询日常信息的管理员。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03.26  </w:t>
      </w:r>
      <w:r>
        <w:rPr>
          <w:rFonts w:ascii="微软雅黑" w:hAnsi="微软雅黑" w:eastAsia="微软雅黑"/>
          <w:b/>
          <w:color w:val="22304A"/>
          <w:sz w:val="25"/>
        </w:rPr>
        <w:t>gyqingning/koishi-plugin-sky-renwu-weibo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3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https://github.com/gyqingning/koishi-plugin-sky-renwu-weibo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📅✅ 获取微博博主 @今天游离翻车了吗 的光遇国服每日任务，支持文字、图片、Puppeteer 卡片图和 QQ Markdown 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Koishi 机器人中查询光遇数据、推送日常信息；适合运营光遇玩家群、想自动回复常见问题的管理员。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03.27  </w:t>
      </w:r>
      <w:r>
        <w:rPr>
          <w:rFonts w:ascii="微软雅黑" w:hAnsi="微软雅黑" w:eastAsia="微软雅黑"/>
          <w:b/>
          <w:color w:val="22304A"/>
          <w:sz w:val="25"/>
        </w:rPr>
        <w:t>imnaiyar/utils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1    ·    Fork 0    ·    最近提交 2025-01-17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3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https://github.com/imnaiyar/utils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SkyHelper 机器人使用的工具函数包。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供二次开发者复用，减少重复造轮子。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03.28  </w:t>
      </w:r>
      <w:r>
        <w:rPr>
          <w:rFonts w:ascii="微软雅黑" w:hAnsi="微软雅黑" w:eastAsia="微软雅黑"/>
          <w:b/>
          <w:color w:val="22304A"/>
          <w:sz w:val="25"/>
        </w:rPr>
        <w:t>thatskyapplication/crowdin-discord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1    ·    Fork 0    ·    最近提交 2026-08-28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3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https://github.com/thatskyapplication/crowdin-discord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crowdin-discord 是Discord 端的Discord 机器人，仓库自述为「Crowdin in, Discord out」。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Discord 社区中查询数据、推送资讯或做互动；适合希望群里能自助查询日常信息的管理员。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03.29  </w:t>
      </w:r>
      <w:r>
        <w:rPr>
          <w:rFonts w:ascii="微软雅黑" w:hAnsi="微软雅黑" w:eastAsia="微软雅黑"/>
          <w:b/>
          <w:color w:val="22304A"/>
          <w:sz w:val="25"/>
        </w:rPr>
        <w:t>tracey-le/That-Sky-Bot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3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https://github.com/tracey-le/that-sky-bot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That-Sky-Bot 是聊天机器人插件，仓库自述为「That Sky [Bot] for thatgamecompany and #thatskygame」。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把光遇的查询与提醒能力接入聊天软件；适合自建 QQ / Discord 机器人的群主与社区管理员。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03.30  </w:t>
      </w:r>
      <w:r>
        <w:rPr>
          <w:rFonts w:ascii="微软雅黑" w:hAnsi="微软雅黑" w:eastAsia="微软雅黑"/>
          <w:b/>
          <w:color w:val="22304A"/>
          <w:sz w:val="25"/>
        </w:rPr>
        <w:t>VincentZyuApps/koishi-plugin-sky-shards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1    ·    Fork 0    ·    最近提交 2026-10-09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3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https://github.com/vincentzyuapps/koishi-plugin-sky-shards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🔮 基于 https://github.com/VincentZyu233/sky-shards 的 Koishi 光遇国服、国际服碎片查询插件。使用 Puppeteer 网页截图，适…。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在群聊中发送指令即可使用，在 Koishi 机器人中查询光遇数据、推送日常信息；面向运营光遇玩家群、想自动回复常见问题的管理员。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03.31  </w:t>
      </w:r>
      <w:r>
        <w:rPr>
          <w:rFonts w:ascii="微软雅黑" w:hAnsi="微软雅黑" w:eastAsia="微软雅黑"/>
          <w:b/>
          <w:color w:val="22304A"/>
          <w:sz w:val="25"/>
        </w:rPr>
        <w:t>xun-moe/sky_tools_plugin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2026-02-15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3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https://github.com/xun-moe/sky_tools_plugin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麦麦（MaiBot）插件。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把光遇查询能力接入麦麦机器人；面向自建 QQ / Discord 机器人的群主与社区管理员。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03.32  </w:t>
      </w:r>
      <w:r>
        <w:rPr>
          <w:rFonts w:ascii="微软雅黑" w:hAnsi="微软雅黑" w:eastAsia="微软雅黑"/>
          <w:b/>
          <w:color w:val="22304A"/>
          <w:sz w:val="25"/>
        </w:rPr>
        <w:t>YuryRegis/StarKid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0    ·    最近提交 2021-06-07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3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https://github.com/yuryregis/starkid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StarKid 是Discord 端的Discord 机器人，仓库自述为「StarKid, a bot for Discord to help people in Sky: Children of Light game」。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Discord 社区中查询数据、推送资讯或做互动；主要服务于自建 QQ / Discord 机器人的群主与社区管理员。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03.33  </w:t>
      </w:r>
      <w:r>
        <w:rPr>
          <w:rFonts w:ascii="微软雅黑" w:hAnsi="微软雅黑" w:eastAsia="微软雅黑"/>
          <w:b/>
          <w:color w:val="22304A"/>
          <w:sz w:val="25"/>
        </w:rPr>
        <w:t>autowattage/botqbee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2026-04-02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3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https://github.com/autowattage/botqbee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botqbee 是Discord 端的Discord 机器人，仓库自述为「discord bot i made for me and my sky friends」。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Discord 社区中查询数据、推送资讯或做互动；主要服务于自建 QQ / Discord 机器人的群主与社区管理员。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03.34  </w:t>
      </w:r>
      <w:r>
        <w:rPr>
          <w:rFonts w:ascii="微软雅黑" w:hAnsi="微软雅黑" w:eastAsia="微软雅黑"/>
          <w:b/>
          <w:color w:val="22304A"/>
          <w:sz w:val="25"/>
        </w:rPr>
        <w:t>bctix/SkyDiscordBot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2025-10-23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3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https://github.com/bctix/skydiscordbot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SkyDiscordBot 是Discord 端的Discord 机器人，仓库自述为「A discord bot that implements sky-shards and sky-clock into commands」。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Discord 社区中查询数据、推送资讯或做互动；适合希望群里能自助查询日常信息的管理员。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03.35  </w:t>
      </w:r>
      <w:r>
        <w:rPr>
          <w:rFonts w:ascii="微软雅黑" w:hAnsi="微软雅黑" w:eastAsia="微软雅黑"/>
          <w:b/>
          <w:color w:val="22304A"/>
          <w:sz w:val="25"/>
        </w:rPr>
        <w:t>datbuiquoc035/omaevents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QML    ·    Star 0    ·    Fork 0    ·    最近提交 2026-09-05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3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https://github.com/datbuiquoc035/omaevents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omaevents 是聊天机器人插件，仓库自述为「An Omarchy plugin showing event times from the game "Sky: Children of the Light"」。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把光遇的查询与提醒能力接入聊天软件；主要服务于自建 QQ / Discord 机器人的群主与社区管理员。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03.36  </w:t>
      </w:r>
      <w:r>
        <w:rPr>
          <w:rFonts w:ascii="微软雅黑" w:hAnsi="微软雅黑" w:eastAsia="微软雅黑"/>
          <w:b/>
          <w:color w:val="22304A"/>
          <w:sz w:val="25"/>
        </w:rPr>
        <w:t>dav-Col/SanctuaryContestBot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2025-03-13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4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https://github.com/dav-col/sanctuarycontestbot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SanctuaryContestBot 是聊天机器人插件，仓库自述为「Bot for the creation and managing of an outfit contest for the game Sky: Childre…」。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把光遇的查询与提醒能力接入聊天软件；适合自建 QQ / Discord 机器人的群主与社区管理员。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03.37  </w:t>
      </w:r>
      <w:r>
        <w:rPr>
          <w:rFonts w:ascii="微软雅黑" w:hAnsi="微软雅黑" w:eastAsia="微软雅黑"/>
          <w:b/>
          <w:color w:val="22304A"/>
          <w:sz w:val="25"/>
        </w:rPr>
        <w:t>imnaiyar/skyhelper-jobs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2025-01-17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4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https://github.com/imnaiyar/skyhelper-jobs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SkyHelper 的定时提醒任务插件。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定时推送活动、任务等提醒。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03.38  </w:t>
      </w:r>
      <w:r>
        <w:rPr>
          <w:rFonts w:ascii="微软雅黑" w:hAnsi="微软雅黑" w:eastAsia="微软雅黑"/>
          <w:b/>
          <w:color w:val="22304A"/>
          <w:sz w:val="25"/>
        </w:rPr>
        <w:t>Kaguyaaa/nonebot_plugin_sky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Python    ·    Star 0    ·    Fork 0    ·    最近提交 2024-11-24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4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https://gitee.com/kaguyaaa/nonebot_plugin_sky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nonebot2的光遇每日任务及活动查询插件。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在群聊中发送指令即可使用，在 NoneBot 机器人中提供光遇查询与订阅功能；面向运营光遇玩家群、想自动回复常见问题的管理员。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03.39  </w:t>
      </w:r>
      <w:r>
        <w:rPr>
          <w:rFonts w:ascii="微软雅黑" w:hAnsi="微软雅黑" w:eastAsia="微软雅黑"/>
          <w:b/>
          <w:color w:val="22304A"/>
          <w:sz w:val="25"/>
        </w:rPr>
        <w:t>laomianw/SKY-M8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2025-09-22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4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https://github.com/laomianw/sky-m8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SKY-M8 是Discord 端的Discord 机器人，仓库自述为「A discord bot about the game Sky: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Discord 社区中查询数据、推送资讯或做互动；面向希望群里能自助查询日常信息的管理员。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03.40  </w:t>
      </w:r>
      <w:r>
        <w:rPr>
          <w:rFonts w:ascii="微软雅黑" w:hAnsi="微软雅黑" w:eastAsia="微软雅黑"/>
          <w:b/>
          <w:color w:val="22304A"/>
          <w:sz w:val="25"/>
        </w:rPr>
        <w:t>nnotwen/skycotldiscordbot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2024-08-13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4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https://github.com/nnotwen/skycotldiscordbot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skycotldiscordbot 是Discord 端的Discord 机器人。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Discord 社区中查询数据、推送资讯或做互动；主要服务于运营光遇玩家群、想自动回复常见问题的管理员。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03.41  </w:t>
      </w:r>
      <w:r>
        <w:rPr>
          <w:rFonts w:ascii="微软雅黑" w:hAnsi="微软雅黑" w:eastAsia="微软雅黑"/>
          <w:b/>
          <w:color w:val="22304A"/>
          <w:sz w:val="25"/>
        </w:rPr>
        <w:t>parasiticbeetle/That-Sky-Bot-1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4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https://github.com/parasiticbeetle/that-sky-bot-1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That-Sky-Bot-1 是聊天机器人插件，仓库自述为「That Sky [Bot] for thatgamecompany and #thatskygame」。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把光遇的查询与提醒能力接入聊天软件；面向运营光遇玩家群、想自动回复常见问题的管理员。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03.42  </w:t>
      </w:r>
      <w:r>
        <w:rPr>
          <w:rFonts w:ascii="微软雅黑" w:hAnsi="微软雅黑" w:eastAsia="微软雅黑"/>
          <w:b/>
          <w:color w:val="22304A"/>
          <w:sz w:val="25"/>
        </w:rPr>
        <w:t>pcx-xprz/skctl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4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https://github.com/pcx-xprz/skctl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Sky: Children of the Light 自动跑蜡烛（Auto Candle Run）机器人/命令行工具。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自动完成跑图收烛流程；属于自动化脚本，使用前需评估账号风险与版本兼容性。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03.43  </w:t>
      </w:r>
      <w:r>
        <w:rPr>
          <w:rFonts w:ascii="微软雅黑" w:hAnsi="微软雅黑" w:eastAsia="微软雅黑"/>
          <w:b/>
          <w:color w:val="22304A"/>
          <w:sz w:val="25"/>
        </w:rPr>
        <w:t>PxychoCaxon/sky-cotl-chat-logger-OCR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2026-08-01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4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https://github.com/pxychocaxon/sky-cotl-chat-logger-ocr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sky-cotl-chat-logger-OCR 是PC 端的聊天机器人插件，仓库自述为「logs sky chat on PC using easyocr」。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把光遇的查询与提醒能力接入聊天软件；面向自建 QQ / Discord 机器人的群主与社区管理员。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03.44  </w:t>
      </w:r>
      <w:r>
        <w:rPr>
          <w:rFonts w:ascii="微软雅黑" w:hAnsi="微软雅黑" w:eastAsia="微软雅黑"/>
          <w:b/>
          <w:color w:val="22304A"/>
          <w:sz w:val="25"/>
        </w:rPr>
        <w:t>qiouyusky/koishi-plugin-skykid-height-cosmetic-query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4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https://github.com/qiouyusky/koishi-plugin-skykid-height-cosmetic-query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🌌 光遇国服身高与装扮查询，需要传入好友码。基于基于 sky.cesgao.cn 的 API 📏。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Koishi 机器人中查询光遇数据、推送日常信息；适合自建 QQ / Discord 机器人的群主与社区管理员。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03.45  </w:t>
      </w:r>
      <w:r>
        <w:rPr>
          <w:rFonts w:ascii="微软雅黑" w:hAnsi="微软雅黑" w:eastAsia="微软雅黑"/>
          <w:b/>
          <w:color w:val="22304A"/>
          <w:sz w:val="25"/>
        </w:rPr>
        <w:t>qmkjcm/skyqqbot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PHP    ·    Star 0    ·    Fork 0    ·    最近提交 2026-05-22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4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https://github.com/qmkjcm/skyqqbot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光之遇见签到系统 - PHP签到积分管理平台。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QQ 群聊中提供光遇查询、提醒或互动；主要服务于自建 QQ / Discord 机器人的群主与社区管理员。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03.46  </w:t>
      </w:r>
      <w:r>
        <w:rPr>
          <w:rFonts w:ascii="微软雅黑" w:hAnsi="微软雅黑" w:eastAsia="微软雅黑"/>
          <w:b/>
          <w:color w:val="22304A"/>
          <w:sz w:val="25"/>
        </w:rPr>
        <w:t>sarahfreed777/SkyHelperBot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2022-12-14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5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https://github.com/sarahfreed777/skyhelperbot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SkyHelperBot 的验证器。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处理机器人验证流程。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03.47  </w:t>
      </w:r>
      <w:r>
        <w:rPr>
          <w:rFonts w:ascii="微软雅黑" w:hAnsi="微软雅黑" w:eastAsia="微软雅黑"/>
          <w:b/>
          <w:color w:val="22304A"/>
          <w:sz w:val="25"/>
        </w:rPr>
        <w:t>thatskyapplication/github-discord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2026-08-26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5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https://github.com/thatskyapplication/github-discord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github-discord 是Discord 端的Discord 机器人，仓库自述为「GitHub in, Discord out」。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Discord 社区中查询数据、推送资讯或做互动；适合运营光遇玩家群、想自动回复常见问题的管理员。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03.48  </w:t>
      </w:r>
      <w:r>
        <w:rPr>
          <w:rFonts w:ascii="微软雅黑" w:hAnsi="微软雅黑" w:eastAsia="微软雅黑"/>
          <w:b/>
          <w:color w:val="22304A"/>
          <w:sz w:val="25"/>
        </w:rPr>
        <w:t>thatskyapplication/sky-announcer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2025-02-02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5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https://github.com/thatskyapplication/sky-announcer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sky-announcer 是Discord 端的Discord 机器人。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Discord 社区中查询数据、推送资讯或做互动；面向运营光遇玩家群、想自动回复常见问题的管理员。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03.49  </w:t>
      </w:r>
      <w:r>
        <w:rPr>
          <w:rFonts w:ascii="微软雅黑" w:hAnsi="微软雅黑" w:eastAsia="微软雅黑"/>
          <w:b/>
          <w:color w:val="22304A"/>
          <w:sz w:val="25"/>
        </w:rPr>
        <w:t>thatskyapplication/webhook-ingress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2026-08-26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5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https://github.com/thatskyapplication/webhook-ingress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webhook-ingress 是Discord 端的Discord 机器人，仓库自述为「Receives webhook events from Discord」。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Discord 社区中查询数据、推送资讯或做互动；适合希望群里能自助查询日常信息的管理员。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03.50  </w:t>
      </w:r>
      <w:r>
        <w:rPr>
          <w:rFonts w:ascii="微软雅黑" w:hAnsi="微软雅黑" w:eastAsia="微软雅黑"/>
          <w:b/>
          <w:color w:val="22304A"/>
          <w:sz w:val="25"/>
        </w:rPr>
        <w:t>VincentZyu/koishi-plugin-sky-blessing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TypeScript    ·    Star 0    ·    Fork 0    ·    最近提交 2026-10-09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5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https://gitee.com/vincent-zyu/koishi-plugin-sky-blessing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🎋 Koishi光遇祈福签插件 | 随机生成Sky: Children of the Light风格祈福签图片 🖼️ 支持三种输出模式：仅图片/图片+文字/QQ原生Markdown 📱…。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在群聊中发送指令即可使用，在 Koishi 机器人中查询光遇数据、推送日常信息；适合运营光遇玩家群、想自动回复常见问题的管理员。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03.51  </w:t>
      </w:r>
      <w:r>
        <w:rPr>
          <w:rFonts w:ascii="微软雅黑" w:hAnsi="微软雅黑" w:eastAsia="微软雅黑"/>
          <w:b/>
          <w:color w:val="22304A"/>
          <w:sz w:val="25"/>
        </w:rPr>
        <w:t>VincentZyu/koishi-plugin-sky-renwu-weibo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TypeScript    ·    Star 0    ·    Fork 0    ·    最近提交 2026-10-11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5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https://gitee.com/vincent-zyu/koishi-plugin-sky-renwu-weibo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📅✅ 获取微博博主 @今天游离翻车了吗 的光遇国服每日任务，支持文字、图片、Puppeteer 卡片图和 QQ Markdown，📣 支持被动指令触发和主动 Cron 推送 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在群聊中发送指令即可使用，在 Koishi 机器人中查询光遇数据、推送日常信息；适合运营光遇玩家群、想自动回复常见问题的管理员。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03.52  </w:t>
      </w:r>
      <w:r>
        <w:rPr>
          <w:rFonts w:ascii="微软雅黑" w:hAnsi="微软雅黑" w:eastAsia="微软雅黑"/>
          <w:b/>
          <w:color w:val="22304A"/>
          <w:sz w:val="25"/>
        </w:rPr>
        <w:t>VincentZyu/koishi-plugin-sky-shards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TypeScript    ·    Star 0    ·    Fork 0    ·    最近提交 2026-10-09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5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https://gitee.com/vincent-zyu/koishi-plugin-sky-shards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🔮 基于 https://github.com/VincentZyu233/sky-shards 的 Koishi 光遇国服、国际服碎片查询插件。使用 Puppeteer 网页截图，适…。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在群聊中发送指令即可使用，在 Koishi 机器人中查询光遇数据、推送日常信息；面向运营光遇玩家群、想自动回复常见问题的管理员。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03.53  </w:t>
      </w:r>
      <w:r>
        <w:rPr>
          <w:rFonts w:ascii="微软雅黑" w:hAnsi="微软雅黑" w:eastAsia="微软雅黑"/>
          <w:b/>
          <w:color w:val="22304A"/>
          <w:sz w:val="25"/>
        </w:rPr>
        <w:t>VincentZyu/koishi-plugin-skykid-height-cosmetic-query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TypeScript    ·    Star 0    ·    Fork 0    ·    最近提交 2026-10-14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5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https://gitee.com/vincent-zyu/koishi-plugin-skykid-height-cosmetic-query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🌌 光遇国服身高与装扮查询，需要传入好友码。基于基于 sky.cesgao.cn 的 API 📏。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Koishi 机器人中查询光遇数据、推送日常信息；适合自建 QQ / Discord 机器人的群主与社区管理员。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03.54  </w:t>
      </w:r>
      <w:r>
        <w:rPr>
          <w:rFonts w:ascii="微软雅黑" w:hAnsi="微软雅黑" w:eastAsia="微软雅黑"/>
          <w:b/>
          <w:color w:val="22304A"/>
          <w:sz w:val="25"/>
        </w:rPr>
        <w:t>YingLing3/zhenxun_plugin_skyblessings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2025-12-08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5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https://github.com/yingling3/zhenxun_plugin_skyblessings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一个用于真寻 Bot 的光遇祈福签插件。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把光遇的查询与提醒能力接入聊天软件；主要服务于希望群里能自助查询日常信息的管理员。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03.55  </w:t>
      </w:r>
      <w:r>
        <w:rPr>
          <w:rFonts w:ascii="微软雅黑" w:hAnsi="微软雅黑" w:eastAsia="微软雅黑"/>
          <w:b/>
          <w:color w:val="22304A"/>
          <w:sz w:val="25"/>
        </w:rPr>
        <w:t>YuryRegis/Krill_bot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2024-09-17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5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https://github.com/yuryregis/krill_bot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Krill_bot 是Discord 端的Discord 机器人，仓库自述为「A Discord bot to help admins in ThatSkyGameBrasil server on Discord」。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Discord 社区中查询数据、推送资讯或做互动；主要服务于自建 QQ / Discord 机器人的群主与社区管理员。</w:t>
      </w:r>
    </w:p>
    <w:p>
      <w:pPr>
        <w:spacing w:before="40" w:after="40"/>
        <w:pBdr>
          <w:bottom w:val="single" w:sz="4" w:space="6" w:color="EDEFF4"/>
        </w:pBdr>
      </w:pPr>
    </w:p>
    <w:p>
      <w:r>
        <w:br w:type="page"/>
      </w:r>
    </w:p>
    <w:p>
      <w:pPr>
        <w:pStyle w:val="Heading1"/>
      </w:pPr>
      <w:r>
        <w:t>04  游戏模组 / 修改器</w:t>
      </w:r>
    </w:p>
    <w:p>
      <w:pPr>
        <w:spacing w:before="0" w:after="200"/>
        <w:pBdr>
          <w:bottom w:val="single" w:sz="6" w:space="6" w:color="E3E6EE"/>
        </w:pBdr>
      </w:pPr>
      <w:r>
        <w:rPr>
          <w:rFonts w:ascii="宋体" w:hAnsi="宋体" w:eastAsia="宋体"/>
          <w:color w:val="6B7280"/>
          <w:sz w:val="17"/>
        </w:rPr>
        <w:t>内存修改、模组菜单、Mod Loader、作弊脚本、Lua 扩展  ·  116 个项目  ·  合计 1,641 ★  ·  主要语言 C++、Python、Lua</w:t>
      </w:r>
    </w:p>
    <w:p>
      <w:pPr>
        <w:spacing w:before="0" w:after="160" w:line="384" w:lineRule="auto"/>
      </w:pPr>
      <w:r>
        <w:rPr>
          <w:rFonts w:ascii="宋体" w:hAnsi="宋体" w:eastAsia="宋体"/>
          <w:color w:val="3C4456"/>
          <w:sz w:val="19"/>
        </w:rPr>
        <w:t>模组类项目集中在 PC 端与 Android 端，主要通过注入、内存读写或 Mod Loader 改变游戏表现：解锁外观、修改光照、加速移动、跳过动画、加载 Lua 脚本等。它们通常跟随游戏版本更新，使用前需要确认版本匹配，并注意账号风险。</w:t>
      </w: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04.01  </w:t>
      </w:r>
      <w:r>
        <w:rPr>
          <w:rFonts w:ascii="微软雅黑" w:hAnsi="微软雅黑" w:eastAsia="微软雅黑"/>
          <w:b/>
          <w:color w:val="22304A"/>
          <w:sz w:val="25"/>
        </w:rPr>
        <w:t>thatskymod/Sky-CotL-Scripts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820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Lua    ·    Star 820    ·    Fork 179    ·    最近提交 2026-10-15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6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https://github.com/thatskymod/sky-cotl-scripts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CotL 最大的公开模组脚本合集，围绕 Canvas 模组加载器组织，包含脚本与资源目录。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给 PC 版光遇扩展功能、修改界面与交互。属于第三方修改，存在封号与账号风险。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04.02  </w:t>
      </w:r>
      <w:r>
        <w:rPr>
          <w:rFonts w:ascii="微软雅黑" w:hAnsi="微软雅黑" w:eastAsia="微软雅黑"/>
          <w:b/>
          <w:color w:val="22304A"/>
          <w:sz w:val="25"/>
        </w:rPr>
        <w:t>Specy/genshin-music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208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208    ·    Fork 46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6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https://github.com/specy/genshin-music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面向《原神》与《光·遇》的网页版音乐编辑器与练琴工具，基于 Next.js，同一套代码发布两个应用。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可逐音符练习、自由编排多乐器曲谱并导出分享。适合想系统练琴、自己扒谱或制作光遇曲谱的玩家。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04.03  </w:t>
      </w:r>
      <w:r>
        <w:rPr>
          <w:rFonts w:ascii="微软雅黑" w:hAnsi="微软雅黑" w:eastAsia="微软雅黑"/>
          <w:b/>
          <w:color w:val="22304A"/>
          <w:sz w:val="25"/>
        </w:rPr>
        <w:t>cansysn/TheVoidSky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68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68    ·    Fork 4    ·    最近提交 2026-09-29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6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https://github.com/cansysn/thevoidsky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iOS 端光遇性能与功能增强工具 TheVoid，支持越狱与非越狱设备。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解锁或增强游戏体验，作者声称兼容最新版本；但官方可检测，风险较高。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04.04  </w:t>
      </w:r>
      <w:r>
        <w:rPr>
          <w:rFonts w:ascii="微软雅黑" w:hAnsi="微软雅黑" w:eastAsia="微软雅黑"/>
          <w:b/>
          <w:color w:val="22304A"/>
          <w:sz w:val="25"/>
        </w:rPr>
        <w:t>HugeFrog24/libtibik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46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46    ·    Fork 6    ·    最近提交 2026-10-23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6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https://github.com/hugefrog24/libtibik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安卓与 Windows 的光遇 QoL 模组，可自动收蜡烛、收集染料蝴蝶、传送，并提供位置/能量/呼喊控制。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减少重复劳动、提升跑图效率；本质仍是修改客户端。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04.05  </w:t>
      </w:r>
      <w:r>
        <w:rPr>
          <w:rFonts w:ascii="微软雅黑" w:hAnsi="微软雅黑" w:eastAsia="微软雅黑"/>
          <w:b/>
          <w:color w:val="22304A"/>
          <w:sz w:val="25"/>
        </w:rPr>
        <w:t>TheSR007/That_Sky_Mod_Release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37    ·    Fork 1    ·    最近提交 2025-04-12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6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https://github.com/thesr007/that_sky_mod_release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 Sky Mod 原版发布仓库，面向 PC 版 ≤ V26.3。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安装 TSM 模组菜单，获得一体化修改功能。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04.06  </w:t>
      </w:r>
      <w:r>
        <w:rPr>
          <w:rFonts w:ascii="微软雅黑" w:hAnsi="微软雅黑" w:eastAsia="微软雅黑"/>
          <w:b/>
          <w:color w:val="22304A"/>
          <w:sz w:val="25"/>
        </w:rPr>
        <w:t>jkulvich/COTLTracker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Go    ·    Star 32    ·    Fork 6    ·    最近提交 2026-02-02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6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https://github.com/jkulvich/cotltracker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用 Go 编写的光遇音乐助手，通过 Android ADB 控制手机上的演奏。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在电脑上指挥手机弹琴，适合多设备、直播或需要脚本化编排的场景。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04.07  </w:t>
      </w:r>
      <w:r>
        <w:rPr>
          <w:rFonts w:ascii="微软雅黑" w:hAnsi="微软雅黑" w:eastAsia="微软雅黑"/>
          <w:b/>
          <w:color w:val="22304A"/>
          <w:sz w:val="25"/>
        </w:rPr>
        <w:t>gxosty/gxost-script-for-Sky-CoTL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Lua    ·    Star 30    ·    Fork 8    ·    最近提交 2023-01-11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6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https://github.com/gxosty/gxost-script-for-sky-cotl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用 Lua 编写的光遇作弊脚本，运行在 Canvas 环境。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用于研究脚本注入与游戏修改，明确违反服务条款。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04.08  </w:t>
      </w:r>
      <w:r>
        <w:rPr>
          <w:rFonts w:ascii="微软雅黑" w:hAnsi="微软雅黑" w:eastAsia="微软雅黑"/>
          <w:b/>
          <w:color w:val="22304A"/>
          <w:sz w:val="25"/>
        </w:rPr>
        <w:t>nanokadesu/sky-auto-collect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Jupyter Notebook    ·    Star 30    ·    Fork 0    ·    最近提交 2026-02-26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6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https://github.com/nanokadesu/sky-auto-collect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光遇辅助程序，目前已完成心火收集功能。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自动收集心火，减少重复操作。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04.09  </w:t>
      </w:r>
      <w:r>
        <w:rPr>
          <w:rFonts w:ascii="微软雅黑" w:hAnsi="微软雅黑" w:eastAsia="微软雅黑"/>
          <w:b/>
          <w:color w:val="22304A"/>
          <w:sz w:val="25"/>
        </w:rPr>
        <w:t>achcyano/SkyHub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28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28    ·    Fork 1    ·    最近提交 2024-03-21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6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https://github.com/achcyano/skyhub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Mod Loader 与实用小工具集合。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加载、管理并组合多个模组。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04.10  </w:t>
      </w:r>
      <w:r>
        <w:rPr>
          <w:rFonts w:ascii="微软雅黑" w:hAnsi="微软雅黑" w:eastAsia="微软雅黑"/>
          <w:b/>
          <w:color w:val="22304A"/>
          <w:sz w:val="25"/>
        </w:rPr>
        <w:t>HTMonkeyG/hSC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23    ·    Fork 5    ·    最近提交 2026-06-11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6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https://github.com/htmonkeyg/hsc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光遇航拍（自由相机）插件。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用于录制游戏风景、拍摄视频素材。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04.11  </w:t>
      </w:r>
      <w:r>
        <w:rPr>
          <w:rFonts w:ascii="微软雅黑" w:hAnsi="微软雅黑" w:eastAsia="微软雅黑"/>
          <w:b/>
          <w:color w:val="22304A"/>
          <w:sz w:val="25"/>
        </w:rPr>
        <w:t>XianXiaoWei/SkyModelViewer-Android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22    ·    Fork 3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7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https://github.com/xianxiaowei/skymodelviewer-android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安卓端的光遇模型查看器，可在手机上加载并浏览游戏角色与场景模型。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用于查看、截图光遇的 3D 模型资源，方便美术参考与资源整理；与 PC 端的 SkyModelViewer 属同类工具的移动端实现。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04.12  </w:t>
      </w:r>
      <w:r>
        <w:rPr>
          <w:rFonts w:ascii="微软雅黑" w:hAnsi="微软雅黑" w:eastAsia="微软雅黑"/>
          <w:b/>
          <w:color w:val="22304A"/>
          <w:sz w:val="25"/>
        </w:rPr>
        <w:t>thoseSkyModders/SkyMusic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21    ·    Fork 6    ·    最近提交 2024-04-26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7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https://github.com/thoseskymodders/skymusic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社区维护的光遇音乐相关项目（HTML）。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提供曲谱与演奏相关的网页工具，具体功能以仓库内说明为准。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04.13  </w:t>
      </w:r>
      <w:r>
        <w:rPr>
          <w:rFonts w:ascii="微软雅黑" w:hAnsi="微软雅黑" w:eastAsia="微软雅黑"/>
          <w:b/>
          <w:color w:val="22304A"/>
          <w:sz w:val="25"/>
        </w:rPr>
        <w:t>kfhammond/SkyModelViewer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16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C#    ·    Star 16    ·    Fork 8    ·    最近提交 2026-05-09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7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https://github.com/kfhammond/skymodelviewer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C# 编写的光遇模型查看器。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查看、导出游戏内 3D 模型，适合美术与研究用途。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04.14  </w:t>
      </w:r>
      <w:r>
        <w:rPr>
          <w:rFonts w:ascii="微软雅黑" w:hAnsi="微软雅黑" w:eastAsia="微软雅黑"/>
          <w:b/>
          <w:color w:val="22304A"/>
          <w:sz w:val="25"/>
        </w:rPr>
        <w:t>marchunfen/sky-auto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16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16    ·    Fork 1    ·    最近提交 2026-09-07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7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https://github.com/marchunfen/sky-auto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Operit ToolPkg + 安卓图标检测的光遇 AI 陪伴自动化方案。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实现 AI 陪伴与自动化操作，两部分可独立运行。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04.15  </w:t>
      </w:r>
      <w:r>
        <w:rPr>
          <w:rFonts w:ascii="微软雅黑" w:hAnsi="微软雅黑" w:eastAsia="微软雅黑"/>
          <w:b/>
          <w:color w:val="22304A"/>
          <w:sz w:val="25"/>
        </w:rPr>
        <w:t>HTMonkeyG/SkyLuaEngine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15    ·    Fork 2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7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https://github.com/htmonkeyg/skyluaengine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在 Sky: CotL 中执行 Lua 脚本的模组，为客户端扩展提供脚本运行时。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让玩家用 Lua 编写自定义逻辑（改界面、改行为、做实验），是模组开发者的底层工具。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04.16  </w:t>
      </w:r>
      <w:r>
        <w:rPr>
          <w:rFonts w:ascii="微软雅黑" w:hAnsi="微软雅黑" w:eastAsia="微软雅黑"/>
          <w:b/>
          <w:color w:val="22304A"/>
          <w:sz w:val="25"/>
        </w:rPr>
        <w:t>zero-delimiter/OpenSkyMods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14    ·    Fork 8    ·    最近提交 2026-07-04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7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https://github.com/zero-delimiter/openskymods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开源的光遇模组集合，围绕客户端功能扩展组织多个 mod。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安装后获得一组常用改造功能；适合想一次性配齐基础模组、又希望代码可审查的玩家。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04.17  </w:t>
      </w:r>
      <w:r>
        <w:rPr>
          <w:rFonts w:ascii="微软雅黑" w:hAnsi="微软雅黑" w:eastAsia="微软雅黑"/>
          <w:b/>
          <w:color w:val="22304A"/>
          <w:sz w:val="25"/>
        </w:rPr>
        <w:t>lingyunalingyun/SkyVEx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14    ·    Fork 1    ·    最近提交 2026-08-13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7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https://github.com/lingyunalingyun/skyvex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3D 地图与模型数据的可视化、导出工具（GUI）。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浏览地图、导出模型，适合场景重建与资料整理。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04.18  </w:t>
      </w:r>
      <w:r>
        <w:rPr>
          <w:rFonts w:ascii="微软雅黑" w:hAnsi="微软雅黑" w:eastAsia="微软雅黑"/>
          <w:b/>
          <w:color w:val="22304A"/>
          <w:sz w:val="25"/>
        </w:rPr>
        <w:t>LouisQuepierts/ThatSkyInteractions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13    ·    Fork 4    ·    最近提交 2026-07-04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7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https://github.com/louisquepierts/thatskyinteractions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受光遇启发的 Minecraft 交互 Mod。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 Minecraft 里复刻光遇式互动与社交动作。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04.19  </w:t>
      </w:r>
      <w:r>
        <w:rPr>
          <w:rFonts w:ascii="微软雅黑" w:hAnsi="微软雅黑" w:eastAsia="微软雅黑"/>
          <w:b/>
          <w:color w:val="22304A"/>
          <w:sz w:val="25"/>
        </w:rPr>
        <w:t>frost6580/SkyCOTL-iOSHack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13    ·    Fork 2    ·    最近提交 2024-12-24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7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https://github.com/frost6580/skycotl-ioshack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iOS 光遇修改/破解项目（C++）。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越狱设备上的修改实验，风险与稳定性需自行评估。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04.20  </w:t>
      </w:r>
      <w:r>
        <w:rPr>
          <w:rFonts w:ascii="微软雅黑" w:hAnsi="微软雅黑" w:eastAsia="微软雅黑"/>
          <w:b/>
          <w:color w:val="22304A"/>
          <w:sz w:val="25"/>
        </w:rPr>
        <w:t>thatskymod/thatskyconcert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13    ·    Fork 1    ·    最近提交 2023-08-22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7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https://github.com/thatskymod/thatskyconcert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《Sky: Concert in the Light》原声音乐资源的整理仓库。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收藏与下载光遇音乐会原声，供剪辑、二创或本地播放使用；属于官方音频资源的归档。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04.21  </w:t>
      </w:r>
      <w:r>
        <w:rPr>
          <w:rFonts w:ascii="微软雅黑" w:hAnsi="微软雅黑" w:eastAsia="微软雅黑"/>
          <w:b/>
          <w:color w:val="22304A"/>
          <w:sz w:val="25"/>
        </w:rPr>
        <w:t>HinnliDev/SkyProtocolTool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13    ·    Fork 0    ·    最近提交 2026-10-23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8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https://github.com/hinnlidev/skyprotocoltool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安卓 Canvas 模组，可检查 HTTP 流量并发送请求。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用于协议分析与调试，适合研究型用户。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04.22  </w:t>
      </w:r>
      <w:r>
        <w:rPr>
          <w:rFonts w:ascii="微软雅黑" w:hAnsi="微软雅黑" w:eastAsia="微软雅黑"/>
          <w:b/>
          <w:color w:val="22304A"/>
          <w:sz w:val="25"/>
        </w:rPr>
        <w:t>HTMonkeyG/HTML-Sky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12    ·    Fork 4    ·    最近提交 2026-10-03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8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https://github.com/htmonkeyg/html-sky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通用 mod / cheat loader，基于 DLL 注入与插件管理，主要用于光遇逆向研究。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给逆向与模组开发者提供加载器骨架，可挂载自写插件；普通玩家使用需自行承担风险。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04.23  </w:t>
      </w:r>
      <w:r>
        <w:rPr>
          <w:rFonts w:ascii="微软雅黑" w:hAnsi="微软雅黑" w:eastAsia="微软雅黑"/>
          <w:b/>
          <w:color w:val="22304A"/>
          <w:sz w:val="25"/>
        </w:rPr>
        <w:t>redtardis12/Sky-AutoMusic-PC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10    ·    Fork 4    ·    最近提交 2026-06-16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8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https://github.com/redtardis12/sky-automusic-pc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PC 版光遇的按键绑定 + 曲谱自动演奏工具，用 Python 实现。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把曲谱映射成键位宏自动弹奏，适合 PC 端长时间演奏或录制；需要按自己的键位配置调整映射。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04.24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that-sky-project/that-sky-engine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10    ·    Fork 3    ·    最近提交 2026-09-23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8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https://github.com/that-sky-project/that-sky-engine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与 Sky 客户端二进制兼容的模块集合，属于 that-sky-project 的引擎层组件。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为私服与客户端改造提供可替换模块，是该项目系列（server、level、udp、modbase）的基础件。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04.25  </w:t>
      </w:r>
      <w:r>
        <w:rPr>
          <w:rFonts w:ascii="微软雅黑" w:hAnsi="微软雅黑" w:eastAsia="微软雅黑"/>
          <w:b/>
          <w:color w:val="22304A"/>
          <w:sz w:val="25"/>
        </w:rPr>
        <w:t>gxosty/sky-gxost-mini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Lua    ·    Star 10    ·    Fork 1    ·    最近提交 2023-03-27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8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https://github.com/gxosty/sky-gxost-mini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未完成的光遇作弊脚本，带自动偏移查找功能。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主要用于逆向学习与代码参考。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04.26  </w:t>
      </w:r>
      <w:r>
        <w:rPr>
          <w:rFonts w:ascii="微软雅黑" w:hAnsi="微软雅黑" w:eastAsia="微软雅黑"/>
          <w:b/>
          <w:color w:val="22304A"/>
          <w:sz w:val="25"/>
        </w:rPr>
        <w:t>thatskymod/thatskyost-three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7    ·    Fork 0    ·    最近提交 2024-04-28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8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https://github.com/thatskymod/thatskyost-three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《Sky: Children of the Light》原声带 Vol.3 的资源整理。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收藏官方原声，供二创剪辑与本地收听；非代码项目。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04.27  </w:t>
      </w:r>
      <w:r>
        <w:rPr>
          <w:rFonts w:ascii="微软雅黑" w:hAnsi="微软雅黑" w:eastAsia="微软雅黑"/>
          <w:b/>
          <w:color w:val="22304A"/>
          <w:sz w:val="25"/>
        </w:rPr>
        <w:t>Catyro/ThatSkyMod-Android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6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6    ·    Fork 19    ·    最近提交 2026-08-30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8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https://github.com/catyro/thatskymod-android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 Sky Mod 的安卓版发布仓库。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在安卓设备上安装并使用 TSM 模组。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04.28  </w:t>
      </w:r>
      <w:r>
        <w:rPr>
          <w:rFonts w:ascii="微软雅黑" w:hAnsi="微软雅黑" w:eastAsia="微软雅黑"/>
          <w:b/>
          <w:color w:val="22304A"/>
          <w:sz w:val="25"/>
        </w:rPr>
        <w:t>thatskymod/thatskyost-one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6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6    ·    Fork 1    ·    最近提交 2023-08-22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8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https://github.com/thatskymod/thatskyost-one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《Sky: Children of the Light》原声带 Vol.1 的资源整理。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收藏官方原声，供二创剪辑与本地收听；非代码项目。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04.29  </w:t>
      </w:r>
      <w:r>
        <w:rPr>
          <w:rFonts w:ascii="微软雅黑" w:hAnsi="微软雅黑" w:eastAsia="微软雅黑"/>
          <w:b/>
          <w:color w:val="22304A"/>
          <w:sz w:val="25"/>
        </w:rPr>
        <w:t>gxosty/sky-resedit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6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6    ·    Fork 0    ·    最近提交 2024-10-15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8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https://github.com/gxosty/sky-resedit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的资源/资产加载器，用 C++ 实现，可读取与替换游戏资源。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面向模组与资源替换：改贴图、换模型、做本地资源实验；需要一定逆向基础。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04.30  </w:t>
      </w:r>
      <w:r>
        <w:rPr>
          <w:rFonts w:ascii="微软雅黑" w:hAnsi="微软雅黑" w:eastAsia="微软雅黑"/>
          <w:b/>
          <w:color w:val="22304A"/>
          <w:sz w:val="25"/>
        </w:rPr>
        <w:t>34306/SkyDraw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5    ·    Fork 3    ·    最近提交 2024-03-21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8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https://github.com/34306/skydraw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ESP / 绘制类实验项目，作者自述“maybe for sky esp”。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研究游戏内实体绘制与透视显示；属于作弊类实验代码，使用有封号风险，仅建议阅读学习。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04.31  </w:t>
      </w:r>
      <w:r>
        <w:rPr>
          <w:rFonts w:ascii="微软雅黑" w:hAnsi="微软雅黑" w:eastAsia="微软雅黑"/>
          <w:b/>
          <w:color w:val="22304A"/>
          <w:sz w:val="25"/>
        </w:rPr>
        <w:t>Samuel-Zhan/ios-sky-cheater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5    ·    Fork 3    ·    最近提交 2022-08-21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9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https://github.com/samuel-zhan/ios-sky-cheater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光遇国服 iOS 免越狱/越狱插件。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面向国服的修改插件，封号风险高。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04.32  </w:t>
      </w:r>
      <w:r>
        <w:rPr>
          <w:rFonts w:ascii="微软雅黑" w:hAnsi="微软雅黑" w:eastAsia="微软雅黑"/>
          <w:b/>
          <w:color w:val="22304A"/>
          <w:sz w:val="25"/>
        </w:rPr>
        <w:t>HugeFrog24/canvas-energy-demo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5    ·    Fork 1    ·    最近提交 2026-05-30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9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https://github.com/hugefrog24/canvas-energy-demo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最小的 Canvas 模组模板：读取并修改光遇能量值，用于学习模组开发。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给想入门 Canvas 模组的人一个可运行样板，演示挂钩 GameFrame 的正确写法。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04.33  </w:t>
      </w:r>
      <w:r>
        <w:rPr>
          <w:rFonts w:ascii="微软雅黑" w:hAnsi="微软雅黑" w:eastAsia="微软雅黑"/>
          <w:b/>
          <w:color w:val="22304A"/>
          <w:sz w:val="25"/>
        </w:rPr>
        <w:t>skyIshier/Sky-map-to-model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5    ·    Fork 0    ·    最近提交 2026-08-01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9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https://github.com/skyishier/sky-map-to-model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把光遇地图转换成 3D 模型的 Python 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场景重建、模型导出。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04.34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that-sky-project/that-sky-infdev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5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9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https://github.com/that-sky-project/that-sky-infdev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that-sky-project 的大型模组内容计划（Infdev），为 Sky 增加成体系的新内容。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偏“内容型模组”：新增玩法与资源，而不是单个功能补丁；适合关注私服/模组生态的人。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04.35  </w:t>
      </w:r>
      <w:r>
        <w:rPr>
          <w:rFonts w:ascii="微软雅黑" w:hAnsi="微软雅黑" w:eastAsia="微软雅黑"/>
          <w:b/>
          <w:color w:val="22304A"/>
          <w:sz w:val="25"/>
        </w:rPr>
        <w:t>that-sky-project/that-mod-loader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4    ·    Fork 1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9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https://github.com/that-sky-project/that-mod-loader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通用的 mod / cheat loader，基于 DLL 注入与插件管理，主要用于光遇客户端逆向与模组加载。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给模组开发者提供加载器骨架，可挂载自写插件；普通玩家使用需自行承担账号与稳定性风险。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04.36  </w:t>
      </w:r>
      <w:r>
        <w:rPr>
          <w:rFonts w:ascii="微软雅黑" w:hAnsi="微软雅黑" w:eastAsia="微软雅黑"/>
          <w:b/>
          <w:color w:val="22304A"/>
          <w:sz w:val="25"/>
        </w:rPr>
        <w:t>thatskymod/thatskyost-four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4    ·    Fork 0    ·    最近提交 2024-04-28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9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https://github.com/thatskymod/thatskyost-four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《Sky: Children of the Light》原声带 Vol.4 的资源整理。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收藏官方原声，供二创剪辑与本地收听；非代码项目。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04.37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that-sky-project/that-sky-lua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3    ·    Fork 1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9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https://github.com/that-sky-project/that-sky-lua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在 Sky: CotL 客户端中执行 Lua 脚本的模组，为自定义逻辑提供脚本运行时。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 Lua 编写界面、行为或实验性功能；适合想研究客户端扩展机制的开发者。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04.38  </w:t>
      </w:r>
      <w:r>
        <w:rPr>
          <w:rFonts w:ascii="微软雅黑" w:hAnsi="微软雅黑" w:eastAsia="微软雅黑"/>
          <w:b/>
          <w:color w:val="22304A"/>
          <w:sz w:val="25"/>
        </w:rPr>
        <w:t>angelvvip/tsm-Chinese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3    ·    Fork 0    ·    最近提交 2026-10-15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9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https://github.com/angelvvip/tsm-chinese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 Sky Mod（TSM）的中文界面社区翻译。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 TSM 的菜单与提示汉化，降低模组使用门槛；需与对应版本的 TSM 一起安装。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04.39  </w:t>
      </w:r>
      <w:r>
        <w:rPr>
          <w:rFonts w:ascii="微软雅黑" w:hAnsi="微软雅黑" w:eastAsia="微软雅黑"/>
          <w:b/>
          <w:color w:val="22304A"/>
          <w:sz w:val="25"/>
        </w:rPr>
        <w:t>ImYYK/SKYMenu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Objective-C++    ·    Star 3    ·    Fork 0    ·    最近提交 2025-06-05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9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https://github.com/imyyk/skymenu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模仿《光·遇》视觉风格的菜单 UI 视图，并在其基础上做了改造。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可作为 App/工具的光遇风界面模板，适合做同人应用或练习 UI 还原。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04.40  </w:t>
      </w:r>
      <w:r>
        <w:rPr>
          <w:rFonts w:ascii="微软雅黑" w:hAnsi="微软雅黑" w:eastAsia="微软雅黑"/>
          <w:b/>
          <w:color w:val="22304A"/>
          <w:sz w:val="25"/>
        </w:rPr>
        <w:t>thatskymod/thatskyost-two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3    ·    Fork 0    ·    最近提交 2024-04-28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49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https://github.com/thatskymod/thatskyost-two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《Sky: Children of the Light》原声带 Vol.2 的资源整理。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收藏官方原声，供二创剪辑与本地收听；非代码项目。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04.41  </w:t>
      </w:r>
      <w:r>
        <w:rPr>
          <w:rFonts w:ascii="微软雅黑" w:hAnsi="微软雅黑" w:eastAsia="微软雅黑"/>
          <w:b/>
          <w:color w:val="22304A"/>
          <w:sz w:val="25"/>
        </w:rPr>
        <w:t>yxsj245/TSMpackagemanager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3    ·    Fork 0    ·    最近提交 2024-12-18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0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https://github.com/yxsj245/tsmpackagemanager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TSM 模组包管理器（Python）。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安装、管理 TSM 模组包，简化手动替换流程。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04.42  </w:t>
      </w:r>
      <w:r>
        <w:rPr>
          <w:rFonts w:ascii="微软雅黑" w:hAnsi="微软雅黑" w:eastAsia="微软雅黑"/>
          <w:b/>
          <w:color w:val="22304A"/>
          <w:sz w:val="25"/>
        </w:rPr>
        <w:t>MisterGatto/ThatSkyLoader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2    ·    Fork 3    ·    最近提交 2026-09-23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0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https://github.com/mistergatto/thatskyloader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ThatSkyLoader 是PC 端的模组加载器 / 注入器，仓库自述为「SML-PC REVIVED」。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挂载并管理多个模组或插件，是模组生态的底层组件；适合想扩展客户端功能、且能自行判断版本与风险的玩家。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04.43  </w:t>
      </w:r>
      <w:r>
        <w:rPr>
          <w:rFonts w:ascii="微软雅黑" w:hAnsi="微软雅黑" w:eastAsia="微软雅黑"/>
          <w:b/>
          <w:color w:val="22304A"/>
          <w:sz w:val="25"/>
        </w:rPr>
        <w:t>725502joy-stack/ThatSkyMod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Lua    ·    Star 2    ·    Fork 0    ·    最近提交 2026-07-05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0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https://github.com/725502joy-stack/thatskymod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 Sky Mod 发布镜像仓库。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作为官方发布的备用下载入口。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04.44  </w:t>
      </w:r>
      <w:r>
        <w:rPr>
          <w:rFonts w:ascii="微软雅黑" w:hAnsi="微软雅黑" w:eastAsia="微软雅黑"/>
          <w:b/>
          <w:color w:val="22304A"/>
          <w:sz w:val="25"/>
        </w:rPr>
        <w:t>gxosty/sky-colorful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0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https://github.com/gxosty/sky-colorful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sky-colorful 是外观 / 资源修改模组，仓库自述为「Simple mod for Sky. Try out dyes on your outfits」。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替换贴图、染色或外观资源，做本地视觉定制；主要服务于希望本地调整画面、外观或界面的玩家。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04.45  </w:t>
      </w:r>
      <w:r>
        <w:rPr>
          <w:rFonts w:ascii="微软雅黑" w:hAnsi="微软雅黑" w:eastAsia="微软雅黑"/>
          <w:b/>
          <w:color w:val="22304A"/>
          <w:sz w:val="25"/>
        </w:rPr>
        <w:t>H8PPY/Aurora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2    ·    Fork 0    ·    最近提交 2026-03-24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0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https://github.com/h8ppy/aurora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支持 Lua 执行的光遇模组。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用脚本方式扩展游戏功能，适合开发者。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04.46  </w:t>
      </w:r>
      <w:r>
        <w:rPr>
          <w:rFonts w:ascii="微软雅黑" w:hAnsi="微软雅黑" w:eastAsia="微软雅黑"/>
          <w:b/>
          <w:color w:val="22304A"/>
          <w:sz w:val="25"/>
        </w:rPr>
        <w:t>Jerryes1/sky-mod-pc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    ·    Fork 0    ·    最近提交 2024-02-13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0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https://github.com/jerryes1/sky-mod-pc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PC 端光遇作弊/模组收集仓库。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实验性修改集合，质量参差，需谨慎使用。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04.47  </w:t>
      </w:r>
      <w:r>
        <w:rPr>
          <w:rFonts w:ascii="微软雅黑" w:hAnsi="微软雅黑" w:eastAsia="微软雅黑"/>
          <w:b/>
          <w:color w:val="22304A"/>
          <w:sz w:val="25"/>
        </w:rPr>
        <w:t>LinGYueX/Sky-Saki-Mod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C#    ·    Star 2    ·    Fork 0    ·    最近提交 2026-07-19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0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https://github.com/lingyuex/sky-saki-mod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Sky-Saki-Mod 是游戏模组。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扩展或修改光遇客户端的表现与功能；面向希望本地调整画面、外观或界面的玩家。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04.48  </w:t>
      </w:r>
      <w:r>
        <w:rPr>
          <w:rFonts w:ascii="微软雅黑" w:hAnsi="微软雅黑" w:eastAsia="微软雅黑"/>
          <w:b/>
          <w:color w:val="22304A"/>
          <w:sz w:val="25"/>
        </w:rPr>
        <w:t>ra1nyxin/sky-qoe-mod-menu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    ·    Fork 0    ·    最近提交 2026-07-23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0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https://github.com/ra1nyxin/sky-qoe-mod-menu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sky-qoe-mod-menu 是PC 端的模组菜单 / 修改器，仓库自述为「🌌 Private research lab for steam Sky QoE tooling, Cheat Engine automation, and l…」。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在游戏内提供功能开关与参数调整；适合想扩展客户端功能、且能自行判断版本与风险的玩家。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04.49  </w:t>
      </w:r>
      <w:r>
        <w:rPr>
          <w:rFonts w:ascii="微软雅黑" w:hAnsi="微软雅黑" w:eastAsia="微软雅黑"/>
          <w:b/>
          <w:color w:val="22304A"/>
          <w:sz w:val="25"/>
        </w:rPr>
        <w:t>skyIshier/That-sky-model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    ·    Fork 0    ·    最近提交 2026-04-05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0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https://github.com/skyishier/that-sky-model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That-sky-model 是的游戏模组。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04.50  </w:t>
      </w:r>
      <w:r>
        <w:rPr>
          <w:rFonts w:ascii="微软雅黑" w:hAnsi="微软雅黑" w:eastAsia="微软雅黑"/>
          <w:b/>
          <w:color w:val="22304A"/>
          <w:sz w:val="25"/>
        </w:rPr>
        <w:t>sstalkerr31-ai/Sky-Children-of-the-Light-Toolkit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2    ·    Fork 0    ·    最近提交 2026-07-16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0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https://github.com/sstalkerr31-ai/sky-children-of-the-light-toolkit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基于 PyQt6 的模块化工具，用于修改、本地化与资源提取。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适合做汉化、资源替换与客户端定制。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04.51  </w:t>
      </w:r>
      <w:r>
        <w:rPr>
          <w:rFonts w:ascii="微软雅黑" w:hAnsi="微软雅黑" w:eastAsia="微软雅黑"/>
          <w:b/>
          <w:color w:val="22304A"/>
          <w:sz w:val="25"/>
        </w:rPr>
        <w:t>VincentZyu233/sky-qoe-lab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2    ·    Fork 0    ·    最近提交 2026-08-25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1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https://github.com/vincentzyu233/sky-qoe-lab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sky-qoe-lab 是修改 / 作弊类脚本，仓库自述为「🌌 Private research lab for Sky QoE tooling, Cheat Engine automation, and local o…」。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修改游戏表现或显示额外信息，仅建议用于研究；面向愿意自己折腾模组、并承担账号风险的玩家。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04.52  </w:t>
      </w:r>
      <w:r>
        <w:rPr>
          <w:rFonts w:ascii="微软雅黑" w:hAnsi="微软雅黑" w:eastAsia="微软雅黑"/>
          <w:b/>
          <w:color w:val="22304A"/>
          <w:sz w:val="25"/>
        </w:rPr>
        <w:t>HerokeyVN/SkyLoader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1    ·    Fork 2    ·    最近提交 2026-10-04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1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https://github.com/herokeyvn/skyloader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SkyLoader 是模组加载器 / 注入器。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挂载并管理多个模组或插件，是模组生态的底层组件；主要服务于希望本地调整画面、外观或界面的玩家。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04.53  </w:t>
      </w:r>
      <w:r>
        <w:rPr>
          <w:rFonts w:ascii="微软雅黑" w:hAnsi="微软雅黑" w:eastAsia="微软雅黑"/>
          <w:b/>
          <w:color w:val="22304A"/>
          <w:sz w:val="25"/>
        </w:rPr>
        <w:t>sstalkerr31-ai/sky-animpack-tool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1    ·    最近提交 2026-10-05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1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https://github.com/sstalkerr31-ai/sky-animpack-tool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sky-animpack-tool 是游戏模组，仓库自述为「Viewer, player and repacker for Sky: Children of the Light .animpack animation f…」。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扩展或修改光遇客户端的表现与功能；适合愿意自己折腾模组、并承担账号风险的玩家。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04.54  </w:t>
      </w:r>
      <w:r>
        <w:rPr>
          <w:rFonts w:ascii="微软雅黑" w:hAnsi="微软雅黑" w:eastAsia="微软雅黑"/>
          <w:b/>
          <w:color w:val="22304A"/>
          <w:sz w:val="25"/>
        </w:rPr>
        <w:t>bairannew/sky_wings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2026-09-13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1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https://github.com/bairannew/sky_wings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sky_wings 是修改 / 作弊类脚本，仓库自述为「Sky: Light Encounter, Wingless Protection.Prevent your game account from being m…」。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修改游戏表现或显示额外信息，仅建议用于研究；主要服务于想扩展客户端功能、且能自行判断版本与风险的玩家。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04.55  </w:t>
      </w:r>
      <w:r>
        <w:rPr>
          <w:rFonts w:ascii="微软雅黑" w:hAnsi="微软雅黑" w:eastAsia="微软雅黑"/>
          <w:b/>
          <w:color w:val="22304A"/>
          <w:sz w:val="25"/>
        </w:rPr>
        <w:t>LoftRain/HTSkyMods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    ·    Star 1    ·    Fork 0    ·    最近提交 2025-12-11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1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https://github.com/loftrain/htskymods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HTSkyMods 是游戏模组，仓库自述为「Simple mods for Sky」。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扩展或修改光遇客户端的表现与功能；主要服务于想扩展客户端功能、且能自行判断版本与风险的玩家。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04.56  </w:t>
      </w:r>
      <w:r>
        <w:rPr>
          <w:rFonts w:ascii="微软雅黑" w:hAnsi="微软雅黑" w:eastAsia="微软雅黑"/>
          <w:b/>
          <w:color w:val="22304A"/>
          <w:sz w:val="25"/>
        </w:rPr>
        <w:t>LoftRain/SkyNEKeyRemapper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    ·    Star 1    ·    Fork 0    ·    最近提交 2025-10-12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1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https://github.com/loftrain/skynekeyremapper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光遇按键重映射编辑器（C）。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自定义键位，适配个人操作习惯。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04.57  </w:t>
      </w:r>
      <w:r>
        <w:rPr>
          <w:rFonts w:ascii="微软雅黑" w:hAnsi="微软雅黑" w:eastAsia="微软雅黑"/>
          <w:b/>
          <w:color w:val="22304A"/>
          <w:sz w:val="25"/>
        </w:rPr>
        <w:t>molang163/SkyGuard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C#    ·    Star 1    ·    Fork 0    ·    最近提交 2026-08-27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1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https://github.com/molang163/skyguard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《光·遇》PC 冻结 / 慢放工具 — 用 Windows 进程挂起复刻 iOS 切后台躲冥龙的原理。不读写游戏内存，不注入 DLL。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挂载并管理多个模组或插件，是模组生态的底层组件；主要服务于想扩展客户端功能、且能自行判断版本与风险的玩家。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04.58  </w:t>
      </w:r>
      <w:r>
        <w:rPr>
          <w:rFonts w:ascii="微软雅黑" w:hAnsi="微软雅黑" w:eastAsia="微软雅黑"/>
          <w:b/>
          <w:color w:val="22304A"/>
          <w:sz w:val="25"/>
        </w:rPr>
        <w:t>personal314151/Sky-CotL-Scripts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GitLab    ·    main    ·    Star 1    ·    Fork 0    ·    最近提交 2026-04-06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1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https://gitlab.com/personal314151/sky-cotl-scripts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Sky-CotL-Scripts 在 GitLab 的镜像仓库。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方便 GitLab 用户获取同一套模组脚本。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04.59  </w:t>
      </w:r>
      <w:r>
        <w:rPr>
          <w:rFonts w:ascii="微软雅黑" w:hAnsi="微软雅黑" w:eastAsia="微软雅黑"/>
          <w:b/>
          <w:color w:val="22304A"/>
          <w:sz w:val="25"/>
        </w:rPr>
        <w:t>skyIshier/Sky-model-Studio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1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https://github.com/skyishier/sky-model-studio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Sky-model-Studio 是游戏模组，仓库自述为「」。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扩展或修改光遇客户端的表现与功能；主要服务于愿意自己折腾模组、并承担账号风险的玩家。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04.60  </w:t>
      </w:r>
      <w:r>
        <w:rPr>
          <w:rFonts w:ascii="微软雅黑" w:hAnsi="微软雅黑" w:eastAsia="微软雅黑"/>
          <w:b/>
          <w:color w:val="22304A"/>
          <w:sz w:val="25"/>
        </w:rPr>
        <w:t>sstalkerr31-ai/sky-ktx-bc7-decoder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2026-10-11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1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https://github.com/sstalkerr31-ai/sky-ktx-bc7-decoder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sky-ktx-bc7-decoder 是外观 / 资源修改模组，仓库自述为「Python GUI tool for Sky: Children of the Light KTX textures: decode to PNG, enco…」。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替换贴图、染色或外观资源，做本地视觉定制；适合愿意自己折腾模组、并承担账号风险的玩家。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04.61  </w:t>
      </w:r>
      <w:r>
        <w:rPr>
          <w:rFonts w:ascii="微软雅黑" w:hAnsi="微软雅黑" w:eastAsia="微软雅黑"/>
          <w:b/>
          <w:color w:val="22304A"/>
          <w:sz w:val="25"/>
        </w:rPr>
        <w:t>sstalkerr31-ai/SkyMeshStudio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2026-09-01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2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https://github.com/sstalkerr31-ai/skymeshstudio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解码光遇 .mesh 3D 模型的 GUI 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提取模型，供 Blender 等工具进一步处理。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04.62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that-sky-project/that-sky-modbase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1    ·    Fork 0    ·    最近提交 2026-05-20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2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https://github.com/that-sky-project/that-sky-modbase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UGC 基础库（C++）。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为模组开发者提供底层接口与基础设施。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04.63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that-sky-project/that-sky-patch-ssl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1    ·    Fork 0    ·    最近提交 2026-10-21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2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https://github.com/that-sky-project/that-sky-patch-ssl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that-sky-patch-ssl 是网页端的游戏模组，仓库自述为「[HTML-Mod] Modify Sky client domains and SSL verification」。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扩展或修改光遇客户端的表现与功能；面向希望本地调整画面、外观或界面的玩家。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04.64  </w:t>
      </w:r>
      <w:r>
        <w:rPr>
          <w:rFonts w:ascii="微软雅黑" w:hAnsi="微软雅黑" w:eastAsia="微软雅黑"/>
          <w:b/>
          <w:color w:val="22304A"/>
          <w:sz w:val="25"/>
        </w:rPr>
        <w:t>VIPkostya42/heartopia-mod-menu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2026-10-14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2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https://github.com/vipkostya42/heartopia-mod-menu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heartopia-mod-menu 是模组菜单 / 修改器。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在游戏内提供功能开关与参数调整；适合希望本地调整画面、外观或界面的玩家。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04.65  </w:t>
      </w:r>
      <w:r>
        <w:rPr>
          <w:rFonts w:ascii="微软雅黑" w:hAnsi="微软雅黑" w:eastAsia="微软雅黑"/>
          <w:b/>
          <w:color w:val="22304A"/>
          <w:sz w:val="25"/>
        </w:rPr>
        <w:t>Zhiyu344/SkyStrings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0    ·    最近提交 2026-10-23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2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https://github.com/zhiyu344/skystrings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SkyStrings 是修改 / 作弊类脚本，仓库自述为「A multilingual reference tool for querying localized texts from Sky: Children of…」。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修改游戏表现或显示额外信息，仅建议用于研究；面向希望本地调整画面、外观或界面的玩家。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04.66  </w:t>
      </w:r>
      <w:r>
        <w:rPr>
          <w:rFonts w:ascii="微软雅黑" w:hAnsi="微软雅黑" w:eastAsia="微软雅黑"/>
          <w:b/>
          <w:color w:val="22304A"/>
          <w:sz w:val="25"/>
        </w:rPr>
        <w:t>ketauwuu/ThatSkyMod-Android-0.30.0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0    ·    Fork 2    ·    最近提交 2026-08-28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2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https://github.com/ketauwuu/thatskymod-android-0.30.0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ThatSkyMod-Android-0.30.0 是安卓端的游戏模组。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扩展或修改光遇客户端的表现与功能；主要服务于想扩展客户端功能、且能自行判断版本与风险的玩家。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04.67  </w:t>
      </w:r>
      <w:r>
        <w:rPr>
          <w:rFonts w:ascii="微软雅黑" w:hAnsi="微软雅黑" w:eastAsia="微软雅黑"/>
          <w:b/>
          <w:color w:val="22304A"/>
          <w:sz w:val="25"/>
        </w:rPr>
        <w:t>Dhruvipatel2606/SkyNestia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1    ·    最近提交 2026-04-24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2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https://github.com/dhruvipatel2606/skynestia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SkyNestia 是游戏模组，仓库自述为「A secure social media platform that ensures safe communication through intellige…」。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扩展或修改光遇客户端的表现与功能；适合愿意自己折腾模组、并承担账号风险的玩家。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04.68  </w:t>
      </w:r>
      <w:r>
        <w:rPr>
          <w:rFonts w:ascii="微软雅黑" w:hAnsi="微软雅黑" w:eastAsia="微软雅黑"/>
          <w:b/>
          <w:color w:val="22304A"/>
          <w:sz w:val="25"/>
        </w:rPr>
        <w:t>lexisother/ThatSkyLoader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0    ·    Fork 1    ·    最近提交 2025-06-15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2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https://github.com/lexisother/thatskyloader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Mod Loader（C++）。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加载自定义模组，属于开发基础设施。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04.69  </w:t>
      </w:r>
      <w:r>
        <w:rPr>
          <w:rFonts w:ascii="微软雅黑" w:hAnsi="微软雅黑" w:eastAsia="微软雅黑"/>
          <w:b/>
          <w:color w:val="22304A"/>
          <w:sz w:val="25"/>
        </w:rPr>
        <w:t>2002i/muios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2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https://github.com/2002i/muios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iOS 端游戏注入/辅助工具，配置中明确包含光遇国际服与国服包名。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 iOS 设备上的插件注入与调试；光遇是支持目标之一，使用需自行评估风险。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04.70  </w:t>
      </w:r>
      <w:r>
        <w:rPr>
          <w:rFonts w:ascii="微软雅黑" w:hAnsi="微软雅黑" w:eastAsia="微软雅黑"/>
          <w:b/>
          <w:color w:val="22304A"/>
          <w:sz w:val="25"/>
        </w:rPr>
        <w:t>A11waysY0U/sky_model_viewer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2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https://github.com/a11waysy0u/sky_model_viewer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sky_model_viewer 是游戏模组。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04.71  </w:t>
      </w:r>
      <w:r>
        <w:rPr>
          <w:rFonts w:ascii="微软雅黑" w:hAnsi="微软雅黑" w:eastAsia="微软雅黑"/>
          <w:b/>
          <w:color w:val="22304A"/>
          <w:sz w:val="25"/>
        </w:rPr>
        <w:t>A11waysY0U/SkyModelViewer-AndroidWindows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3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https://github.com/a11waysy0u/skymodelviewer-androidwindows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SkyModelViewer-AndroidWindows 是安卓端的游戏模组，仓库自述为「Model Viewer for Sky: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04.72  </w:t>
      </w:r>
      <w:r>
        <w:rPr>
          <w:rFonts w:ascii="微软雅黑" w:hAnsi="微软雅黑" w:eastAsia="微软雅黑"/>
          <w:b/>
          <w:color w:val="22304A"/>
          <w:sz w:val="25"/>
        </w:rPr>
        <w:t>angelvvip/Sky-CotL-Scripts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3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https://github.com/angelvvip/sky-cotl-scripts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Sky-CotL-Scripts 是游戏模组，仓库自述为「A public collection of mods for Sky: Children of the Light, the latest game by t…」。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04.73  </w:t>
      </w:r>
      <w:r>
        <w:rPr>
          <w:rFonts w:ascii="微软雅黑" w:hAnsi="微软雅黑" w:eastAsia="微软雅黑"/>
          <w:b/>
          <w:color w:val="22304A"/>
          <w:sz w:val="25"/>
        </w:rPr>
        <w:t>angelvvip/ThatSkyMod-Android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3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https://github.com/angelvvip/thatskymod-android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ThatSkyMod-Android 是安卓端的游戏模组，仓库自述为「The official That Sky Mod Android release repo, focussed on being compatible wit…」。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扩展或修改光遇客户端的表现与功能；主要服务于希望本地调整画面、外观或界面的玩家。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04.74  </w:t>
      </w:r>
      <w:r>
        <w:rPr>
          <w:rFonts w:ascii="微软雅黑" w:hAnsi="微软雅黑" w:eastAsia="微软雅黑"/>
          <w:b/>
          <w:color w:val="22304A"/>
          <w:sz w:val="25"/>
        </w:rPr>
        <w:t>anjisuan608/Sky-Time-Modify-Tool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Batchfile    ·    Star 0    ·    Fork 0    ·    最近提交 2025-08-11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3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https://github.com/anjisuan608/sky-time-modify-tool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Sky-Time-Modify-Tool 是游戏模组，仓库自述为「Sky Lobby and Aviary Village Time Modify Tool」。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04.75  </w:t>
      </w:r>
      <w:r>
        <w:rPr>
          <w:rFonts w:ascii="微软雅黑" w:hAnsi="微软雅黑" w:eastAsia="微软雅黑"/>
          <w:b/>
          <w:color w:val="22304A"/>
          <w:sz w:val="25"/>
        </w:rPr>
        <w:t>Atlasroar/ThatSkyMod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2025-03-22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3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https://github.com/atlasroar/thatskymod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 Sky Mod 发布镜像。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备用下载入口，内容与官方发布一致。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04.76  </w:t>
      </w:r>
      <w:r>
        <w:rPr>
          <w:rFonts w:ascii="微软雅黑" w:hAnsi="微软雅黑" w:eastAsia="微软雅黑"/>
          <w:b/>
          <w:color w:val="22304A"/>
          <w:sz w:val="25"/>
        </w:rPr>
        <w:t>calvinkrill/thatskymod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2026-05-01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3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https://github.com/calvinkrill/thatskymod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thatskymod 是游戏模组。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04.77  </w:t>
      </w:r>
      <w:r>
        <w:rPr>
          <w:rFonts w:ascii="微软雅黑" w:hAnsi="微软雅黑" w:eastAsia="微软雅黑"/>
          <w:b/>
          <w:color w:val="22304A"/>
          <w:sz w:val="25"/>
        </w:rPr>
        <w:t>Claratxy/Unity-Sky-Inspired-Floating-World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C#    ·    Star 0    ·    Fork 0    ·    最近提交 2026-03-10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3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https://github.com/claratxy/unity-sky-inspired-floating-world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Unity-Sky-Inspired-Floating-World 是修改 / 作弊类脚本，仓库自述为「This project is a 3D interactive scene inspired by Sky: Children of the Light. T…」。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修改游戏表现或显示额外信息，仅建议用于研究；主要服务于想扩展客户端功能、且能自行判断版本与风险的玩家。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04.78  </w:t>
      </w:r>
      <w:r>
        <w:rPr>
          <w:rFonts w:ascii="微软雅黑" w:hAnsi="微软雅黑" w:eastAsia="微软雅黑"/>
          <w:b/>
          <w:color w:val="22304A"/>
          <w:sz w:val="25"/>
        </w:rPr>
        <w:t>duongtam4728-oss/sky-cotl-candle-farming-guide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2026-01-06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3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https://github.com/duongtam4728-oss/sky-cotl-candle-farming-guide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同上，光遇蜡烛跑图指南。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适合新手学习日常路线。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04.79  </w:t>
      </w:r>
      <w:r>
        <w:rPr>
          <w:rFonts w:ascii="微软雅黑" w:hAnsi="微软雅黑" w:eastAsia="微软雅黑"/>
          <w:b/>
          <w:color w:val="22304A"/>
          <w:sz w:val="25"/>
        </w:rPr>
        <w:t>duongtam4728-oss/Sky-COTL-Farm-Nen-Legit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2026-01-06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3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https://github.com/duongtam4728-oss/sky-cotl-farm-nen-legit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越南语的蜡烛跑图指南，强调纯手动、不 hack、不 bot。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提供合规的跑图路线与收益参考。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04.80  </w:t>
      </w:r>
      <w:r>
        <w:rPr>
          <w:rFonts w:ascii="微软雅黑" w:hAnsi="微软雅黑" w:eastAsia="微软雅黑"/>
          <w:b/>
          <w:color w:val="22304A"/>
          <w:sz w:val="25"/>
        </w:rPr>
        <w:t>Evanpatchouli/sky-heart-note-desktop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2025-06-08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3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https://github.com/evanpatchouli/sky-heart-note-desktop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sky-heart-note-desktop 是游戏模组。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扩展或修改光遇客户端的表现与功能；主要服务于愿意自己折腾模组、并承担账号风险的玩家。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04.81  </w:t>
      </w:r>
      <w:r>
        <w:rPr>
          <w:rFonts w:ascii="微软雅黑" w:hAnsi="微软雅黑" w:eastAsia="微软雅黑"/>
          <w:b/>
          <w:color w:val="22304A"/>
          <w:sz w:val="25"/>
        </w:rPr>
        <w:t>gyqingning/HTML-Sky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4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https://github.com/gyqingning/html-sky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HTML-Sky 是网页端的模组加载器 / 注入器，仓库自述为「A general mod/cheat loader for reverse engineering」。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挂载并管理多个模组或插件，是模组生态的底层组件；面向愿意自己折腾模组、并承担账号风险的玩家。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04.82  </w:t>
      </w:r>
      <w:r>
        <w:rPr>
          <w:rFonts w:ascii="微软雅黑" w:hAnsi="微软雅黑" w:eastAsia="微软雅黑"/>
          <w:b/>
          <w:color w:val="22304A"/>
          <w:sz w:val="25"/>
        </w:rPr>
        <w:t>gyqingning/sky-qoe-lab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2026-07-24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4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https://github.com/gyqingning/sky-qoe-lab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sky-qoe-lab 是修改 / 作弊类脚本，仓库自述为「🌌 Private research lab for Sky QoE tooling, Cheat Engine automation, and local o…」。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修改游戏表现或显示额外信息，仅建议用于研究；面向愿意自己折腾模组、并承担账号风险的玩家。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04.83  </w:t>
      </w:r>
      <w:r>
        <w:rPr>
          <w:rFonts w:ascii="微软雅黑" w:hAnsi="微软雅黑" w:eastAsia="微软雅黑"/>
          <w:b/>
          <w:color w:val="22304A"/>
          <w:sz w:val="25"/>
        </w:rPr>
        <w:t>gyqingning/SkyModelViewer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4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https://github.com/gyqingning/skymodelviewer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SkyModelViewer 是游戏模组，仓库自述为「Model Viewer for Sky: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扩展或修改光遇客户端的表现与功能；主要服务于想扩展客户端功能、且能自行判断版本与风险的玩家。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04.84  </w:t>
      </w:r>
      <w:r>
        <w:rPr>
          <w:rFonts w:ascii="微软雅黑" w:hAnsi="微软雅黑" w:eastAsia="微软雅黑"/>
          <w:b/>
          <w:color w:val="22304A"/>
          <w:sz w:val="25"/>
        </w:rPr>
        <w:t>HerokeyVN/ThatSkyLoader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4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https://github.com/herokeyvn/thatskyloader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ThatSkyLoader 是PC 端的模组加载器 / 注入器，仓库自述为「SML-PC REVIVED」。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挂载并管理多个模组或插件，是模组生态的底层组件；适合想扩展客户端功能、且能自行判断版本与风险的玩家。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04.85  </w:t>
      </w:r>
      <w:r>
        <w:rPr>
          <w:rFonts w:ascii="微软雅黑" w:hAnsi="微软雅黑" w:eastAsia="微软雅黑"/>
          <w:b/>
          <w:color w:val="22304A"/>
          <w:sz w:val="25"/>
        </w:rPr>
        <w:t>HerokeyVN/ThatSkyMod-Android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4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https://github.com/herokeyvn/thatskymod-android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ThatSkyMod-Android 是安卓端的游戏模组，仓库自述为「The official That Sky Mod Android repository, providing releases and development…」。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扩展或修改光遇客户端的表现与功能；主要服务于希望本地调整画面、外观或界面的玩家。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04.86  </w:t>
      </w:r>
      <w:r>
        <w:rPr>
          <w:rFonts w:ascii="微软雅黑" w:hAnsi="微软雅黑" w:eastAsia="微软雅黑"/>
          <w:b/>
          <w:color w:val="22304A"/>
          <w:sz w:val="25"/>
        </w:rPr>
        <w:t>HTMonkeyG/OpenSkyMods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4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https://github.com/htmonkeyg/openskymods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OpenSkyMods 是游戏模组。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04.87  </w:t>
      </w:r>
      <w:r>
        <w:rPr>
          <w:rFonts w:ascii="微软雅黑" w:hAnsi="微软雅黑" w:eastAsia="微软雅黑"/>
          <w:b/>
          <w:color w:val="22304A"/>
          <w:sz w:val="25"/>
        </w:rPr>
        <w:t>HYC0503/Sky-Children-of-the-Light-world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2026-04-24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4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https://github.com/hyc0503/sky-children-of-the-light-world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Sky：Origins hyc个人修改版。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04.88  </w:t>
      </w:r>
      <w:r>
        <w:rPr>
          <w:rFonts w:ascii="微软雅黑" w:hAnsi="微软雅黑" w:eastAsia="微软雅黑"/>
          <w:b/>
          <w:color w:val="22304A"/>
          <w:sz w:val="25"/>
        </w:rPr>
        <w:t>imDunno/SkyGuard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C#    ·    Star 0    ·    Fork 0    ·    最近提交 2026-10-15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4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https://github.com/imdunno/skyguard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光遇Sky PC版强杀进程+断网工具，可自定义触发键及目标进程，主要用于无翼坠机大退，本项目部分内容由Ai辅助生成。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扩展或修改光遇客户端的表现与功能；主要服务于想扩展客户端功能、且能自行判断版本与风险的玩家。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04.89  </w:t>
      </w:r>
      <w:r>
        <w:rPr>
          <w:rFonts w:ascii="微软雅黑" w:hAnsi="微软雅黑" w:eastAsia="微软雅黑"/>
          <w:b/>
          <w:color w:val="22304A"/>
          <w:sz w:val="25"/>
        </w:rPr>
        <w:t>IvanaGyro/candle-and-crumb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2026-09-20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4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https://github.com/ivanagyro/candle-and-crumb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candle-and-crumb 是修改 / 作弊类脚本，仓库自述为「A responsive daily candle map for Alice's Wonderland Cafe in Sky: Children of th…」。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修改游戏表现或显示额外信息，仅建议用于研究；面向希望本地调整画面、外观或界面的玩家。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04.90  </w:t>
      </w:r>
      <w:r>
        <w:rPr>
          <w:rFonts w:ascii="微软雅黑" w:hAnsi="微软雅黑" w:eastAsia="微软雅黑"/>
          <w:b/>
          <w:color w:val="22304A"/>
          <w:sz w:val="25"/>
        </w:rPr>
        <w:t>kgauld1/HackMIT23-Sky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Jupyter Notebook    ·    Star 0    ·    Fork 0    ·    最近提交 2023-09-17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4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https://github.com/kgauld1/hackmit23-sky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HackMIT23-Sky 是修改 / 作弊类脚本。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修改游戏表现或显示额外信息，仅建议用于研究；主要服务于希望本地调整画面、外观或界面的玩家。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04.91  </w:t>
      </w:r>
      <w:r>
        <w:rPr>
          <w:rFonts w:ascii="微软雅黑" w:hAnsi="微软雅黑" w:eastAsia="微软雅黑"/>
          <w:b/>
          <w:color w:val="22304A"/>
          <w:sz w:val="25"/>
        </w:rPr>
        <w:t>Kiojeen/SkyFpsSelector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2024-05-31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5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https://github.com/kiojeen/skyfpsselector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SkyFpsSelector 是游戏模组。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扩展或修改光遇客户端的表现与功能；面向希望本地调整画面、外观或界面的玩家。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04.92  </w:t>
      </w:r>
      <w:r>
        <w:rPr>
          <w:rFonts w:ascii="微软雅黑" w:hAnsi="微软雅黑" w:eastAsia="微软雅黑"/>
          <w:b/>
          <w:color w:val="22304A"/>
          <w:sz w:val="25"/>
        </w:rPr>
        <w:t>kiriYui0/SkyModelViewer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5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https://github.com/kiriyui0/skymodelviewer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SkyModelViewer 是游戏模组，仓库自述为「Model Viewer for Sky: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扩展或修改光遇客户端的表现与功能；主要服务于想扩展客户端功能、且能自行判断版本与风险的玩家。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04.93  </w:t>
      </w:r>
      <w:r>
        <w:rPr>
          <w:rFonts w:ascii="微软雅黑" w:hAnsi="微软雅黑" w:eastAsia="微软雅黑"/>
          <w:b/>
          <w:color w:val="22304A"/>
          <w:sz w:val="25"/>
        </w:rPr>
        <w:t>kiriYui0/that-sky-engine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5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https://github.com/kiriyui0/that-sky-engine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that-sky-engine 是游戏模组，仓库自述为「Binary compatible modules with Sky:CotL」。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扩展或修改光遇客户端的表现与功能；适合愿意自己折腾模组、并承担账号风险的玩家。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04.94  </w:t>
      </w:r>
      <w:r>
        <w:rPr>
          <w:rFonts w:ascii="微软雅黑" w:hAnsi="微软雅黑" w:eastAsia="微软雅黑"/>
          <w:b/>
          <w:color w:val="22304A"/>
          <w:sz w:val="25"/>
        </w:rPr>
        <w:t>KoRifCan/LoaderForSky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5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https://github.com/korifcan/loaderforsky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LoaderForSky 是模组加载器 / 注入器，仓库自述为「KRC For Sky and KRC Manager」。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挂载并管理多个模组或插件，是模组生态的底层组件；面向愿意自己折腾模组、并承担账号风险的玩家。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04.95  </w:t>
      </w:r>
      <w:r>
        <w:rPr>
          <w:rFonts w:ascii="微软雅黑" w:hAnsi="微软雅黑" w:eastAsia="微软雅黑"/>
          <w:b/>
          <w:color w:val="22304A"/>
          <w:sz w:val="25"/>
        </w:rPr>
        <w:t>luneflu/ThatNoobSkyMod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Rust    ·    Star 0    ·    Fork 0    ·    最近提交 2025-10-22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5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https://github.com/luneflu/thatnoobskymod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ThatNoobSkyMod 是游戏模组。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扩展或修改光遇客户端的表现与功能；主要服务于想扩展客户端功能、且能自行判断版本与风险的玩家。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04.96  </w:t>
      </w:r>
      <w:r>
        <w:rPr>
          <w:rFonts w:ascii="微软雅黑" w:hAnsi="微软雅黑" w:eastAsia="微软雅黑"/>
          <w:b/>
          <w:color w:val="22304A"/>
          <w:sz w:val="25"/>
        </w:rPr>
        <w:t>mpratamasky/thatskymod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Lua    ·    Star 0    ·    Fork 0    ·    最近提交 2025-04-12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5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https://github.com/mpratamasky/thatskymod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thatskymod 是游戏模组。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04.97  </w:t>
      </w:r>
      <w:r>
        <w:rPr>
          <w:rFonts w:ascii="微软雅黑" w:hAnsi="微软雅黑" w:eastAsia="微软雅黑"/>
          <w:b/>
          <w:color w:val="22304A"/>
          <w:sz w:val="25"/>
        </w:rPr>
        <w:t>PaWei233/SkyChildrenOfTheLightMenu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    ·    Star 0    ·    Fork 0    ·    最近提交 2024-04-08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5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https://github.com/pawei233/skychildrenofthelightmenu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SkyChildrenOfTheLightMenu 是的模组菜单 / 修改器。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在游戏内提供功能开关与参数调整；适合想扩展客户端功能、且能自行判断版本与风险的玩家。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04.98  </w:t>
      </w:r>
      <w:r>
        <w:rPr>
          <w:rFonts w:ascii="微软雅黑" w:hAnsi="微软雅黑" w:eastAsia="微软雅黑"/>
          <w:b/>
          <w:color w:val="22304A"/>
          <w:sz w:val="25"/>
        </w:rPr>
        <w:t>qiouyusky/Sky--Children-of-the-Light-Wingless-Protector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C#    ·    Star 0    ·    Fork 0    ·    最近提交 2026-09-27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5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https://github.com/qiouyusky/sky--children-of-the-light-wingless-protector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Wingless Protector for wingless players. Makes your wingless account safer. (Software may ha…。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修改游戏表现或显示额外信息，仅建议用于研究；适合希望本地调整画面、外观或界面的玩家。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04.99  </w:t>
      </w:r>
      <w:r>
        <w:rPr>
          <w:rFonts w:ascii="微软雅黑" w:hAnsi="微软雅黑" w:eastAsia="微软雅黑"/>
          <w:b/>
          <w:color w:val="22304A"/>
          <w:sz w:val="25"/>
        </w:rPr>
        <w:t>SaifAliRko/sky-music-app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2025-11-24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5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https://github.com/saifalirko/sky-music-app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sky-music-app 是游戏模组，仓库自述为「A modern music album discovery application built with Next.js」。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04.100  </w:t>
      </w:r>
      <w:r>
        <w:rPr>
          <w:rFonts w:ascii="微软雅黑" w:hAnsi="微软雅黑" w:eastAsia="微软雅黑"/>
          <w:b/>
          <w:color w:val="22304A"/>
          <w:sz w:val="25"/>
        </w:rPr>
        <w:t>skycotlhubsites/skycotlhubsites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2025-05-15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5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https://github.com/skycotlhubsites/skycotlhubsites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skycotlhubsites 是网页端的修改 / 作弊类脚本，仓库自述为「A personal fan-made website for Sky: Children of the Light, featuring guides, ev…」。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修改游戏表现或显示额外信息，仅建议用于研究；适合希望本地调整画面、外观或界面的玩家。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04.101  </w:t>
      </w:r>
      <w:r>
        <w:rPr>
          <w:rFonts w:ascii="微软雅黑" w:hAnsi="微软雅黑" w:eastAsia="微软雅黑"/>
          <w:b/>
          <w:color w:val="22304A"/>
          <w:sz w:val="25"/>
        </w:rPr>
        <w:t>Somansh1/auto-music-sky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2025-07-08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6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https://github.com/somansh1/auto-music-sky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光遇自动钢琴播放器（Python）。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自动演奏乐器，适合 PC 端。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04.102  </w:t>
      </w:r>
      <w:r>
        <w:rPr>
          <w:rFonts w:ascii="微软雅黑" w:hAnsi="微软雅黑" w:eastAsia="微软雅黑"/>
          <w:b/>
          <w:color w:val="22304A"/>
          <w:sz w:val="25"/>
        </w:rPr>
        <w:t>sstalkerr31-ai/Sky-RTX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0    ·    Fork 0    ·    最近提交 2026-10-08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6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https://github.com/sstalkerr31-ai/sky-rtx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Sky-RTX 是PC 端的画质 / 着色器模组，仓库自述为「Hardware ray tracing for Sky: Children of the Light (PC). A Vulkan layer that ad…」。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调整画面风格、光照与渲染效果；主要服务于希望本地调整画面、外观或界面的玩家。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04.103  </w:t>
      </w:r>
      <w:r>
        <w:rPr>
          <w:rFonts w:ascii="微软雅黑" w:hAnsi="微软雅黑" w:eastAsia="微软雅黑"/>
          <w:b/>
          <w:color w:val="22304A"/>
          <w:sz w:val="25"/>
        </w:rPr>
        <w:t>that-sky-project/HT-NewHorizon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6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https://github.com/that-sky-project/HT-NewHorizon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that-sky-project 的模组项目模板（New Horizon），演示其模组开发体系的目录结构与接入方式。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作为写新 mod 的起点：照着模板接入引擎、注册功能，减少从零搭建的工作量。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04.104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that-sky-project/that-sky-custom-repath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0    ·    Fork 0    ·    最近提交 2026-10-07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6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https://github.com/that-sky-project/that-sky-custom-repath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自定义资源路径（repath）工具，用于调整客户端读取资源的位置。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让客户端从自定义目录加载模型、贴图或脚本，常用于 mod 与私服资源替换。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04.105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that-sky-project/that-sky-lua-scripts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Lua    ·    Star 0    ·    Fork 0    ·    最近提交 2026-09-01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6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https://github.com/that-sky-project/that-sky-lua-scripts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that-sky-lua-scripts 是Lua 模组 / 脚本运行时，仓库自述为「Sky:CotL Lua scripts, demonstrates the capability boundaries of the Lua engine」。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 Lua 编写并加载自定义逻辑，扩展客户端行为；面向愿意自己折腾模组、并承担账号风险的玩家。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04.106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that-sky-project/that-sky-sounds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2026-03-25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6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https://github.com/that-sky-project/that-sky-sounds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that-sky-sounds 是游戏模组，仓库自述为「Sky:CotL compatible FMOD project template」。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扩展或修改光遇客户端的表现与功能；主要服务于希望本地调整画面、外观或界面的玩家。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04.107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that-sky-project/that-sky-xytgui-mod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6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https://github.com/that-sky-project/that-sky-xytgui-mod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that-sky-project 的 GUI 模组实验项目，为客户端提供图形界面扩展。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研究或使用其界面框架，作为自写 GUI 模组的参考实现。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04.108  </w:t>
      </w:r>
      <w:r>
        <w:rPr>
          <w:rFonts w:ascii="微软雅黑" w:hAnsi="微软雅黑" w:eastAsia="微软雅黑"/>
          <w:b/>
          <w:color w:val="22304A"/>
          <w:sz w:val="25"/>
        </w:rPr>
        <w:t>thatskymod575/Sky-CotL-Scripts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Lua    ·    Star 0    ·    Fork 0    ·    最近提交 2025-04-03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6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https://github.com/thatskymod575/sky-cotl-scripts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Sky-CotL-Scripts 是游戏模组。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04.109  </w:t>
      </w:r>
      <w:r>
        <w:rPr>
          <w:rFonts w:ascii="微软雅黑" w:hAnsi="微软雅黑" w:eastAsia="微软雅黑"/>
          <w:b/>
          <w:color w:val="22304A"/>
          <w:sz w:val="25"/>
        </w:rPr>
        <w:t>Thexiaoyuqaq/HTML-Sky-Yu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6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https://github.com/thexiaoyuqaq/html-sky-yu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HTML-Sky-Yu 是网页端的模组加载器 / 注入器，仓库自述为「A general mod/cheat loader for reverse engineering」。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挂载并管理多个模组或插件，是模组生态的底层组件；适合希望本地调整画面、外观或界面的玩家。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04.110  </w:t>
      </w:r>
      <w:r>
        <w:rPr>
          <w:rFonts w:ascii="微软雅黑" w:hAnsi="微软雅黑" w:eastAsia="微软雅黑"/>
          <w:b/>
          <w:color w:val="22304A"/>
          <w:sz w:val="25"/>
        </w:rPr>
        <w:t>Thexiaoyuqaq/ThatSkyInteractions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6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https://github.com/thexiaoyuqaq/thatskyinteractions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ThatSkyInteractions 是游戏模组，仓库自述为「A Minecraft Mod about interactions, idea from game - Sky:Children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扩展或修改光遇客户端的表现与功能；适合愿意自己折腾模组、并承担账号风险的玩家。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04.111  </w:t>
      </w:r>
      <w:r>
        <w:rPr>
          <w:rFonts w:ascii="微软雅黑" w:hAnsi="微软雅黑" w:eastAsia="微软雅黑"/>
          <w:b/>
          <w:color w:val="22304A"/>
          <w:sz w:val="25"/>
        </w:rPr>
        <w:t>treesa-joseph/Game-Data-Analytics-and-Recommendations-for-thatgamecompany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2023-11-30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7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https://github.com/treesa-joseph/game-data-analytics-and-recommendations-for-thatgamecompany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Game-Data-Analytics-and-Recommendations-for-thatgamecompany 是游戏模组，仓库自述为「This is a data visualisation prepared for thatgamecompany as part of masters in-…」。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扩展或修改光遇客户端的表现与功能；主要服务于愿意自己折腾模组、并承担账号风险的玩家。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04.112  </w:t>
      </w:r>
      <w:r>
        <w:rPr>
          <w:rFonts w:ascii="微软雅黑" w:hAnsi="微软雅黑" w:eastAsia="微软雅黑"/>
          <w:b/>
          <w:color w:val="22304A"/>
          <w:sz w:val="25"/>
        </w:rPr>
        <w:t>wdyjko/SkyAutoPlayer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Kotlin    ·    Star 0    ·    Fork 0    ·    最近提交 2026-09-18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7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https://github.com/wdyjko/skyautoplayer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光遇自动弹琴 · Kotlin 原生 Android 应用，通过无障碍手势模拟输入播放曲谱（不读内存、不注入、不修改游戏）。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挂载并管理多个模组或插件，是模组生态的底层组件；面向想扩展客户端功能、且能自行判断版本与风险的玩家。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04.113  </w:t>
      </w:r>
      <w:r>
        <w:rPr>
          <w:rFonts w:ascii="微软雅黑" w:hAnsi="微软雅黑" w:eastAsia="微软雅黑"/>
          <w:b/>
          <w:color w:val="22304A"/>
          <w:sz w:val="25"/>
        </w:rPr>
        <w:t>yutodadil/gxost-script-for-Sky-CoTL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7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https://github.com/yutodadil/gxost-script-for-sky-cotl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gxost-script-for-Sky-CoTL 是修改 / 作弊类脚本，仓库自述为「Simple script for hacking game Sky:CoTL」。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修改游戏表现或显示额外信息，仅建议用于研究；主要服务于想扩展客户端功能、且能自行判断版本与风险的玩家。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04.114  </w:t>
      </w:r>
      <w:r>
        <w:rPr>
          <w:rFonts w:ascii="微软雅黑" w:hAnsi="微软雅黑" w:eastAsia="微软雅黑"/>
          <w:b/>
          <w:color w:val="22304A"/>
          <w:sz w:val="25"/>
        </w:rPr>
        <w:t>安基酸/光遇遇境时间修改工具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Batchfile    ·    Star 0    ·    Fork 0    ·    最近提交 2025-08-12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7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https://gitee.com/anjisuan608/sky-time-modify-tool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光遇遇境时间修改工具 是的游戏模组。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扩展或修改光遇客户端的表现与功能；适合愿意自己折腾模组、并承担账号风险的玩家。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04.115  </w:t>
      </w:r>
      <w:r>
        <w:rPr>
          <w:rFonts w:ascii="微软雅黑" w:hAnsi="微软雅黑" w:eastAsia="微软雅黑"/>
          <w:b/>
          <w:color w:val="22304A"/>
          <w:sz w:val="25"/>
        </w:rPr>
        <w:t>小朱/ThatSkyMod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语言未标注    ·    Star 0    ·    Fork 0    ·    最近提交 2025-03-01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7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https://gitee.com/xiao-zhu245/thatskymod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光遇模组 That Sky Mod 汉化与定制。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04.116  </w:t>
      </w:r>
      <w:r>
        <w:rPr>
          <w:rFonts w:ascii="微软雅黑" w:hAnsi="微软雅黑" w:eastAsia="微软雅黑"/>
          <w:b/>
          <w:color w:val="22304A"/>
          <w:sz w:val="25"/>
        </w:rPr>
        <w:t>小朱/TSM包管理器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Python    ·    Star 0    ·    Fork 0    ·    最近提交 2024-12-18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7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https://gitee.com/xiao-zhu245/tsmpackagemanager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一个国外开发者写的光遇模组that sky mod 由本人写TSM的管理器 交流QQ群：931675192。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扩展或修改光遇客户端的表现与功能；适合希望本地调整画面、外观或界面的玩家。</w:t>
      </w:r>
    </w:p>
    <w:p>
      <w:pPr>
        <w:spacing w:before="40" w:after="40"/>
        <w:pBdr>
          <w:bottom w:val="single" w:sz="4" w:space="6" w:color="EDEFF4"/>
        </w:pBdr>
      </w:pPr>
    </w:p>
    <w:p>
      <w:r>
        <w:br w:type="page"/>
      </w:r>
    </w:p>
    <w:p>
      <w:pPr>
        <w:pStyle w:val="Heading1"/>
      </w:pPr>
      <w:r>
        <w:t>05  逆向 / 服务端 / 协议</w:t>
      </w:r>
    </w:p>
    <w:p>
      <w:pPr>
        <w:spacing w:before="0" w:after="200"/>
        <w:pBdr>
          <w:bottom w:val="single" w:sz="6" w:space="6" w:color="E3E6EE"/>
        </w:pBdr>
      </w:pPr>
      <w:r>
        <w:rPr>
          <w:rFonts w:ascii="宋体" w:hAnsi="宋体" w:eastAsia="宋体"/>
          <w:color w:val="6B7280"/>
          <w:sz w:val="17"/>
        </w:rPr>
        <w:t>私服模拟、协议分析、资源解包、模型与地图导出  ·  51 个项目  ·  合计 216 ★  ·  主要语言 Python、JavaScript、HTML</w:t>
      </w:r>
    </w:p>
    <w:p>
      <w:pPr>
        <w:spacing w:before="0" w:after="160" w:line="384" w:lineRule="auto"/>
      </w:pPr>
      <w:r>
        <w:rPr>
          <w:rFonts w:ascii="宋体" w:hAnsi="宋体" w:eastAsia="宋体"/>
          <w:color w:val="3C4456"/>
          <w:sz w:val="19"/>
        </w:rPr>
        <w:t>面向研究者与资源创作者：解包游戏资源、还原协议、搭建本地服务端、导出角色与场景模型、把动画包转换成通用 3D 格式。这一类项目技术门槛最高，也最容易受版本更新影响；多数仅用于学习与研究，请勿用于商业用途或破坏游戏平衡。</w:t>
      </w: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05.01  </w:t>
      </w:r>
      <w:r>
        <w:rPr>
          <w:rFonts w:ascii="微软雅黑" w:hAnsi="微软雅黑" w:eastAsia="微软雅黑"/>
          <w:b/>
          <w:color w:val="22304A"/>
          <w:sz w:val="25"/>
        </w:rPr>
        <w:t>TheSR007/That_Sky_Server_Release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20    ·    Fork 4    ·    最近提交 2025-04-12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7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https://github.com/thesr007/that_sky_server_release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 Sky Server 私服发布仓库。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自建私服体验多人联机；涉及侵权与封号风险，不建议实际使用。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05.02  </w:t>
      </w:r>
      <w:r>
        <w:rPr>
          <w:rFonts w:ascii="微软雅黑" w:hAnsi="微软雅黑" w:eastAsia="微软雅黑"/>
          <w:b/>
          <w:color w:val="22304A"/>
          <w:sz w:val="25"/>
        </w:rPr>
        <w:t>ThatSkyOldServer/SkyBstbake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20    ·    Fork 3    ·    最近提交 2026-10-21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7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https://github.com/thatskyoldserver/skybstbake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针对 Sky: Children of the Light 的 .meshes 二进制资源解包与导出工具。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把游戏内的网格资源还原为可用格式，供建模、渲染与资源研究使用；属于资源逆向链路中的“解包”环节。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05.03  </w:t>
      </w:r>
      <w:r>
        <w:rPr>
          <w:rFonts w:ascii="微软雅黑" w:hAnsi="微软雅黑" w:eastAsia="微软雅黑"/>
          <w:b/>
          <w:color w:val="22304A"/>
          <w:sz w:val="25"/>
        </w:rPr>
        <w:t>Thexiaoyuqaq/that-sky-xysky-public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19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Lua    ·    Star 19    ·    Fork 2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7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https://github.com/thexiaoyuqaq/that-sky-xysky-public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基于 JavaScript 的轻量 Sky 0.35.1 服务端实现，配合自定义客户端做私服联机实验。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用于本地或小范围搭建光遇旧版本私服，研究联机协议与房间逻辑；仅适合技术研究，存在版权与账号风险。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05.04  </w:t>
      </w:r>
      <w:r>
        <w:rPr>
          <w:rFonts w:ascii="微软雅黑" w:hAnsi="微软雅黑" w:eastAsia="微软雅黑"/>
          <w:b/>
          <w:color w:val="22304A"/>
          <w:sz w:val="25"/>
        </w:rPr>
        <w:t>that-sky-project/that-luac-decompiler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14    ·    Fork 6    ·    最近提交 2026-06-02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7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https://github.com/that-sky-project/that-luac-decompiler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针对光遇中国版定制的 luac 反编译器。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分析客户端脚本逻辑，属于逆向工具。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05.05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that-sky-project/that-sky-colorsky-udp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Rust    ·    Star 14    ·    Fork 5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8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https://github.com/that-sky-project/that-sky-colorsky-udp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Rust 编写的光遇 UDP 中继服务器。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用于网络协议研究与私服连接实验。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05.06  </w:t>
      </w:r>
      <w:r>
        <w:rPr>
          <w:rFonts w:ascii="微软雅黑" w:hAnsi="微软雅黑" w:eastAsia="微软雅黑"/>
          <w:b/>
          <w:color w:val="22304A"/>
          <w:sz w:val="25"/>
        </w:rPr>
        <w:t>TheSR007/That_Sky_Requests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12    ·    Fork 1    ·    最近提交 2026-03-15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8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https://github.com/thesr007/that_sky_requests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 Sky 客户端与服务器之间的网络请求整理成文档（截至 V31.6）。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协议研究与私服开发的基础资料：查接口、看字段、复现请求；比直接抓包更省事。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05.07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that-sky-project/that-sky-server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10    ·    Fork 4    ·    最近提交 2026-06-27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8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https://github.com/that-sky-project/that-sky-server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简单的 Sky CotL 兼容服务器。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私服与联机实验用途，存在法律与账号风险。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05.08  </w:t>
      </w:r>
      <w:r>
        <w:rPr>
          <w:rFonts w:ascii="微软雅黑" w:hAnsi="微软雅黑" w:eastAsia="微软雅黑"/>
          <w:b/>
          <w:color w:val="22304A"/>
          <w:sz w:val="25"/>
        </w:rPr>
        <w:t>folen-cn/sky-decrypt-tool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10    ·    Fork 1    ·    最近提交 2025-11-30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8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https://github.com/folen-cn/sky-decrypt-tool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安卓应用，用于解密 Sky Studio 的加密曲谱。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解开受保护的谱子后才能在第三方播放器中使用，请注意尊重原作者版权。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05.09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that-sky-project/that-sky-level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8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8    ·    Fork 2    ·    最近提交 2026-10-02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8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https://github.com/that-sky-project/that-sky-level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0x3C 版本关卡的读取与写入工具。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关卡数据研究与编辑。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05.10  </w:t>
      </w:r>
      <w:r>
        <w:rPr>
          <w:rFonts w:ascii="微软雅黑" w:hAnsi="微软雅黑" w:eastAsia="微软雅黑"/>
          <w:b/>
          <w:color w:val="22304A"/>
          <w:sz w:val="25"/>
        </w:rPr>
        <w:t>ThatLAGroup/ThatSkyPrivateServer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8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8    ·    Fork 2    ·    最近提交 2026-08-22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8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https://github.com/thatlagroup/thatskyprivateserver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用 Flask 写的 Sky 私服，面向 0.13.4 及更高版本。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快速起一个本地服务端做联机/协议实验，部署门槛低；版本越新兼容性越不稳定。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05.11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that-sky-project/that-sky-xysky-udp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7    ·    Fork 4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8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https://github.com/that-sky-project/that-sky-xysky-udp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Node.js 实现的轻量 UDP 服务器。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网络层实验与私服连接。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05.12  </w:t>
      </w:r>
      <w:r>
        <w:rPr>
          <w:rFonts w:ascii="微软雅黑" w:hAnsi="微软雅黑" w:eastAsia="微软雅黑"/>
          <w:b/>
          <w:color w:val="22304A"/>
          <w:sz w:val="25"/>
        </w:rPr>
        <w:t>QIUQIUBD/sky-private-server-skynet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7    ·    Fork 3    ·    最近提交 2026-08-10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8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https://github.com/qiuqiubd/sky-private-server-skynet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针对 2018 旧版 Sky 的私服与协议逆向研究项目，含服务端模拟。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研究早期版本协议、复现登录与场景逻辑；属于历史版本的技术存档，实用价值偏向研究。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05.13  </w:t>
      </w:r>
      <w:r>
        <w:rPr>
          <w:rFonts w:ascii="微软雅黑" w:hAnsi="微软雅黑" w:eastAsia="微软雅黑"/>
          <w:b/>
          <w:color w:val="22304A"/>
          <w:sz w:val="25"/>
        </w:rPr>
        <w:t>HinnliDev/Canvas-CEServer-MCP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6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6    ·    Fork 0    ·    最近提交 2026-08-02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8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https://github.com/hinnlidev/canvas-ceserver-mcp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只读 MCP 桥，用于检查光遇进程与内存状态。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让 AI 工具或外部程序读取游戏状态。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05.14  </w:t>
      </w:r>
      <w:r>
        <w:rPr>
          <w:rFonts w:ascii="微软雅黑" w:hAnsi="微软雅黑" w:eastAsia="微软雅黑"/>
          <w:b/>
          <w:color w:val="22304A"/>
          <w:sz w:val="25"/>
        </w:rPr>
        <w:t>XianXiaoWei/BstBakedEditor-Android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6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6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8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https://github.com/XianXiaoWei/BstBakedEditor-Android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安卓端的 Sky `.meshes` 地形数据查看与烘焙编辑器，纯 Java 实现，可读取、预览和重新烘焙关卡网格。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面向关卡与地图研究：查看光遇地形网格、修改烘焙结果，是模型/地图二创与私服地图制作的实用工具。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05.15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that-sky-project/that-sky-metasystem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5    ·    Fork 2    ·    最近提交 2026-07-04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9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https://github.com/that-sky-project/that-sky-metasystem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MetaSystem 数据 dump。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底层系统结构研究，面向开发者。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05.16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that-sky-project/that-sky-compiler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5    ·    Fork 1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9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https://github.com/that-sky-project/that-sky-compiler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Level Description Language（SLDL）编译器，把文本形式的关卡描述编译成游戏可读取的关卡数据。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用可读的脚本描述地图与关卡，再编译进客户端；适合私服、地图 mod 与关卡结构研究。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05.17  </w:t>
      </w:r>
      <w:r>
        <w:rPr>
          <w:rFonts w:ascii="微软雅黑" w:hAnsi="微软雅黑" w:eastAsia="微软雅黑"/>
          <w:b/>
          <w:color w:val="22304A"/>
          <w:sz w:val="25"/>
        </w:rPr>
        <w:t>ThatLAGroup/ThatSkyPrivateServer-For-0.13.4-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5    ·    Fork 1    ·    最近提交 2026-08-22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9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https://github.com/thatlagroup/thatskyprivateserver-for-0.13.4-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面向 0.13.3 及更低版本的 Flask 私服实现。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老版本客户端的联机实验环境；与新版本服务端分仓维护。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05.18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that-sky-project/that-sky-xysky-udp-room-authority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4    ·    Fork 3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9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https://github.com/that-sky-project/that-sky-xysky-udp-room-authority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私服架构中的 UDP 房间权威服务，负责房间状态与同步。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解决多人联机时的房间管理问题，是 that-sky-project 服务端体系的一部分。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05.19  </w:t>
      </w:r>
      <w:r>
        <w:rPr>
          <w:rFonts w:ascii="微软雅黑" w:hAnsi="微软雅黑" w:eastAsia="微软雅黑"/>
          <w:b/>
          <w:color w:val="22304A"/>
          <w:sz w:val="25"/>
        </w:rPr>
        <w:t>that-sky-project/Sky-0.15.5-server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4    ·    Fork 1    ·    最近提交 2026-10-08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9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https://github.com/that-sky-project/sky-0.15.5-server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对应 Sky 0.15.5 版本的服务端实现。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为旧版本客户端提供可运行的私服端，配合同项目的客户端补丁使用；版本绑定很强。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05.20  </w:t>
      </w:r>
      <w:r>
        <w:rPr>
          <w:rFonts w:ascii="微软雅黑" w:hAnsi="微软雅黑" w:eastAsia="微软雅黑"/>
          <w:b/>
          <w:color w:val="22304A"/>
          <w:sz w:val="25"/>
        </w:rPr>
        <w:t>XianXiaoWei/animpack2gltf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4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9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https://github.com/XianXiaoWei/animpack2gltf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把光遇 `.animpack` 角色动画包解析并转换为 glTF/GLB 的工具，保留骨骼、绑定姿态与关键帧。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将游戏角色动画导出到 Blender、Unity 等通用 3D 工具，供动画研究、二创与渲染使用。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05.21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that-sky-project/that-sky-requestdecode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3    ·    Fork 4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9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https://github.com/that-sky-project/that-sky-requestdecode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针对 Sky 中国版请求体加密的解密工具，可还原抓包得到的加密请求内容。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把国服客户端的加密请求还原成可读数据，供协议分析、私服开发与网络行为研究。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05.22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that-sky-project/that-sky-requests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3    ·    Fork 1    ·    最近提交 2026-10-11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9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https://github.com/that-sky-project/that-sky-requests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客户端请求的整理与说明仓库，记录接口、字段与调用顺序。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协议与私服开发的参考资料：查请求格式、复现调用、对照版本差异。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05.23  </w:t>
      </w:r>
      <w:r>
        <w:rPr>
          <w:rFonts w:ascii="微软雅黑" w:hAnsi="微软雅黑" w:eastAsia="微软雅黑"/>
          <w:b/>
          <w:color w:val="22304A"/>
          <w:sz w:val="25"/>
        </w:rPr>
        <w:t>kh0shn4w/Sky-Children-of-the-Light-text-font-toolkit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3    ·    Fork 0    ·    最近提交 2025-07-23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9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https://github.com/kh0shn4w/sky-children-of-the-light-text-font-toolkit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导入/导出光遇字体与文本文件的工具。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用于本地化、字体替换与文本研究。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05.24  </w:t>
      </w:r>
      <w:r>
        <w:rPr>
          <w:rFonts w:ascii="微软雅黑" w:hAnsi="微软雅黑" w:eastAsia="微软雅黑"/>
          <w:b/>
          <w:color w:val="22304A"/>
          <w:sz w:val="25"/>
        </w:rPr>
        <w:t>skyIshier/Sky-.bin-reader-python-zh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3    ·    Fork 0    ·    最近提交 2026-05-19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59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https://github.com/skyishier/sky-.bin-reader-python-zh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用 Python 读取 Sky .bin 资源的中文说明项目。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解析游戏二进制数据文件，适合做资源格式研究；附带中文注释，便于入门。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05.25  </w:t>
      </w:r>
      <w:r>
        <w:rPr>
          <w:rFonts w:ascii="微软雅黑" w:hAnsi="微软雅黑" w:eastAsia="微软雅黑"/>
          <w:b/>
          <w:color w:val="22304A"/>
          <w:sz w:val="25"/>
        </w:rPr>
        <w:t>XianXiaoWei/sky-cotl-Reverse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3    ·    Fork 0    ·    最近提交 2026-09-14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0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https://github.com/xianxiaowei/sky-cotl-reverse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光遇逆向项目，仓库未提供描述。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面向客户端逆向研究。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05.26  </w:t>
      </w:r>
      <w:r>
        <w:rPr>
          <w:rFonts w:ascii="微软雅黑" w:hAnsi="微软雅黑" w:eastAsia="微软雅黑"/>
          <w:b/>
          <w:color w:val="22304A"/>
          <w:sz w:val="25"/>
        </w:rPr>
        <w:t>kiriYui0/Sky-Export-Tool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2    ·    Fork 2    ·    最近提交 2026-07-22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0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https://github.com/kiriyui0/sky-export-tool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光遇地图可视化导出工具包。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导出地图数据用于建模或制图。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05.27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that-sky-project/that-sky-protocol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3    ·    最近提交 2026-07-13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0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https://github.com/that-sky-project/that-sky-protocol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that-sky-protocol 是协议 / 网络请求研究工具，仓库自述为「The general protocol document of Sky:CotL v32.2」。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整理或复现客户端与服务器之间的请求，供私服与逆向开发参考；适合做私服验证或资源提取研究、能自行评估风险的开发者。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05.28  </w:t>
      </w:r>
      <w:r>
        <w:rPr>
          <w:rFonts w:ascii="微软雅黑" w:hAnsi="微软雅黑" w:eastAsia="微软雅黑"/>
          <w:b/>
          <w:color w:val="22304A"/>
          <w:sz w:val="25"/>
        </w:rPr>
        <w:t>that-sky-project/that-software-reverse-proxy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1    ·    最近提交 2026-09-03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0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https://github.com/that-sky-project/that-software-reverse-proxy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that-software-reverse-proxy 是协议 / 网络请求研究工具，仓库自述为「Used for collecting Sky:CotL request data」。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整理或复现客户端与服务器之间的请求，供私服与逆向开发参考；面向研究客户端结构、资源格式与联机协议的技术爱好者。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05.29  </w:t>
      </w:r>
      <w:r>
        <w:rPr>
          <w:rFonts w:ascii="微软雅黑" w:hAnsi="微软雅黑" w:eastAsia="微软雅黑"/>
          <w:b/>
          <w:color w:val="22304A"/>
          <w:sz w:val="25"/>
        </w:rPr>
        <w:t>alshival/the-kingdom-of-sky-server-bot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2024-01-22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0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https://github.com/alshival/the-kingdom-of-sky-server-bot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the-kingdom-of-sky-server-bot 是私服 / 服务端实现。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本地或小范围搭建服务端，研究联机协议与房间逻辑；适合协议、私服与资源格式研究者（请自行评估版权与账号风险）。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05.30  </w:t>
      </w:r>
      <w:r>
        <w:rPr>
          <w:rFonts w:ascii="微软雅黑" w:hAnsi="微软雅黑" w:eastAsia="微软雅黑"/>
          <w:b/>
          <w:color w:val="22304A"/>
          <w:sz w:val="25"/>
        </w:rPr>
        <w:t>bilibiliales/skystudio-decrypt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    ·    Fork 0    ·    最近提交 2026-08-20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0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https://github.com/bilibiliales/skystudio-decrypt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Studio 音乐工具包，支持解密、预览、转谱、MP3 导出、键盘可视化与 ZIP 导出。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一站式处理加密曲谱，功能覆盖从解密到试听的全流程。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05.31  </w:t>
      </w:r>
      <w:r>
        <w:rPr>
          <w:rFonts w:ascii="微软雅黑" w:hAnsi="微软雅黑" w:eastAsia="微软雅黑"/>
          <w:b/>
          <w:color w:val="22304A"/>
          <w:sz w:val="25"/>
        </w:rPr>
        <w:t>JustinLove/sky-outfit-code-height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0    ·    最近提交 2026-01-11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0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https://github.com/justinlove/sky-outfit-code-height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sky-outfit-code-height 是网页端的资源解包 / 导出工具，仓库自述为「Small web appt to extract height and scale from outfit QR codes from Sky: Childr…」。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把游戏资源还原成可用格式，供建模、音频提取与资源研究；面向做私服验证或资源提取研究、能自行评估风险的开发者。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05.32  </w:t>
      </w:r>
      <w:r>
        <w:rPr>
          <w:rFonts w:ascii="微软雅黑" w:hAnsi="微软雅黑" w:eastAsia="微软雅黑"/>
          <w:b/>
          <w:color w:val="22304A"/>
          <w:sz w:val="25"/>
        </w:rPr>
        <w:t>Messminder/Watercan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0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https://github.com/Messminder/Watercan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专门针对 Sky: COTL 及其私服的 JSON 依赖树查看器。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梳理私服/模组配置文件之间的依赖关系，排查加载顺序与缺失依赖，适合服务端与 mod 开发者。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05.33  </w:t>
      </w:r>
      <w:r>
        <w:rPr>
          <w:rFonts w:ascii="微软雅黑" w:hAnsi="微软雅黑" w:eastAsia="微软雅黑"/>
          <w:b/>
          <w:color w:val="22304A"/>
          <w:sz w:val="25"/>
        </w:rPr>
        <w:t>skyIshier/Sky-.bin-reader-exe-zh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2026-05-20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0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https://github.com/skyishier/sky-.bin-reader-exe-zh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Sky-.bin-reader-exe-zh 是资源解包 / 导出工具。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把游戏资源还原成可用格式，供建模、音频提取与资源研究；面向协议、私服与资源格式研究者（请自行评估版权与账号风险）。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05.34  </w:t>
      </w:r>
      <w:r>
        <w:rPr>
          <w:rFonts w:ascii="微软雅黑" w:hAnsi="微软雅黑" w:eastAsia="微软雅黑"/>
          <w:b/>
          <w:color w:val="22304A"/>
          <w:sz w:val="25"/>
        </w:rPr>
        <w:t>skyIshier/sky-browser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0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https://github.com/skyishier/sky-browser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sky-browser 是安卓端的逆向研究工具，仓库自述为「Asset explorer for Sky APKs」。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用于分析客户端、资源格式或网络协议；适合做私服验证或资源提取研究、能自行评估风险的开发者。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05.35  </w:t>
      </w:r>
      <w:r>
        <w:rPr>
          <w:rFonts w:ascii="微软雅黑" w:hAnsi="微软雅黑" w:eastAsia="微软雅黑"/>
          <w:b/>
          <w:color w:val="22304A"/>
          <w:sz w:val="25"/>
        </w:rPr>
        <w:t>skyIshier/SkyBstbake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1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https://github.com/skyishier/skybstbake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SkyBstbake 是资源解包 / 导出工具，仓库自述为「sky-light-awaits / sky-children-of-the-light ".meshes" unpack and export」。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把游戏资源还原成可用格式，供建模、音频提取与资源研究；适合协议、私服与资源格式研究者（请自行评估版权与账号风险）。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05.36  </w:t>
      </w:r>
      <w:r>
        <w:rPr>
          <w:rFonts w:ascii="微软雅黑" w:hAnsi="微软雅黑" w:eastAsia="微软雅黑"/>
          <w:b/>
          <w:color w:val="22304A"/>
          <w:sz w:val="25"/>
        </w:rPr>
        <w:t>skyIshier/ThatSkyPrivateServer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1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https://github.com/skyishier/thatskyprivateserver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ThatSkyPrivateServer 是私服 / 服务端实现，仓库自述为「A simple Flask Server For 0.13.4 and newer version」。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本地或小范围搭建服务端，研究联机协议与房间逻辑；主要服务于研究客户端结构、资源格式与联机协议的技术爱好者。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05.37  </w:t>
      </w:r>
      <w:r>
        <w:rPr>
          <w:rFonts w:ascii="微软雅黑" w:hAnsi="微软雅黑" w:eastAsia="微软雅黑"/>
          <w:b/>
          <w:color w:val="22304A"/>
          <w:sz w:val="25"/>
        </w:rPr>
        <w:t>sstalkerr31-ai/sky-localization-tool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2026-07-05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1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https://github.com/sstalkerr31-ai/sky-localization-tool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sky-localization-tool 是逆向研究工具，仓库自述为「Удобный текстовый редактор с подсветкой синтаксиса, нумерацией строк и поиском д…」。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用于分析客户端、资源格式或网络协议；适合做私服验证或资源提取研究、能自行评估风险的开发者。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05.38  </w:t>
      </w:r>
      <w:r>
        <w:rPr>
          <w:rFonts w:ascii="微软雅黑" w:hAnsi="微软雅黑" w:eastAsia="微软雅黑"/>
          <w:b/>
          <w:color w:val="22304A"/>
          <w:sz w:val="25"/>
        </w:rPr>
        <w:t>A-Kevin1217/ThatSkyPrivateServer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1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https://github.com/a-kevin1217/thatskyprivateserver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ThatSkyPrivateServer 是私服 / 服务端实现，仓库自述为「A simple Flask Server For 0.13.4 and newer version」。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本地或小范围搭建服务端，研究联机协议与房间逻辑；主要服务于研究客户端结构、资源格式与联机协议的技术爱好者。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05.39  </w:t>
      </w:r>
      <w:r>
        <w:rPr>
          <w:rFonts w:ascii="微软雅黑" w:hAnsi="微软雅黑" w:eastAsia="微软雅黑"/>
          <w:b/>
          <w:color w:val="22304A"/>
          <w:sz w:val="25"/>
        </w:rPr>
        <w:t>A-Kevin1217/thatskyprivateserver-for-0.13.4-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1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https://github.com/a-kevin1217/thatskyprivateserver-for-0.13.4-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thatskyprivateserver-for-0.13.4- 是私服 / 服务端实现，仓库自述为「A simple Flask Server For 0.13.3 and lower version」。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本地或小范围搭建服务端，研究联机协议与房间逻辑；适合研究客户端结构、资源格式与联机协议的技术爱好者。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05.40  </w:t>
      </w:r>
      <w:r>
        <w:rPr>
          <w:rFonts w:ascii="微软雅黑" w:hAnsi="微软雅黑" w:eastAsia="微软雅黑"/>
          <w:b/>
          <w:color w:val="22304A"/>
          <w:sz w:val="25"/>
        </w:rPr>
        <w:t>bilibiliales/skystudio-decrypt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HTML    ·    Star 0    ·    Fork 0    ·    最近提交 2026-09-27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1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https://gitee.com/bilibiliales/skystudio-decrypt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Studio 音乐工具包，支持解密、预览、转谱、MP3 导出、键盘可视化与 ZIP 导出。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一站式处理加密曲谱，功能覆盖从解密到试听的全流程。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05.41  </w:t>
      </w:r>
      <w:r>
        <w:rPr>
          <w:rFonts w:ascii="微软雅黑" w:hAnsi="微软雅黑" w:eastAsia="微软雅黑"/>
          <w:b/>
          <w:color w:val="22304A"/>
          <w:sz w:val="25"/>
        </w:rPr>
        <w:t>gyqingning/Sky-Export-Tool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1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https://github.com/gyqingning/sky-export-tool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Sky-Export-Tool 是逆向研究工具，仓库自述为「Sky: Children of the Light â Map Visualization Export Toolkit」。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用于分析客户端、资源格式或网络协议；面向做私服验证或资源提取研究、能自行评估风险的开发者。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05.42  </w:t>
      </w:r>
      <w:r>
        <w:rPr>
          <w:rFonts w:ascii="微软雅黑" w:hAnsi="微软雅黑" w:eastAsia="微软雅黑"/>
          <w:b/>
          <w:color w:val="22304A"/>
          <w:sz w:val="25"/>
        </w:rPr>
        <w:t>gyqingning/that-sky-compiler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1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https://github.com/gyqingning/that-sky-compiler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that-sky-compiler 是逆向研究工具，仓库自述为「Sky Level Description Language compiler」。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用于分析客户端、资源格式或网络协议；面向协议、私服与资源格式研究者（请自行评估版权与账号风险）。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05.43  </w:t>
      </w:r>
      <w:r>
        <w:rPr>
          <w:rFonts w:ascii="微软雅黑" w:hAnsi="微软雅黑" w:eastAsia="微软雅黑"/>
          <w:b/>
          <w:color w:val="22304A"/>
          <w:sz w:val="25"/>
        </w:rPr>
        <w:t>gyqingning/that-sky-unktx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1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https://github.com/gyqingning/that-sky-unktx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that-sky-unktx 是逆向研究工具，仓库自述为「将ktx转为png」。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用于分析客户端、资源格式或网络协议；适合做私服验证或资源提取研究、能自行评估风险的开发者。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05.44  </w:t>
      </w:r>
      <w:r>
        <w:rPr>
          <w:rFonts w:ascii="微软雅黑" w:hAnsi="微软雅黑" w:eastAsia="微软雅黑"/>
          <w:b/>
          <w:color w:val="22304A"/>
          <w:sz w:val="25"/>
        </w:rPr>
        <w:t>kiriYui0/that-sky-requestdecode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1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https://github.com/kiriyui0/that-sky-requestdecode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用于解密来自Sky国服的接口加密。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整理或复现客户端与服务器之间的请求，供私服与逆向开发参考；适合做私服验证或资源提取研究、能自行评估风险的开发者。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05.45  </w:t>
      </w:r>
      <w:r>
        <w:rPr>
          <w:rFonts w:ascii="微软雅黑" w:hAnsi="微软雅黑" w:eastAsia="微软雅黑"/>
          <w:b/>
          <w:color w:val="22304A"/>
          <w:sz w:val="25"/>
        </w:rPr>
        <w:t>PlutoyDev/sky-timestamp-serverless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2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https://github.com/plutoydev/sky-timestamp-serverless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sky-timestamp-serverless 是私服 / 服务端实现，仓库自述为「sky-timestamp-serverless」。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本地或小范围搭建服务端，研究联机协议与房间逻辑；适合研究客户端结构、资源格式与联机协议的技术爱好者。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05.46  </w:t>
      </w:r>
      <w:r>
        <w:rPr>
          <w:rFonts w:ascii="微软雅黑" w:hAnsi="微软雅黑" w:eastAsia="微软雅黑"/>
          <w:b/>
          <w:color w:val="22304A"/>
          <w:sz w:val="25"/>
        </w:rPr>
        <w:t>Silverfeelin/SkyGame-Dyes-Server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2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https://github.com/silverfeelin/skygame-dyes-server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SkyGame-Dyes-Server 是私服 / 服务端实现，仓库自述为「The serverless server for the SkyGame-Dyes repo」。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本地或小范围搭建服务端，研究联机协议与房间逻辑；适合协议、私服与资源格式研究者（请自行评估版权与账号风险）。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05.47  </w:t>
      </w:r>
      <w:r>
        <w:rPr>
          <w:rFonts w:ascii="微软雅黑" w:hAnsi="微软雅黑" w:eastAsia="微软雅黑"/>
          <w:b/>
          <w:color w:val="22304A"/>
          <w:sz w:val="25"/>
        </w:rPr>
        <w:t>skyIshier/sky-private-server-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2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https://github.com/skyishier/sky-private-server-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sky-private-server- 是私服 / 服务端实现，仓库自述为「sky-private-server」。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本地或小范围搭建服务端，研究联机协议与房间逻辑；适合做私服验证或资源提取研究、能自行评估风险的开发者。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05.48  </w:t>
      </w:r>
      <w:r>
        <w:rPr>
          <w:rFonts w:ascii="微软雅黑" w:hAnsi="微软雅黑" w:eastAsia="微软雅黑"/>
          <w:b/>
          <w:color w:val="22304A"/>
          <w:sz w:val="25"/>
        </w:rPr>
        <w:t>skyIshier/That_Sky_Server_Release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2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https://github.com/skyishier/that_sky_server_release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That_Sky_Server_Release 是私服 / 服务端实现，仓库自述为「That Sky Server for Sky CoTL」。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本地或小范围搭建服务端，研究联机协议与房间逻辑；面向做私服验证或资源提取研究、能自行评估风险的开发者。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05.49  </w:t>
      </w:r>
      <w:r>
        <w:rPr>
          <w:rFonts w:ascii="微软雅黑" w:hAnsi="微软雅黑" w:eastAsia="微软雅黑"/>
          <w:b/>
          <w:color w:val="22304A"/>
          <w:sz w:val="25"/>
        </w:rPr>
        <w:t>studiobutter/Sky_Server_Time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2026-04-01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2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https://github.com/studiobutter/sky_server_time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Sky_Server_Time 是私服 / 服务端实现。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本地或小范围搭建服务端，研究联机协议与房间逻辑；适合研究客户端结构、资源格式与联机协议的技术爱好者。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05.50  </w:t>
      </w:r>
      <w:r>
        <w:rPr>
          <w:rFonts w:ascii="微软雅黑" w:hAnsi="微软雅黑" w:eastAsia="微软雅黑"/>
          <w:b/>
          <w:color w:val="22304A"/>
          <w:sz w:val="25"/>
        </w:rPr>
        <w:t>taipak5000/skyzztai-profile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2026-10-21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2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https://github.com/taipak5000/skyzztai-profile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skyzztai-profile 是逆向研究工具。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用于分析客户端、资源格式或网络协议；适合做私服验证或资源提取研究、能自行评估风险的开发者。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05.51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that-sky-project/that-sky-meshopt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2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https://github.com/that-sky-project/that-sky-meshopt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网格优化库，用于压缩与加速光遇模型/网格的加载。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在私服或模组中减小网格体积、提升加载速度，属于引擎侧的基础组件。</w:t>
      </w:r>
    </w:p>
    <w:p>
      <w:pPr>
        <w:spacing w:before="40" w:after="40"/>
        <w:pBdr>
          <w:bottom w:val="single" w:sz="4" w:space="6" w:color="EDEFF4"/>
        </w:pBdr>
      </w:pPr>
    </w:p>
    <w:p>
      <w:r>
        <w:br w:type="page"/>
      </w:r>
    </w:p>
    <w:p>
      <w:pPr>
        <w:pStyle w:val="Heading1"/>
      </w:pPr>
      <w:r>
        <w:t>06  模型 / 美术 / 同人资源</w:t>
      </w:r>
    </w:p>
    <w:p>
      <w:pPr>
        <w:spacing w:before="0" w:after="200"/>
        <w:pBdr>
          <w:bottom w:val="single" w:sz="6" w:space="6" w:color="E3E6EE"/>
        </w:pBdr>
      </w:pPr>
      <w:r>
        <w:rPr>
          <w:rFonts w:ascii="宋体" w:hAnsi="宋体" w:eastAsia="宋体"/>
          <w:color w:val="6B7280"/>
          <w:sz w:val="17"/>
        </w:rPr>
        <w:t>模型查看、贴图与图标、UI 复刻、渲染与同人创作  ·  28 个项目  ·  合计 56 ★  ·  主要语言 JavaScript、Python、C++</w:t>
      </w:r>
    </w:p>
    <w:p>
      <w:pPr>
        <w:spacing w:before="0" w:after="160" w:line="384" w:lineRule="auto"/>
      </w:pPr>
      <w:r>
        <w:rPr>
          <w:rFonts w:ascii="宋体" w:hAnsi="宋体" w:eastAsia="宋体"/>
          <w:color w:val="3C4456"/>
          <w:sz w:val="19"/>
        </w:rPr>
        <w:t>这一类的重点不是“改游戏”，而是“把游戏里的美拿出来”：模型查看器、贴图与图标资源、光遇风 UI 模板、3D 渲染实验与同人视觉作品。适合美术参考、二创与资源整理。</w:t>
      </w: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06.01  </w:t>
      </w:r>
      <w:r>
        <w:rPr>
          <w:rFonts w:ascii="微软雅黑" w:hAnsi="微软雅黑" w:eastAsia="微软雅黑"/>
          <w:b/>
          <w:color w:val="22304A"/>
          <w:sz w:val="25"/>
        </w:rPr>
        <w:t>112Alan/sky-companion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14    ·    Fork 1    ·    最近提交 2026-06-15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2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https://github.com/112alan/sky-companion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可配置的 PC 桌面 AI 伴侣，可截图识别聊天内容。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陪玩、聊天与部分自动化，适合喜欢折腾的玩家。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06.02  </w:t>
      </w:r>
      <w:r>
        <w:rPr>
          <w:rFonts w:ascii="微软雅黑" w:hAnsi="微软雅黑" w:eastAsia="微软雅黑"/>
          <w:b/>
          <w:color w:val="22304A"/>
          <w:sz w:val="25"/>
        </w:rPr>
        <w:t>iamjunioru/SkyAutoPlayer-BR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6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6    ·    Fork 1    ·    最近提交 2021-05-04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2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https://github.com/iamjunioru/skyautoplayer-br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葡萄牙语社区的 SkyStudio 曲谱自动播放脚本。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复刻 SkyAutoPlayer 的思路，面向巴西/葡语玩家使用。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06.03  </w:t>
      </w:r>
      <w:r>
        <w:rPr>
          <w:rFonts w:ascii="微软雅黑" w:hAnsi="微软雅黑" w:eastAsia="微软雅黑"/>
          <w:b/>
          <w:color w:val="22304A"/>
          <w:sz w:val="25"/>
        </w:rPr>
        <w:t>Aleshmandr/SkyGrass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ShaderLab    ·    Star 5    ·    Fork 2    ·    最近提交 2023-11-13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2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https://github.com/aleshmandr/skygrass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仿光遇风格的几何草地 Shader（Unity/ShaderLab）。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用于场景复刻、美术参考与渲染学习。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06.04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that-sky-project/that-sky-level-meshes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5    ·    Fork 2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3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https://github.com/that-sky-project/that-sky-level-meshes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只依赖 Python 标准库的关卡 `.meshes` 处理脚本，可解析、导出与重组光遇关卡网格。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无需安装第三方库即可处理关卡模型，适合快速查看地图结构、导出网格或做批量转换。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06.05  </w:t>
      </w:r>
      <w:r>
        <w:rPr>
          <w:rFonts w:ascii="微软雅黑" w:hAnsi="微软雅黑" w:eastAsia="微软雅黑"/>
          <w:b/>
          <w:color w:val="22304A"/>
          <w:sz w:val="25"/>
        </w:rPr>
        <w:t>Kiojeen/Sky-Textures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Lua    ·    Star 5    ·    Fork 0    ·    最近提交 2023-02-05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3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https://github.com/kiojeen/sky-textures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光遇贴图资源的整理仓库。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供美术参考、二创与资源替换使用；具体版本与用途需按仓库内说明确认。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06.06  </w:t>
      </w:r>
      <w:r>
        <w:rPr>
          <w:rFonts w:ascii="微软雅黑" w:hAnsi="微软雅黑" w:eastAsia="微软雅黑"/>
          <w:b/>
          <w:color w:val="22304A"/>
          <w:sz w:val="25"/>
        </w:rPr>
        <w:t>QIUQIUBD/sky-shader-reverse-engineering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3    ·    Fork 1    ·    最近提交 2026-08-11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3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https://github.com/qiuqiubd/sky-shader-reverse-engineering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Shader 逆向与分析工具包。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研究游戏渲染管线与材质实现。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06.07  </w:t>
      </w:r>
      <w:r>
        <w:rPr>
          <w:rFonts w:ascii="微软雅黑" w:hAnsi="微软雅黑" w:eastAsia="微软雅黑"/>
          <w:b/>
          <w:color w:val="22304A"/>
          <w:sz w:val="25"/>
        </w:rPr>
        <w:t>KunKunSkyBoy/KtxTemplate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3    ·    Fork 0    ·    最近提交 2026-07-02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3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https://github.com/kunkunskyboy/ktxtemplate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KTX 贴图转 PNG 的批量转换工具。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处理游戏贴图资源，便于查看与再创作。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06.08  </w:t>
      </w:r>
      <w:r>
        <w:rPr>
          <w:rFonts w:ascii="微软雅黑" w:hAnsi="微软雅黑" w:eastAsia="微软雅黑"/>
          <w:b/>
          <w:color w:val="22304A"/>
          <w:sz w:val="25"/>
        </w:rPr>
        <w:t>tracey-le/sky-python-transcriber-2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3    ·    Fork 0    ·    最近提交 2019-05-05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3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https://github.com/tracey-le/sky-python-transcriber-2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光遇转谱工具第二代，支持竖琴等乐器的 SVG 图标渲染。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把音符转成可视化谱面并导出图片，适合做谱面分享图或教学素材。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06.09  </w:t>
      </w:r>
      <w:r>
        <w:rPr>
          <w:rFonts w:ascii="微软雅黑" w:hAnsi="微软雅黑" w:eastAsia="微软雅黑"/>
          <w:b/>
          <w:color w:val="22304A"/>
          <w:sz w:val="25"/>
        </w:rPr>
        <w:t>GuqiGG/SkyForge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3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https://github.com/GuqiGG/SkyForge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面向 Sky: COTL 的编辑工具，模拟 Bluesky 引擎的物理与代码逻辑，可添加网格、地图与传送点。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用于关卡/场景编辑与物理实验，适合想做地图 mod、私服内容或引擎研究的人。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06.10  </w:t>
      </w:r>
      <w:r>
        <w:rPr>
          <w:rFonts w:ascii="微软雅黑" w:hAnsi="微软雅黑" w:eastAsia="微软雅黑"/>
          <w:b/>
          <w:color w:val="22304A"/>
          <w:sz w:val="25"/>
        </w:rPr>
        <w:t>qingyu308/SkyCN-Mac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    ·    Fork 0    ·    最近提交 2026-10-09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3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https://github.com/qingyu308/skycn-mac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Apple Silicon Mac 上的非官方 SkyCN 兼容环境。通过 Sikarugir 启动网易国服《光·遇》，游戏由网易官方启动器下载。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整理游戏贴图与图标，供美术参考或资源替换；主要服务于美术参考、二创与资源整理者。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06.11  </w:t>
      </w:r>
      <w:r>
        <w:rPr>
          <w:rFonts w:ascii="微软雅黑" w:hAnsi="微软雅黑" w:eastAsia="微软雅黑"/>
          <w:b/>
          <w:color w:val="22304A"/>
          <w:sz w:val="25"/>
        </w:rPr>
        <w:t>skyIshier/yuL-meshes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3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https://github.com/skyIshier/yuL-meshes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与光遇 `.meshes` 资源相关的脚本合集，作者自述为“鱼L 的 meshes 脚本”。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批量处理、转换或查看关卡网格；适合资源研究与地图二创。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06.12  </w:t>
      </w:r>
      <w:r>
        <w:rPr>
          <w:rFonts w:ascii="微软雅黑" w:hAnsi="微软雅黑" w:eastAsia="微软雅黑"/>
          <w:b/>
          <w:color w:val="22304A"/>
          <w:sz w:val="25"/>
        </w:rPr>
        <w:t>Mr.Optimist/com.mrop.rendering-adventure.sky-volumetric-clouds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C#    ·    Star 1    ·    Fork 2    ·    最近提交 2026-09-20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3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https://gitee.com/mroptimist/com.mrop.rendering-adventure.sky-volumetric-clouds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毕业设计，仅供学习 《光遇》体积云体积，Houdini+Unity URP解决方案 https://www.yuque.com/docs/share/6bef15fc-6892-449…。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复刻或渲染光遇风格场景，供美术与二创使用；面向美术参考、二创与资源整理者。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06.13  </w:t>
      </w:r>
      <w:r>
        <w:rPr>
          <w:rFonts w:ascii="微软雅黑" w:hAnsi="微软雅黑" w:eastAsia="微软雅黑"/>
          <w:b/>
          <w:color w:val="22304A"/>
          <w:sz w:val="25"/>
        </w:rPr>
        <w:t>HugeFrog24/sky-mesh-research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1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3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https://github.com/hugefrog24/sky-mesh-research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sky-mesh-research 是模型 / 网格资源项目。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查看、整理或导出光遇的角色与场景模型；适合美术参考、二创与资源整理者。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06.14  </w:t>
      </w:r>
      <w:r>
        <w:rPr>
          <w:rFonts w:ascii="微软雅黑" w:hAnsi="微软雅黑" w:eastAsia="微软雅黑"/>
          <w:b/>
          <w:color w:val="22304A"/>
          <w:sz w:val="25"/>
        </w:rPr>
        <w:t>Artanis/skygame-starlist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Dockerfile    ·    Star 1    ·    Fork 0    ·    最近提交 2021-10-27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4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https://github.com/artanis/skygame-starlist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光之翼（Winged Light）收集清单。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用于打卡收集进度。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06.15  </w:t>
      </w:r>
      <w:r>
        <w:rPr>
          <w:rFonts w:ascii="微软雅黑" w:hAnsi="微软雅黑" w:eastAsia="微软雅黑"/>
          <w:b/>
          <w:color w:val="22304A"/>
          <w:sz w:val="25"/>
        </w:rPr>
        <w:t>sstalkerr31-ai/sky-shader-studio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2026-10-02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4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https://github.com/sstalkerr31-ai/sky-shader-studio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sky-shader-studio 是界面 / UI 复刻项目，仓库自述为「Lightweight GUI tool for live disassembly, editing, and recompiling Vulkan SPIR-…」。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模仿光遇视觉风格的界面模板，可用于同人应用；适合美术参考、二创与资源整理者。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06.16  </w:t>
      </w:r>
      <w:r>
        <w:rPr>
          <w:rFonts w:ascii="微软雅黑" w:hAnsi="微软雅黑" w:eastAsia="微软雅黑"/>
          <w:b/>
          <w:color w:val="22304A"/>
          <w:sz w:val="25"/>
        </w:rPr>
        <w:t>VoidCipher3/Sky_UI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    ·    Fork 0    ·    最近提交 2026-10-22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4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https://github.com/voidcipher3/sky_ui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Sky_UI 是界面 / UI 复刻项目。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模仿光遇视觉风格的界面模板，可用于同人应用；适合美术参考、二创与资源整理者。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06.17  </w:t>
      </w:r>
      <w:r>
        <w:rPr>
          <w:rFonts w:ascii="微软雅黑" w:hAnsi="微软雅黑" w:eastAsia="微软雅黑"/>
          <w:b/>
          <w:color w:val="22304A"/>
          <w:sz w:val="25"/>
        </w:rPr>
        <w:t>Wenshuishi0528/StarSkyStudio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0    ·    最近提交 2026-10-10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4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https://github.com/wenshuishi0528/starskystudio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星野：360°星空、三维漫游与太阳系，沉浸取景和4K星轨视频创作。Local 360° sky, 3D navigation and Solar System studio with…。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复刻或渲染光遇风格场景，供美术与二创使用；面向美术参考、二创与资源整理者。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06.18  </w:t>
      </w:r>
      <w:r>
        <w:rPr>
          <w:rFonts w:ascii="微软雅黑" w:hAnsi="微软雅黑" w:eastAsia="微软雅黑"/>
          <w:b/>
          <w:color w:val="22304A"/>
          <w:sz w:val="25"/>
        </w:rPr>
        <w:t>A11waysY0U/sky_d3d11_backend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0    ·    Fork 0    ·    最近提交 2026-08-28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4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https://github.com/a11waysy0u/sky_d3d11_backend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让光遇在没有 Vulkan 支持的老电脑上运行。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复刻或渲染光遇风格场景，供美术与二创使用；主要服务于做同人创作、需要角色与场景素材的画师。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06.19  </w:t>
      </w:r>
      <w:r>
        <w:rPr>
          <w:rFonts w:ascii="微软雅黑" w:hAnsi="微软雅黑" w:eastAsia="微软雅黑"/>
          <w:b/>
          <w:color w:val="22304A"/>
          <w:sz w:val="25"/>
        </w:rPr>
        <w:t>A11waysY0U/sky_renderless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0    ·    Fork 0    ·    最近提交 2026-08-27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4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https://github.com/a11waysy0u/sky_renderless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让光遇以不渲染的方式启动。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复刻或渲染光遇风格场景，供美术与二创使用；面向整理游戏美术资源、用于参考或二创的创作者。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06.20  </w:t>
      </w:r>
      <w:r>
        <w:rPr>
          <w:rFonts w:ascii="微软雅黑" w:hAnsi="微软雅黑" w:eastAsia="微软雅黑"/>
          <w:b/>
          <w:color w:val="22304A"/>
          <w:sz w:val="25"/>
        </w:rPr>
        <w:t>books4jy-art/sky-mesh-explorer-labs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2026-09-07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4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https://github.com/books4jy-art/sky-mesh-explorer-labs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sky-mesh-explorer-labs 是模型 / 网格资源项目，仓库自述为「Experimental branch of Sky Mesh Explorer: ThatMeshStudio-engine mesh parser, UV…」。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查看、整理或导出光遇的角色与场景模型；主要服务于做同人创作、需要角色与场景素材的画师。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06.21  </w:t>
      </w:r>
      <w:r>
        <w:rPr>
          <w:rFonts w:ascii="微软雅黑" w:hAnsi="微软雅黑" w:eastAsia="微软雅黑"/>
          <w:b/>
          <w:color w:val="22304A"/>
          <w:sz w:val="25"/>
        </w:rPr>
        <w:t>kiriYui0/Sky-mesh-examine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4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https://github.com/kiriyui0/sky-mesh-examine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解码除zipPos外的所有版本Sky mesh。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查看、整理或导出光遇的角色与场景模型；面向做同人创作、需要角色与场景素材的画师。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06.22  </w:t>
      </w:r>
      <w:r>
        <w:rPr>
          <w:rFonts w:ascii="微软雅黑" w:hAnsi="微软雅黑" w:eastAsia="微软雅黑"/>
          <w:b/>
          <w:color w:val="22304A"/>
          <w:sz w:val="25"/>
        </w:rPr>
        <w:t>kiriYui0/that-sky-level-meshes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4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https://github.com/kiriyui0/that-sky-level-meshes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Python 3.7+ 仅使用标准库，无需 pip 安装任何依赖。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查看、整理或导出光遇的角色与场景模型；适合做同人创作、需要角色与场景素材的画师。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06.23  </w:t>
      </w:r>
      <w:r>
        <w:rPr>
          <w:rFonts w:ascii="微软雅黑" w:hAnsi="微软雅黑" w:eastAsia="微软雅黑"/>
          <w:b/>
          <w:color w:val="22304A"/>
          <w:sz w:val="25"/>
        </w:rPr>
        <w:t>LsxMm/skygui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2021-08-25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4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https://github.com/lsxmm/skygui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skygui 是界面 / UI 复刻项目。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模仿光遇视觉风格的界面模板，可用于同人应用；适合整理游戏美术资源、用于参考或二创的创作者。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06.24  </w:t>
      </w:r>
      <w:r>
        <w:rPr>
          <w:rFonts w:ascii="微软雅黑" w:hAnsi="微软雅黑" w:eastAsia="微软雅黑"/>
          <w:b/>
          <w:color w:val="22304A"/>
          <w:sz w:val="25"/>
        </w:rPr>
        <w:t>lumiio/that-sky-Decoders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0    ·    Fork 0    ·    最近提交 2026-10-04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5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https://github.com/lumiio/that-sky-decoders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that-sky-Decoders 是模型 / 网格资源项目，仓库自述为「Self-written decoders for Sky: Children of the Light client binary formats (mesh…」。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查看、整理或导出光遇的角色与场景模型；适合做同人创作、需要角色与场景素材的画师。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06.25  </w:t>
      </w:r>
      <w:r>
        <w:rPr>
          <w:rFonts w:ascii="微软雅黑" w:hAnsi="微软雅黑" w:eastAsia="微软雅黑"/>
          <w:b/>
          <w:color w:val="22304A"/>
          <w:sz w:val="25"/>
        </w:rPr>
        <w:t>lumiio/that-sky-server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2026-10-03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5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https://github.com/lumiio/that-sky-server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that-sky-server 是3D / 渲染项目，仓库自述为「Community server for Sky: Children of the Light 0.34.5 (410941)(GPL-3.0)」。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复刻或渲染光遇风格场景，供美术与二创使用；面向整理游戏美术资源、用于参考或二创的创作者。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06.26  </w:t>
      </w:r>
      <w:r>
        <w:rPr>
          <w:rFonts w:ascii="微软雅黑" w:hAnsi="微软雅黑" w:eastAsia="微软雅黑"/>
          <w:b/>
          <w:color w:val="22304A"/>
          <w:sz w:val="25"/>
        </w:rPr>
        <w:t>Silverfeelin/SkyGame-Icons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2026-05-18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5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https://github.com/silverfeelin/skygame-icons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SkyGame-Icons 是贴图 / 图标资源项目，仓库自述为「Icon repo for Sky:CotL」。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整理游戏贴图与图标，供美术参考或资源替换；主要服务于美术参考、二创与资源整理者。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06.27  </w:t>
      </w:r>
      <w:r>
        <w:rPr>
          <w:rFonts w:ascii="微软雅黑" w:hAnsi="微软雅黑" w:eastAsia="微软雅黑"/>
          <w:b/>
          <w:color w:val="22304A"/>
          <w:sz w:val="25"/>
        </w:rPr>
        <w:t>SkyOOBcommunity/skyoobcommunity.github.io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SCSS    ·    Star 0    ·    Fork 0    ·    最近提交 2024-03-22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5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https://github.com/skyoobcommunity/skyoobcommunity.github.io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skyoobcommunity.github.io 是3D / 渲染项目。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复刻或渲染光遇风格场景，供美术与二创使用；适合做同人创作、需要角色与场景素材的画师。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06.28  </w:t>
      </w:r>
      <w:r>
        <w:rPr>
          <w:rFonts w:ascii="微软雅黑" w:hAnsi="微软雅黑" w:eastAsia="微软雅黑"/>
          <w:b/>
          <w:color w:val="22304A"/>
          <w:sz w:val="25"/>
        </w:rPr>
        <w:t>李绍雄悯默/skygui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0    ·    Fork 0    ·    最近提交 2021-08-25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5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https://gitee.com/li-shaoxiongs-sympathy-for-mo/skygui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SkyAutoPlayerScript 相关 GUI/镜像。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模仿光遇视觉风格的界面模板，可用于同人应用；适合整理游戏美术资源、用于参考或二创的创作者。</w:t>
      </w:r>
    </w:p>
    <w:p>
      <w:pPr>
        <w:spacing w:before="40" w:after="40"/>
        <w:pBdr>
          <w:bottom w:val="single" w:sz="4" w:space="6" w:color="EDEFF4"/>
        </w:pBdr>
      </w:pPr>
    </w:p>
    <w:p>
      <w:r>
        <w:br w:type="page"/>
      </w:r>
    </w:p>
    <w:p>
      <w:pPr>
        <w:pStyle w:val="Heading1"/>
      </w:pPr>
      <w:r>
        <w:t>07  周边 / 社区 / 其他</w:t>
      </w:r>
    </w:p>
    <w:p>
      <w:pPr>
        <w:spacing w:before="0" w:after="200"/>
        <w:pBdr>
          <w:bottom w:val="single" w:sz="6" w:space="6" w:color="E3E6EE"/>
        </w:pBdr>
      </w:pPr>
      <w:r>
        <w:rPr>
          <w:rFonts w:ascii="宋体" w:hAnsi="宋体" w:eastAsia="宋体"/>
          <w:color w:val="6B7280"/>
          <w:sz w:val="17"/>
        </w:rPr>
        <w:t>网站、文档、Minecraft 模组、直播、数据集、社区组织  ·  264 个项目  ·  合计 602 ★  ·  主要语言 JavaScript、HTML、Python</w:t>
      </w:r>
    </w:p>
    <w:p>
      <w:pPr>
        <w:spacing w:before="0" w:after="160" w:line="384" w:lineRule="auto"/>
      </w:pPr>
      <w:r>
        <w:rPr>
          <w:rFonts w:ascii="宋体" w:hAnsi="宋体" w:eastAsia="宋体"/>
          <w:color w:val="3C4456"/>
          <w:sz w:val="19"/>
        </w:rPr>
        <w:t>不属于前六类、但确实围绕光遇生态的项目：社区网站、资料文档、Minecraft 光遇主题模组、直播工具、数据集与组织主页等。它们扩展的是“游戏之外”的体验。</w:t>
      </w: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07.01  </w:t>
      </w:r>
      <w:r>
        <w:rPr>
          <w:rFonts w:ascii="微软雅黑" w:hAnsi="微软雅黑" w:eastAsia="微软雅黑"/>
          <w:b/>
          <w:color w:val="22304A"/>
          <w:sz w:val="25"/>
        </w:rPr>
        <w:t>Aevella/sky-pc-mcp-companion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172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172    ·    Fork 25    ·    最近提交 2026-06-14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5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https://github.com/aevella/sky-pc-mcp-companion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面向 PC 版光遇的 MCP / JSON-RPC 伴生工具，提供截屏读取、OCR、聊天与键盘输入等实验性接口。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把游戏画面与按键能力暴露给本机 AI Agent 或外部程序，可用于自动化研究、画面信息读取与辅助操作；属于偏底层的实验工具。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07.02  </w:t>
      </w:r>
      <w:r>
        <w:rPr>
          <w:rFonts w:ascii="微软雅黑" w:hAnsi="微软雅黑" w:eastAsia="微软雅黑"/>
          <w:b/>
          <w:color w:val="22304A"/>
          <w:sz w:val="25"/>
        </w:rPr>
        <w:t>ShimmerLS/SkyScr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84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Lua    ·    Star 84    ·    Fork 19    ·    最近提交 2021-06-23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5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https://github.com/shimmerls/skyscr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光遇自动加好友与跑图脚本，支持网易国服、国际服（Auto.js 4.1.1）。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批量处理社交和跑图操作；渠道服可能不兼容。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07.03  </w:t>
      </w:r>
      <w:r>
        <w:rPr>
          <w:rFonts w:ascii="微软雅黑" w:hAnsi="微软雅黑" w:eastAsia="微软雅黑"/>
          <w:b/>
          <w:color w:val="22304A"/>
          <w:sz w:val="25"/>
        </w:rPr>
        <w:t>akinia0315/sky-with-you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48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48    ·    Fork 4    ·    最近提交 2026-07-03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5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https://github.com/akinia0315/sky-with-you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给光遇 PC 版里的 AI 伴侣「装身体」：通过 Arduino HID 键盘读取聊天、回消息、点火收火、鞠躬、接受传送与牵手。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AI 陪伴玩法，属于硬件 + 脚本的综合实验，需自备开发板与 API key。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07.04  </w:t>
      </w:r>
      <w:r>
        <w:rPr>
          <w:rFonts w:ascii="微软雅黑" w:hAnsi="微软雅黑" w:eastAsia="微软雅黑"/>
          <w:b/>
          <w:color w:val="22304A"/>
          <w:sz w:val="25"/>
        </w:rPr>
        <w:t>oldmud0/SkyEngineTools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39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39    ·    Fork 5    ·    最近提交 2024-03-16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5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https://github.com/oldmud0/skyenginetools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光遇引擎工具集（Python），用于解析与处理游戏资源。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资源提取、格式研究，适合逆向与数据挖掘。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07.05  </w:t>
      </w:r>
      <w:r>
        <w:rPr>
          <w:rFonts w:ascii="微软雅黑" w:hAnsi="微软雅黑" w:eastAsia="微软雅黑"/>
          <w:b/>
          <w:color w:val="22304A"/>
          <w:sz w:val="25"/>
        </w:rPr>
        <w:t>pama1234/just-some-other-libgdx-game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24    ·    Fork 5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5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https://github.com/pama1234/just-some-other-libgdx-game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LibGDX 游戏原型合集，收录作者多年写的多个小游戏实验，其中包含受《光·遇》启发的“光遇2 / 流浪遇球”条目。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用于浏览、学习 LibGDX 游戏原型；光遇只是其中一个灵感来源，并非专门的光遇工具，适合游戏开发参考。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07.06  </w:t>
      </w:r>
      <w:r>
        <w:rPr>
          <w:rFonts w:ascii="微软雅黑" w:hAnsi="微软雅黑" w:eastAsia="微软雅黑"/>
          <w:b/>
          <w:color w:val="22304A"/>
          <w:sz w:val="25"/>
        </w:rPr>
        <w:t>rosemash/sky-cotl-research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19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    ·    Star 19    ·    Fork 5    ·    最近提交 2025-07-03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6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https://github.com/rosemash/sky-cotl-research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 语言编写的光遇研究工具。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用于客户端与协议研究，偏学术/技术探索。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07.07  </w:t>
      </w:r>
      <w:r>
        <w:rPr>
          <w:rFonts w:ascii="微软雅黑" w:hAnsi="微软雅黑" w:eastAsia="微软雅黑"/>
          <w:b/>
          <w:color w:val="22304A"/>
          <w:sz w:val="25"/>
        </w:rPr>
        <w:t>zhangxin-zxzy/guangyu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17    ·    Fork 7    ·    最近提交 2019-07-11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6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https://github.com/zhangxin-zxzy/guangyu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名为「光遇源代码」的早期 JavaScript 实现/还原项目。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可用于学习游戏逻辑与交互结构，并非官方源码。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07.08  </w:t>
      </w:r>
      <w:r>
        <w:rPr>
          <w:rFonts w:ascii="微软雅黑" w:hAnsi="微软雅黑" w:eastAsia="微软雅黑"/>
          <w:b/>
          <w:color w:val="22304A"/>
          <w:sz w:val="25"/>
        </w:rPr>
        <w:t>rainerosion/skyBadge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14    ·    Fork 2    ·    最近提交 2024-02-21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6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https://github.com/rainerosion/skybadge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生成和使用个人光遇徽章的项目。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在社区中展示身份、成就或小组合照。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07.09  </w:t>
      </w:r>
      <w:r>
        <w:rPr>
          <w:rFonts w:ascii="微软雅黑" w:hAnsi="微软雅黑" w:eastAsia="微软雅黑"/>
          <w:b/>
          <w:color w:val="22304A"/>
          <w:sz w:val="25"/>
        </w:rPr>
        <w:t>rainerosion/SkyAddFriends-Autojs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12    ·    Fork 4    ·    最近提交 2023-04-11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6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https://github.com/rainerosion/skyaddfriends-autojs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Auto.js 编写的光遇添加好友脚本。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自动处理加好友流程，适合社群运营。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07.10  </w:t>
      </w:r>
      <w:r>
        <w:rPr>
          <w:rFonts w:ascii="微软雅黑" w:hAnsi="微软雅黑" w:eastAsia="微软雅黑"/>
          <w:b/>
          <w:color w:val="22304A"/>
          <w:sz w:val="25"/>
        </w:rPr>
        <w:t>AzureHalcyon/ML-for-sky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11    ·    Fork 2    ·    最近提交 2026-03-09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6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https://github.com/azurehalcyon/ml-for-sky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用机器学习玩光遇的尝试。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探索 AI 代玩与图像识别，偏研究。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07.11  </w:t>
      </w:r>
      <w:r>
        <w:rPr>
          <w:rFonts w:ascii="微软雅黑" w:hAnsi="微软雅黑" w:eastAsia="微软雅黑"/>
          <w:b/>
          <w:color w:val="22304A"/>
          <w:sz w:val="25"/>
        </w:rPr>
        <w:t>milkycandy/SkyAutoLightGift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Kotlin    ·    Star 11    ·    Fork 1    ·    最近提交 2024-08-05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6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https://github.com/milkycandy/skyautolightgift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光遇自动送火工具（Kotlin）。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每天自动给好友送心火，维持互动。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07.12  </w:t>
      </w:r>
      <w:r>
        <w:rPr>
          <w:rFonts w:ascii="微软雅黑" w:hAnsi="微软雅黑" w:eastAsia="微软雅黑"/>
          <w:b/>
          <w:color w:val="22304A"/>
          <w:sz w:val="25"/>
        </w:rPr>
        <w:t>flylzj/sky_children_of_the_light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10    ·    Fork 5    ·    最近提交 2020-07-15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6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https://github.com/flylzj/sky_children_of_the_light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基于 Auto.js 的光遇脚本。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提供自动化操作参考，具体功能需看源码。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07.13  </w:t>
      </w:r>
      <w:r>
        <w:rPr>
          <w:rFonts w:ascii="微软雅黑" w:hAnsi="微软雅黑" w:eastAsia="微软雅黑"/>
          <w:b/>
          <w:color w:val="22304A"/>
          <w:sz w:val="25"/>
        </w:rPr>
        <w:t>hansen61/SkyScript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9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9    ·    Fork 3    ·    最近提交 2020-04-25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6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https://github.com/hansen61/skyscript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光遇脚本，仓库未注明具体功能。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属于早期自动化/修改脚本，参考价值大于实用价值。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07.14  </w:t>
      </w:r>
      <w:r>
        <w:rPr>
          <w:rFonts w:ascii="微软雅黑" w:hAnsi="微软雅黑" w:eastAsia="微软雅黑"/>
          <w:b/>
          <w:color w:val="22304A"/>
          <w:sz w:val="25"/>
        </w:rPr>
        <w:t>XingWo/skyblessings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9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9    ·    Fork 2    ·    最近提交 2025-12-09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6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https://github.com/xingwo/skyblessings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光遇七夕祈福签生成器（JavaScript）。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生成节日祈福签图片，用于社群互动。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07.15  </w:t>
      </w:r>
      <w:r>
        <w:rPr>
          <w:rFonts w:ascii="微软雅黑" w:hAnsi="微软雅黑" w:eastAsia="微软雅黑"/>
          <w:b/>
          <w:color w:val="22304A"/>
          <w:sz w:val="25"/>
        </w:rPr>
        <w:t>彻夜丶雨/useSkyBadge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7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7    ·    Fork 0    ·    最近提交 2024-02-21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6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https://gitee.com/rainerosion/useskybadge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把光遇星徽章保存到手机、随时一键打开的网页工具。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避免徽章丢失或过期找不到，适合经常参加线下活动、需要出示徽章的玩家；Gitee 上有同名镜像。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07.16  </w:t>
      </w:r>
      <w:r>
        <w:rPr>
          <w:rFonts w:ascii="微软雅黑" w:hAnsi="微软雅黑" w:eastAsia="微软雅黑"/>
          <w:b/>
          <w:color w:val="22304A"/>
          <w:sz w:val="25"/>
        </w:rPr>
        <w:t>tom-snow/Sky_cn_xianji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6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6    ·    Fork 0    ·    最近提交 2022-12-08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7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https://github.com/tom-snow/sky_cn_xianji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自用的光遇国服「断网无伤献祭」方案。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利用断网机制降低献祭掉翼风险，属于技巧型自动化。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07.17  </w:t>
      </w:r>
      <w:r>
        <w:rPr>
          <w:rFonts w:ascii="微软雅黑" w:hAnsi="微软雅黑" w:eastAsia="微软雅黑"/>
          <w:b/>
          <w:color w:val="22304A"/>
          <w:sz w:val="25"/>
        </w:rPr>
        <w:t>MineYuanlu/Sky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5    ·    Fork 3    ·    最近提交 2026-10-13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7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https://github.com/mineyuanlu/sky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光遇相关的 Java 代码集合。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学习与参考用途。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07.18  </w:t>
      </w:r>
      <w:r>
        <w:rPr>
          <w:rFonts w:ascii="微软雅黑" w:hAnsi="微软雅黑" w:eastAsia="微软雅黑"/>
          <w:b/>
          <w:color w:val="22304A"/>
          <w:sz w:val="25"/>
        </w:rPr>
        <w:t>liyansum/Sky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5    ·    Fork 2    ·    最近提交 2023-01-05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7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https://github.com/liyansum/sky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光遇相关的 JavaScript 重写项目。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Web 端复刻实验，适合前端学习。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07.19  </w:t>
      </w:r>
      <w:r>
        <w:rPr>
          <w:rFonts w:ascii="微软雅黑" w:hAnsi="微软雅黑" w:eastAsia="微软雅黑"/>
          <w:b/>
          <w:color w:val="22304A"/>
          <w:sz w:val="25"/>
        </w:rPr>
        <w:t>mt5223/SKYmap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5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5    ·    Fork 0    ·    最近提交 2025-06-22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7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https://github.com/mt5223/skymap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用 Python 整理的光遇地图数据。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地图标注与路线规划参考。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07.20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that-sky-project/that-sky-outfit-preview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4    ·    Fork 2    ·    最近提交 2026-09-25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7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https://github.com/that-sky-project/that-sky-outfit-preview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光遇衣柜在线预览工具。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搭配、预览装扮，避免在游戏里反复试穿。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07.21  </w:t>
      </w:r>
      <w:r>
        <w:rPr>
          <w:rFonts w:ascii="微软雅黑" w:hAnsi="微软雅黑" w:eastAsia="微软雅黑"/>
          <w:b/>
          <w:color w:val="22304A"/>
          <w:sz w:val="25"/>
        </w:rPr>
        <w:t>builtbyshnk/isekai_skycotl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4    ·    Fork 0    ·    最近提交 2026-07-17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7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https://github.com/builtbyshnk/isekai_skycotl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光遇周期活动的倒计时与提醒工具（time-aware recurring event countdowns）。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把季节、复刻、活动的时间点做成倒计时，避免错过节点；适合日常打卡型玩家。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07.22  </w:t>
      </w:r>
      <w:r>
        <w:rPr>
          <w:rFonts w:ascii="微软雅黑" w:hAnsi="微软雅黑" w:eastAsia="微软雅黑"/>
          <w:b/>
          <w:color w:val="22304A"/>
          <w:sz w:val="25"/>
        </w:rPr>
        <w:t>Pectics/sky-forge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4    ·    Fork 0    ·    最近提交 2026-02-14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7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https://github.com/pectics/sky-forge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《光·遇》无人直播工具集：把游戏画面与自动化流程组合成可长时间运行的直播间。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用于搭建 24 小时无人值守的光遇直播（挂机展示、音乐循环等），含推流与调度脚本。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07.23  </w:t>
      </w:r>
      <w:r>
        <w:rPr>
          <w:rFonts w:ascii="微软雅黑" w:hAnsi="微软雅黑" w:eastAsia="微软雅黑"/>
          <w:b/>
          <w:color w:val="22304A"/>
          <w:sz w:val="25"/>
        </w:rPr>
        <w:t>q3cc/Sky-mirror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4    ·    Fork 0    ·    最近提交 2026-10-15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7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https://github.com/q3cc/sky-mirror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光遇相关镜像/同步工具，仓库未提供详细说明。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从名称与结构看用于资源或仓库镜像；使用前建议先读代码确认具体行为。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07.24  </w:t>
      </w:r>
      <w:r>
        <w:rPr>
          <w:rFonts w:ascii="微软雅黑" w:hAnsi="微软雅黑" w:eastAsia="微软雅黑"/>
          <w:b/>
          <w:color w:val="22304A"/>
          <w:sz w:val="25"/>
        </w:rPr>
        <w:t>TatooiNoyo/BadgeManager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Kotlin    ·    Star 4    ·    Fork 0    ·    最近提交 2026-10-21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7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https://github.com/tatooinoyo/badgemanager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Star Badge 徽章管理器（Kotlin）。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集中管理个人徽章数据。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07.25  </w:t>
      </w:r>
      <w:r>
        <w:rPr>
          <w:rFonts w:ascii="微软雅黑" w:hAnsi="微软雅黑" w:eastAsia="微软雅黑"/>
          <w:b/>
          <w:color w:val="22304A"/>
          <w:sz w:val="25"/>
        </w:rPr>
        <w:t>thatskyapplication/thatskylink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4    ·    Fork 0    ·    最近提交 2026-08-21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7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https://github.com/thatskyapplication/thatskylink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光遇链接跳转器。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管理分享链接与跳转，适合社区运营。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07.26  </w:t>
      </w:r>
      <w:r>
        <w:rPr>
          <w:rFonts w:ascii="微软雅黑" w:hAnsi="微软雅黑" w:eastAsia="微软雅黑"/>
          <w:b/>
          <w:color w:val="22304A"/>
          <w:sz w:val="25"/>
        </w:rPr>
        <w:t>XianXiaoWei/skylevel-demo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4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4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8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https://github.com/xianxiaowei/skylevel-demo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光遇关卡/场景加载的演示工程。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展示如何读取与渲染 Sky 的关卡数据，供引擎与资源研究参考。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07.27  </w:t>
      </w:r>
      <w:r>
        <w:rPr>
          <w:rFonts w:ascii="微软雅黑" w:hAnsi="微软雅黑" w:eastAsia="微软雅黑"/>
          <w:b/>
          <w:color w:val="22304A"/>
          <w:sz w:val="25"/>
        </w:rPr>
        <w:t>HugeFrog24/sky-fsbext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Go    ·    Star 3    ·    Fork 2    ·    最近提交 2025-09-04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8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https://github.com/hugefrog24/sky-fsbext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音频 FSB 资源的解包扩展工具。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把游戏音频包还原成可播放文件，供音乐提取、二创与资源研究使用。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07.28  </w:t>
      </w:r>
      <w:r>
        <w:rPr>
          <w:rFonts w:ascii="微软雅黑" w:hAnsi="微软雅黑" w:eastAsia="微软雅黑"/>
          <w:b/>
          <w:color w:val="22304A"/>
          <w:sz w:val="25"/>
        </w:rPr>
        <w:t>A-Kevin1217/Tlon-Sky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3    ·    Fork 1    ·    最近提交 2026-10-22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8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https://github.com/a-kevin1217/tlon-sky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Tlon-Sky 项目的主仓库，围绕光遇服务端/工具链展开。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作为同作者 sky-download、sky-sessions 等仓库的入口，适合整体了解其技术路线。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07.29  </w:t>
      </w:r>
      <w:r>
        <w:rPr>
          <w:rFonts w:ascii="微软雅黑" w:hAnsi="微软雅黑" w:eastAsia="微软雅黑"/>
          <w:b/>
          <w:color w:val="22304A"/>
          <w:sz w:val="25"/>
        </w:rPr>
        <w:t>CosMaxC/sky-almanac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3    ·    Fork 0    ·    最近提交 2021-06-20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8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https://github.com/cosmaxc/sky-almanac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「光遇老黄历」趣味查询工具。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查看每日宜忌，偏娱乐向。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07.30  </w:t>
      </w:r>
      <w:r>
        <w:rPr>
          <w:rFonts w:ascii="微软雅黑" w:hAnsi="微软雅黑" w:eastAsia="微软雅黑"/>
          <w:b/>
          <w:color w:val="22304A"/>
          <w:sz w:val="25"/>
        </w:rPr>
        <w:t>xiaowei-ce/sky-uri2code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3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3    ·    Fork 0    ·    最近提交 2024-08-16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8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https://github.com/xiaowei-ce/sky-uri2code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把光遇好友链接转换成好友码。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加好友时快速完成链接到码的转换。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07.31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that-sky-project/that-sky-color-ahook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Rust    ·    Star 2    ·    Fork 1    ·    最近提交 2026-08-09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8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https://github.com/that-sky-project/that-sky-color-ahook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Rust 编写的光遇安卓 Hook 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为模组开发者提供注入与 Hook 能力。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07.32  </w:t>
      </w:r>
      <w:r>
        <w:rPr>
          <w:rFonts w:ascii="微软雅黑" w:hAnsi="微软雅黑" w:eastAsia="微软雅黑"/>
          <w:b/>
          <w:color w:val="22304A"/>
          <w:sz w:val="25"/>
        </w:rPr>
        <w:t>Anna0212Anna0212/sky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2    ·    Fork 0    ·    最近提交 2026-10-12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8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https://github.com/anna0212anna0212/sky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sky光遇，方塊樂譜、數字簡譜製作 https://anna0212anna0212.github.io/sky/。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07.33  </w:t>
      </w:r>
      <w:r>
        <w:rPr>
          <w:rFonts w:ascii="微软雅黑" w:hAnsi="微软雅黑" w:eastAsia="微软雅黑"/>
          <w:b/>
          <w:color w:val="22304A"/>
          <w:sz w:val="25"/>
        </w:rPr>
        <w:t>BitSkyStudio/BitSkyStudio.github.io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2    ·    Fork 0    ·    最近提交 2023-09-25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8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https://github.com/bitskystudio/bitskystudio.github.io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Studio 相关的网页项目。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网页端谱面工具或展示页，仓库未提供描述，具体以源码为准。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07.34  </w:t>
      </w:r>
      <w:r>
        <w:rPr>
          <w:rFonts w:ascii="微软雅黑" w:hAnsi="微软雅黑" w:eastAsia="微软雅黑"/>
          <w:b/>
          <w:color w:val="22304A"/>
          <w:sz w:val="25"/>
        </w:rPr>
        <w:t>mmlhl/skyCopy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Kotlin    ·    Star 2    ·    Fork 0    ·    最近提交 2026-01-18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8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https://github.com/mmlhl/skycopy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将官方光遇徽章保存到手机一键打开，防止徽章丢失。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生成或保存光遇活动二维码、星徽等内容；主要服务于关注光遇社区动态与周边内容的玩家。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07.35  </w:t>
      </w:r>
      <w:r>
        <w:rPr>
          <w:rFonts w:ascii="微软雅黑" w:hAnsi="微软雅黑" w:eastAsia="微软雅黑"/>
          <w:b/>
          <w:color w:val="22304A"/>
          <w:sz w:val="25"/>
        </w:rPr>
        <w:t>PanuGame-Development-Team/Luminous-Remnants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2    ·    Fork 0    ·    最近提交 2026-10-17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8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https://github.com/panugame-development-team/luminous-remnants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这是一个由光遇中的星图启发，使用python和pygame实现的一个类似成长纪念册的软件。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07.36  </w:t>
      </w:r>
      <w:r>
        <w:rPr>
          <w:rFonts w:ascii="微软雅黑" w:hAnsi="微软雅黑" w:eastAsia="微软雅黑"/>
          <w:b/>
          <w:color w:val="22304A"/>
          <w:sz w:val="25"/>
        </w:rPr>
        <w:t>rllll/skyers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2    ·    Fork 0    ·    最近提交 2021-08-21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9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https://github.com/rllll/skyers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skyers 是光遇周边项目，仓库自述为「光遇」。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07.37  </w:t>
      </w:r>
      <w:r>
        <w:rPr>
          <w:rFonts w:ascii="微软雅黑" w:hAnsi="微软雅黑" w:eastAsia="微软雅黑"/>
          <w:b/>
          <w:color w:val="22304A"/>
          <w:sz w:val="25"/>
        </w:rPr>
        <w:t>skyIshier/Sky-map-to-obj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    ·    Fork 0    ·    最近提交 2026-08-04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9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https://github.com/skyishier/sky-map-to-obj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Sky-map-to-obj 是光遇周边项目，仓库自述为「Sky: CoTL Map to OBJ Converter」。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07.38  </w:t>
      </w:r>
      <w:r>
        <w:rPr>
          <w:rFonts w:ascii="微软雅黑" w:hAnsi="微软雅黑" w:eastAsia="微软雅黑"/>
          <w:b/>
          <w:color w:val="22304A"/>
          <w:sz w:val="25"/>
        </w:rPr>
        <w:t>sunshinewithmoonlight/Sky_iOS_Autotouch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Lua    ·    Star 2    ·    Fork 0    ·    最近提交 2024-05-22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9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https://github.com/sunshinewithmoonlight/sky_ios_autotouch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Sky_iOS_Autotouch 是iOS 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07.39  </w:t>
      </w:r>
      <w:r>
        <w:rPr>
          <w:rFonts w:ascii="微软雅黑" w:hAnsi="微软雅黑" w:eastAsia="微软雅黑"/>
          <w:b/>
          <w:color w:val="22304A"/>
          <w:sz w:val="25"/>
        </w:rPr>
        <w:t>type1688/sky_ax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2    ·    Fork 0    ·    最近提交 2026-05-02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9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https://github.com/type1688/sky_ax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sky_ax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07.40  </w:t>
      </w:r>
      <w:r>
        <w:rPr>
          <w:rFonts w:ascii="微软雅黑" w:hAnsi="微软雅黑" w:eastAsia="微软雅黑"/>
          <w:b/>
          <w:color w:val="22304A"/>
          <w:sz w:val="25"/>
        </w:rPr>
        <w:t>user-1121515/SkyScript-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2    ·    Fork 0    ·    最近提交 2020-04-24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9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https://github.com/user-1121515/skyscript-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光遇脚本，仓库缺少说明。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仅作参考，使用前需自行审阅代码。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07.41  </w:t>
      </w:r>
      <w:r>
        <w:rPr>
          <w:rFonts w:ascii="微软雅黑" w:hAnsi="微软雅黑" w:eastAsia="微软雅黑"/>
          <w:b/>
          <w:color w:val="22304A"/>
          <w:sz w:val="25"/>
        </w:rPr>
        <w:t>zbxzbx98/SkyWorld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2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2    ·    Fork 0    ·    最近提交 2024-04-11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9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https://github.com/zbxzbx98/skyworld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The minimalist text version of the game "Sky". 光遇极简文字版。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汇总光遇相关的项目、曲谱或素材，方便一站式查找；适合对光遇社区、内容创作或周边工具感兴趣的玩家。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07.42  </w:t>
      </w:r>
      <w:r>
        <w:rPr>
          <w:rFonts w:ascii="微软雅黑" w:hAnsi="微软雅黑" w:eastAsia="微软雅黑"/>
          <w:b/>
          <w:color w:val="22304A"/>
          <w:sz w:val="25"/>
        </w:rPr>
        <w:t>di-didi/sky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HTML    ·    Star 1    ·    Fork 1    ·    最近提交 2021-06-10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9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https://gitee.com/di-didi/game_sky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光遇游戏的相关。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07.43  </w:t>
      </w:r>
      <w:r>
        <w:rPr>
          <w:rFonts w:ascii="微软雅黑" w:hAnsi="微软雅黑" w:eastAsia="微软雅黑"/>
          <w:b/>
          <w:color w:val="22304A"/>
          <w:sz w:val="25"/>
        </w:rPr>
        <w:t>shem4soul/Skystudio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1    ·    最近提交 2026-10-14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9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https://github.com/shem4soul/skystudio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Skystudio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07.44  </w:t>
      </w:r>
      <w:r>
        <w:rPr>
          <w:rFonts w:ascii="微软雅黑" w:hAnsi="微软雅黑" w:eastAsia="微软雅黑"/>
          <w:b/>
          <w:color w:val="22304A"/>
          <w:sz w:val="25"/>
        </w:rPr>
        <w:t>YYYng/Sky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1    ·    最近提交 2021-12-04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9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https://github.com/yyyng/sky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07.45  </w:t>
      </w:r>
      <w:r>
        <w:rPr>
          <w:rFonts w:ascii="微软雅黑" w:hAnsi="微软雅黑" w:eastAsia="微软雅黑"/>
          <w:b/>
          <w:color w:val="22304A"/>
          <w:sz w:val="25"/>
        </w:rPr>
        <w:t>A-Kevin1217/Sky_download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69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https://github.com/a-kevin1217/sky_download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Sky_download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07.46  </w:t>
      </w:r>
      <w:r>
        <w:rPr>
          <w:rFonts w:ascii="微软雅黑" w:hAnsi="微软雅黑" w:eastAsia="微软雅黑"/>
          <w:b/>
          <w:color w:val="22304A"/>
          <w:sz w:val="25"/>
        </w:rPr>
        <w:t>AlvinEmber/SkyOfficial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    ·    Fork 0    ·    最近提交 2021-10-15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0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https://github.com/alvinember/skyofficial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SkyOfficial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07.47  </w:t>
      </w:r>
      <w:r>
        <w:rPr>
          <w:rFonts w:ascii="微软雅黑" w:hAnsi="微软雅黑" w:eastAsia="微软雅黑"/>
          <w:b/>
          <w:color w:val="22304A"/>
          <w:sz w:val="25"/>
        </w:rPr>
        <w:t>BeneficialCode/SkyVolume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1    ·    Fork 0    ·    最近提交 2025-11-18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0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https://github.com/beneficialcode/skyvolume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SkyVolume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07.48  </w:t>
      </w:r>
      <w:r>
        <w:rPr>
          <w:rFonts w:ascii="微软雅黑" w:hAnsi="微软雅黑" w:eastAsia="微软雅黑"/>
          <w:b/>
          <w:color w:val="22304A"/>
          <w:sz w:val="25"/>
        </w:rPr>
        <w:t>EricFo/SkyLight_Game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2023-05-29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0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https://github.com/ericfo/skylight_game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SkyLight_Game 是光遇周边项目，仓库自述为「I want to recreate one of my favorite games，Sky: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07.49  </w:t>
      </w:r>
      <w:r>
        <w:rPr>
          <w:rFonts w:ascii="微软雅黑" w:hAnsi="微软雅黑" w:eastAsia="微软雅黑"/>
          <w:b/>
          <w:color w:val="22304A"/>
          <w:sz w:val="25"/>
        </w:rPr>
        <w:t>gyqingning/ML-for-sky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0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https://github.com/gyqingning/ml-for-sky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ML-for-sky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07.50  </w:t>
      </w:r>
      <w:r>
        <w:rPr>
          <w:rFonts w:ascii="微软雅黑" w:hAnsi="微软雅黑" w:eastAsia="微软雅黑"/>
          <w:b/>
          <w:color w:val="22304A"/>
          <w:sz w:val="25"/>
        </w:rPr>
        <w:t>HerokeyVN/Sky-AIO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0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https://github.com/herokeyvn/sky-aio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Sky-AIO 是AI 对话 / 陪伴项目。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把大模型接入光遇社区，做问答、陪伴或内容生成；面向对光遇社区、内容创作或周边工具感兴趣的玩家。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07.51  </w:t>
      </w:r>
      <w:r>
        <w:rPr>
          <w:rFonts w:ascii="微软雅黑" w:hAnsi="微软雅黑" w:eastAsia="微软雅黑"/>
          <w:b/>
          <w:color w:val="22304A"/>
          <w:sz w:val="25"/>
        </w:rPr>
        <w:t>HerokeyVN/sky-genai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0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https://github.com/herokeyvn/sky-genai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sky-genai 是AI 对话 / 陪伴项目。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把大模型接入光遇社区，做问答、陪伴或内容生成；适合关注光遇社区动态与周边内容的玩家。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07.52  </w:t>
      </w:r>
      <w:r>
        <w:rPr>
          <w:rFonts w:ascii="微软雅黑" w:hAnsi="微软雅黑" w:eastAsia="微软雅黑"/>
          <w:b/>
          <w:color w:val="22304A"/>
          <w:sz w:val="25"/>
        </w:rPr>
        <w:t>HugeFrog24/sky-recorder-fix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0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https://github.com/hugefrog24/sky-recorder-fix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sky-recorder-fix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07.53  </w:t>
      </w:r>
      <w:r>
        <w:rPr>
          <w:rFonts w:ascii="微软雅黑" w:hAnsi="微软雅黑" w:eastAsia="微软雅黑"/>
          <w:b/>
          <w:color w:val="22304A"/>
          <w:sz w:val="25"/>
        </w:rPr>
        <w:t>Iloveyou-ship-it/sky-ai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2026-08-09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0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https://github.com/iloveyou-ship-it/sky-ai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sky-ai 是AI 对话 / 陪伴项目。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把大模型接入光遇社区，做问答、陪伴或内容生成；主要服务于想了解光遇相关创作与工具生态的玩家。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07.54  </w:t>
      </w:r>
      <w:r>
        <w:rPr>
          <w:rFonts w:ascii="微软雅黑" w:hAnsi="微软雅黑" w:eastAsia="微软雅黑"/>
          <w:b/>
          <w:color w:val="22304A"/>
          <w:sz w:val="25"/>
        </w:rPr>
        <w:t>Kiojeen/TGC_Sky_is_dead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0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https://github.com/kiojeen/tgc_sky_is_dead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TGC_Sky_is_dead 是光遇周边项目，仓库自述为「Fuck China」。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07.55  </w:t>
      </w:r>
      <w:r>
        <w:rPr>
          <w:rFonts w:ascii="微软雅黑" w:hAnsi="微软雅黑" w:eastAsia="微软雅黑"/>
          <w:b/>
          <w:color w:val="22304A"/>
          <w:sz w:val="25"/>
        </w:rPr>
        <w:t>LoftRain/SkyVolumeRaiser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    ·    Star 1    ·    Fork 0    ·    最近提交 2025-12-08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0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https://github.com/loftrain/skyvolumeraiser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一个用于重置光遇国服PC端的音量合成器设置的小工具。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把大模型接入光遇社区，做问答、陪伴或内容生成；面向对光遇社区、内容创作或周边工具感兴趣的玩家。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07.56  </w:t>
      </w:r>
      <w:r>
        <w:rPr>
          <w:rFonts w:ascii="微软雅黑" w:hAnsi="微软雅黑" w:eastAsia="微软雅黑"/>
          <w:b/>
          <w:color w:val="22304A"/>
          <w:sz w:val="25"/>
        </w:rPr>
        <w:t>lvtiansama/Sky_better_chords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2026-10-18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1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https://github.com/lvtiansama/sky_better_chords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Sky_better_chords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07.57  </w:t>
      </w:r>
      <w:r>
        <w:rPr>
          <w:rFonts w:ascii="微软雅黑" w:hAnsi="微软雅黑" w:eastAsia="微软雅黑"/>
          <w:b/>
          <w:color w:val="22304A"/>
          <w:sz w:val="25"/>
        </w:rPr>
        <w:t>MarcosgamerOFC/MarcosSkyStudiosApp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2026-09-24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1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https://github.com/marcosgamerofc/marcosskystudiosapp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MarcosSkyStudiosApp 是iOS 端的光遇周边项目，仓库自述为「Jogo de suspense e arqueologia digital da MarcosSkyStudios. Explore o Rec Center…」。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07.58  </w:t>
      </w:r>
      <w:r>
        <w:rPr>
          <w:rFonts w:ascii="微软雅黑" w:hAnsi="微软雅黑" w:eastAsia="微软雅黑"/>
          <w:b/>
          <w:color w:val="22304A"/>
          <w:sz w:val="25"/>
        </w:rPr>
        <w:t>mengran66/mengran66.github.io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    ·    Fork 0    ·    最近提交 2026-04-04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1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https://github.com/mengran66/mengran66.github.io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梦然代跑团光遇代跑服务官网。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07.59  </w:t>
      </w:r>
      <w:r>
        <w:rPr>
          <w:rFonts w:ascii="微软雅黑" w:hAnsi="微软雅黑" w:eastAsia="微软雅黑"/>
          <w:b/>
          <w:color w:val="22304A"/>
          <w:sz w:val="25"/>
        </w:rPr>
        <w:t>Miyaruli427/ThatSkyGame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CSS    ·    Star 1    ·    Fork 0    ·    最近提交 2023-12-27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1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https://github.com/miyaruli427/thatskygame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ThatSkyGame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07.60  </w:t>
      </w:r>
      <w:r>
        <w:rPr>
          <w:rFonts w:ascii="微软雅黑" w:hAnsi="微软雅黑" w:eastAsia="微软雅黑"/>
          <w:b/>
          <w:color w:val="22304A"/>
          <w:sz w:val="25"/>
        </w:rPr>
        <w:t>PeterZuo0/firework_sky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1    ·    Fork 0    ·    最近提交 2025-07-30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1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https://github.com/peterzuo0/firework_sky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firework_sky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07.61  </w:t>
      </w:r>
      <w:r>
        <w:rPr>
          <w:rFonts w:ascii="微软雅黑" w:hAnsi="微软雅黑" w:eastAsia="微软雅黑"/>
          <w:b/>
          <w:color w:val="22304A"/>
          <w:sz w:val="25"/>
        </w:rPr>
        <w:t>RiccardoScaletti/thatgamecompany-COREBLAZER-GAME-JAM-2025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ShaderLab    ·    Star 1    ·    Fork 0    ·    最近提交 2025-06-09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1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https://github.com/riccardoscaletti/thatgamecompany-coreblazer-game-jam-2025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thatgamecompany-COREBLAZER-GAME-JAM-2025 是光遇周边项目，仓库自述为「thatgamecompany × COREBLAZER GAME JAM 2025」。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07.62  </w:t>
      </w:r>
      <w:r>
        <w:rPr>
          <w:rFonts w:ascii="微软雅黑" w:hAnsi="微软雅黑" w:eastAsia="微软雅黑"/>
          <w:b/>
          <w:color w:val="22304A"/>
          <w:sz w:val="25"/>
        </w:rPr>
        <w:t>shadows-of-the-light/sky-cotl-tooling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1    ·    Fork 0    ·    最近提交 2026-01-13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1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https://github.com/shadows-of-the-light/sky-cotl-tooling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sky-cotl-tooling 是光遇周边项目，仓库自述为「Sky tooling extension for Visual Studio Code」。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07.63  </w:t>
      </w:r>
      <w:r>
        <w:rPr>
          <w:rFonts w:ascii="微软雅黑" w:hAnsi="微软雅黑" w:eastAsia="微软雅黑"/>
          <w:b/>
          <w:color w:val="22304A"/>
          <w:sz w:val="25"/>
        </w:rPr>
        <w:t>skyIshier/skygf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1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https://github.com/skyishier/skygf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skygf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07.64  </w:t>
      </w:r>
      <w:r>
        <w:rPr>
          <w:rFonts w:ascii="微软雅黑" w:hAnsi="微软雅黑" w:eastAsia="微软雅黑"/>
          <w:b/>
          <w:color w:val="22304A"/>
          <w:sz w:val="25"/>
        </w:rPr>
        <w:t>thatgamecompany/thatgamecompany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2024-11-26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1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https://github.com/thatgamecompany/thatgamecompany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thatgamecompany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07.65  </w:t>
      </w:r>
      <w:r>
        <w:rPr>
          <w:rFonts w:ascii="微软雅黑" w:hAnsi="微软雅黑" w:eastAsia="微软雅黑"/>
          <w:b/>
          <w:color w:val="22304A"/>
          <w:sz w:val="25"/>
        </w:rPr>
        <w:t>TheKathyX/ThatSkyApp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1    ·    Fork 0    ·    最近提交 2024-08-24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1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https://github.com/thekathyx/thatskyapp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ThatSkyApp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07.66  </w:t>
      </w:r>
      <w:r>
        <w:rPr>
          <w:rFonts w:ascii="微软雅黑" w:hAnsi="微软雅黑" w:eastAsia="微软雅黑"/>
          <w:b/>
          <w:color w:val="22304A"/>
          <w:sz w:val="25"/>
        </w:rPr>
        <w:t>tracey-le/sky-descendants-beats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1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2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https://github.com/tracey-le/sky-descendants-beats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sky-descendants-beats 是光遇周边项目，仓库自述为「The beats for my Sky descendants fan story. Made with Twine」。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07.67  </w:t>
      </w:r>
      <w:r>
        <w:rPr>
          <w:rFonts w:ascii="微软雅黑" w:hAnsi="微软雅黑" w:eastAsia="微软雅黑"/>
          <w:b/>
          <w:color w:val="22304A"/>
          <w:sz w:val="25"/>
        </w:rPr>
        <w:t>tudou178/Sky-Children-of-the-Light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2026-07-16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2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https://github.com/tudou178/sky-children-of-the-light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Sky-Children-of-the-Light 是光遇周边项目，仓库自述为「啥都有」。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07.68  </w:t>
      </w:r>
      <w:r>
        <w:rPr>
          <w:rFonts w:ascii="微软雅黑" w:hAnsi="微软雅黑" w:eastAsia="微软雅黑"/>
          <w:b/>
          <w:color w:val="22304A"/>
          <w:sz w:val="25"/>
        </w:rPr>
        <w:t>windhide/batchCrackWithSkyStudio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2025-05-08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2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https://github.com/windhide/batchcrackwithskystudio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批量破解 SkyStudio 曲谱的工具。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仅建议处理自有谱面，避免侵犯他人权益。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07.69  </w:t>
      </w:r>
      <w:r>
        <w:rPr>
          <w:rFonts w:ascii="微软雅黑" w:hAnsi="微软雅黑" w:eastAsia="微软雅黑"/>
          <w:b/>
          <w:color w:val="22304A"/>
          <w:sz w:val="25"/>
        </w:rPr>
        <w:t>xfwei1141-com/desktop_momo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C#    ·    Star 1    ·    Fork 0    ·    最近提交 2026-07-27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2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https://github.com/xfwei1141-com/desktop_momo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desktop_momo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07.70  </w:t>
      </w:r>
      <w:r>
        <w:rPr>
          <w:rFonts w:ascii="微软雅黑" w:hAnsi="微软雅黑" w:eastAsia="微软雅黑"/>
          <w:b/>
          <w:color w:val="22304A"/>
          <w:sz w:val="25"/>
        </w:rPr>
        <w:t>xiaou61/sky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CSS    ·    Star 1    ·    Fork 0    ·    最近提交 2023-02-28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2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https://github.com/xiaou61/sky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07.71  </w:t>
      </w:r>
      <w:r>
        <w:rPr>
          <w:rFonts w:ascii="微软雅黑" w:hAnsi="微软雅黑" w:eastAsia="微软雅黑"/>
          <w:b/>
          <w:color w:val="22304A"/>
          <w:sz w:val="25"/>
        </w:rPr>
        <w:t>yuki-sakura-chan/sky-auto-player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2026-06-04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2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https://github.com/yuki-sakura-chan/sky-auto-player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sky-auto-player 是光遇周边项目，仓库自述为「sky-auto-player」。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07.72  </w:t>
      </w:r>
      <w:r>
        <w:rPr>
          <w:rFonts w:ascii="微软雅黑" w:hAnsi="微软雅黑" w:eastAsia="微软雅黑"/>
          <w:b/>
          <w:color w:val="22304A"/>
          <w:sz w:val="25"/>
        </w:rPr>
        <w:t>yxsj245/skygame_Log_monitoring_analysis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1    ·    Fork 0    ·    最近提交 2024-10-16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2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https://github.com/yxsj245/skygame_log_monitoring_analysis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Sky游戏日志监听房主连接相关信息自动翻译为中文。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07.73  </w:t>
      </w:r>
      <w:r>
        <w:rPr>
          <w:rFonts w:ascii="微软雅黑" w:hAnsi="微软雅黑" w:eastAsia="微软雅黑"/>
          <w:b/>
          <w:color w:val="22304A"/>
          <w:sz w:val="25"/>
        </w:rPr>
        <w:t>玄梦/光遇月更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1    ·    Fork 0    ·    最近提交 2021-08-24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2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https://gitee.com/mysterious-dream/yuegeng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光遇月更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07.74  </w:t>
      </w:r>
      <w:r>
        <w:rPr>
          <w:rFonts w:ascii="微软雅黑" w:hAnsi="微软雅黑" w:eastAsia="微软雅黑"/>
          <w:b/>
          <w:color w:val="22304A"/>
          <w:sz w:val="25"/>
        </w:rPr>
        <w:t>韩一贤/光遇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1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语言未标注    ·    Star 1    ·    Fork 0    ·    最近提交 2025-07-22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2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https://gitee.com/han-yixia/light-encounter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是光遇周边项目，仓库自述为「光遇」。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07.75  </w:t>
      </w:r>
      <w:r>
        <w:rPr>
          <w:rFonts w:ascii="微软雅黑" w:hAnsi="微软雅黑" w:eastAsia="微软雅黑"/>
          <w:b/>
          <w:color w:val="22304A"/>
          <w:sz w:val="25"/>
        </w:rPr>
        <w:t>themikelester/FlowSnake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    ·    Star 0    ·    Fork 2    ·    最近提交 2015-03-13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2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https://github.com/themikelester/flowsnake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FlowSnake 是光遇周边项目，仓库自述为「Programming test for the Thatgamecompany Systems Engineer position」。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07.76  </w:t>
      </w:r>
      <w:r>
        <w:rPr>
          <w:rFonts w:ascii="微软雅黑" w:hAnsi="微软雅黑" w:eastAsia="微软雅黑"/>
          <w:b/>
          <w:color w:val="22304A"/>
          <w:sz w:val="25"/>
        </w:rPr>
        <w:t>a2020chin/SkyChildrenoftheLight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Vue    ·    Star 0    ·    Fork 1    ·    最近提交 2022-08-28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3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https://github.com/a2020chin/skychildrenofthelight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SkyChildrenoftheLight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07.77  </w:t>
      </w:r>
      <w:r>
        <w:rPr>
          <w:rFonts w:ascii="微软雅黑" w:hAnsi="微软雅黑" w:eastAsia="微软雅黑"/>
          <w:b/>
          <w:color w:val="22304A"/>
          <w:sz w:val="25"/>
        </w:rPr>
        <w:t>HerokeyVN/SkyCheckScam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1    ·    最近提交 2026-04-12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3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https://github.com/herokeyvn/skycheckscam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SkyCheckScam 是光遇周边项目，仓库自述为「Check if someone is a known scammer in Sky: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07.78  </w:t>
      </w:r>
      <w:r>
        <w:rPr>
          <w:rFonts w:ascii="微软雅黑" w:hAnsi="微软雅黑" w:eastAsia="微软雅黑"/>
          <w:b/>
          <w:color w:val="22304A"/>
          <w:sz w:val="25"/>
        </w:rPr>
        <w:t>shadows-of-the-light/sky-hungarian-translation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1    ·    最近提交 2026-01-21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3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https://github.com/shadows-of-the-light/sky-hungarian-translation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sky-hungarian-translation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07.79  </w:t>
      </w:r>
      <w:r>
        <w:rPr>
          <w:rFonts w:ascii="微软雅黑" w:hAnsi="微软雅黑" w:eastAsia="微软雅黑"/>
          <w:b/>
          <w:color w:val="22304A"/>
          <w:sz w:val="25"/>
        </w:rPr>
        <w:t>sjsjdddd/YiFang_Sky_Auto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1    ·    最近提交 2021-07-19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3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https://github.com/sjsjdddd/yifang_sky_auto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光遇自动化脚本。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通用自动化操作，适合自用。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07.80  </w:t>
      </w:r>
      <w:r>
        <w:rPr>
          <w:rFonts w:ascii="微软雅黑" w:hAnsi="微软雅黑" w:eastAsia="微软雅黑"/>
          <w:b/>
          <w:color w:val="22304A"/>
          <w:sz w:val="25"/>
        </w:rPr>
        <w:t>SkyCodes99/skyit4403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1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3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https://github.com/skycodes99/skyit4403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skyit4403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07.81  </w:t>
      </w:r>
      <w:r>
        <w:rPr>
          <w:rFonts w:ascii="微软雅黑" w:hAnsi="微软雅黑" w:eastAsia="微软雅黑"/>
          <w:b/>
          <w:color w:val="22304A"/>
          <w:sz w:val="25"/>
        </w:rPr>
        <w:t>thatskyapplication/.github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1    ·    最近提交 2026-08-26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3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https://github.com/thatskyapplication/.github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.github 是光遇周边项目，仓库自述为「Here be the organisation profile」。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07.82  </w:t>
      </w:r>
      <w:r>
        <w:rPr>
          <w:rFonts w:ascii="微软雅黑" w:hAnsi="微软雅黑" w:eastAsia="微软雅黑"/>
          <w:b/>
          <w:color w:val="22304A"/>
          <w:sz w:val="25"/>
        </w:rPr>
        <w:t>ThatSkyMusic/website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1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3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https://github.com/ThatSkyMusic/website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ThatSkyMusic 社区网站的源码仓库。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用于搭建或维护光遇音乐社区站点，展示曲谱、活动与投稿内容。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07.83  </w:t>
      </w:r>
      <w:r>
        <w:rPr>
          <w:rFonts w:ascii="微软雅黑" w:hAnsi="微软雅黑" w:eastAsia="微软雅黑"/>
          <w:b/>
          <w:color w:val="22304A"/>
          <w:sz w:val="25"/>
        </w:rPr>
        <w:t>1378325Xyy/1378325Xyy.github.io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3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https://github.com/1378325Xyy/1378325Xyy.github.io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光遇风格的 AI 设计个人作品集静态网页，整体视觉还原游戏的治愈质感。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用作个人接单/作品展示页，也可作为光遇风网页设计参考。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07.84  </w:t>
      </w:r>
      <w:r>
        <w:rPr>
          <w:rFonts w:ascii="微软雅黑" w:hAnsi="微软雅黑" w:eastAsia="微软雅黑"/>
          <w:b/>
          <w:color w:val="22304A"/>
          <w:sz w:val="25"/>
        </w:rPr>
        <w:t>1517-lgtm/Sky-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2026-07-30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3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https://github.com/1517-lgtm/sky-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07.85  </w:t>
      </w:r>
      <w:r>
        <w:rPr>
          <w:rFonts w:ascii="微软雅黑" w:hAnsi="微软雅黑" w:eastAsia="微软雅黑"/>
          <w:b/>
          <w:color w:val="22304A"/>
          <w:sz w:val="25"/>
        </w:rPr>
        <w:t>1517-lgtm/sky-22-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3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https://github.com/1517-lgtm/sky-22-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sky-22- 是光遇周边项目，仓库自述为「æç §」。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07.86  </w:t>
      </w:r>
      <w:r>
        <w:rPr>
          <w:rFonts w:ascii="微软雅黑" w:hAnsi="微软雅黑" w:eastAsia="微软雅黑"/>
          <w:b/>
          <w:color w:val="22304A"/>
          <w:sz w:val="25"/>
        </w:rPr>
        <w:t>2261187802/-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2025-11-14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4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https://github.com/2261187802/-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- 是光遇周边项目，仓库自述为「光遇」。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07.87  </w:t>
      </w:r>
      <w:r>
        <w:rPr>
          <w:rFonts w:ascii="微软雅黑" w:hAnsi="微软雅黑" w:eastAsia="微软雅黑"/>
          <w:b/>
          <w:color w:val="22304A"/>
          <w:sz w:val="25"/>
        </w:rPr>
        <w:t>[TGP]Sky光遇/军团指引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语言未标注    ·    Star 0    ·    Fork 0    ·    最近提交 2021-09-29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4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https://gitee.com/tz0721/legion-guidance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Gitee 上的光遇军团玩法指引资料仓库，仓库未提供描述。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整理军团（社区玩法）的规则与流程，供玩家查阅；属于文档型项目。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07.88  </w:t>
      </w:r>
      <w:r>
        <w:rPr>
          <w:rFonts w:ascii="微软雅黑" w:hAnsi="微软雅黑" w:eastAsia="微软雅黑"/>
          <w:b/>
          <w:color w:val="22304A"/>
          <w:sz w:val="25"/>
        </w:rPr>
        <w:t>A-Kevin1217/sky-sessions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4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https://github.com/a-kevin1217/sky-sessions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sky-sessions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07.89  </w:t>
      </w:r>
      <w:r>
        <w:rPr>
          <w:rFonts w:ascii="微软雅黑" w:hAnsi="微软雅黑" w:eastAsia="微软雅黑"/>
          <w:b/>
          <w:color w:val="22304A"/>
          <w:sz w:val="25"/>
        </w:rPr>
        <w:t>Aaaa5458/skyjiaoyou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2026-08-27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4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https://github.com/aaaa5458/skyjiaoyou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skyjiaoyou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07.90  </w:t>
      </w:r>
      <w:r>
        <w:rPr>
          <w:rFonts w:ascii="微软雅黑" w:hAnsi="微软雅黑" w:eastAsia="微软雅黑"/>
          <w:b/>
          <w:color w:val="22304A"/>
          <w:sz w:val="25"/>
        </w:rPr>
        <w:t>abdoyasser4/Sky-Events-Timeline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2024-08-18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4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https://github.com/abdoyasser4/sky-events-timeline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Sky-Events-Timeline 是光遇周边项目，仓库自述为「This project is created to display the event times in the Sky: Children of the L…」。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07.91  </w:t>
      </w:r>
      <w:r>
        <w:rPr>
          <w:rFonts w:ascii="微软雅黑" w:hAnsi="微软雅黑" w:eastAsia="微软雅黑"/>
          <w:b/>
          <w:color w:val="22304A"/>
          <w:sz w:val="25"/>
        </w:rPr>
        <w:t>ahmadmahesaa02-lang/skystudio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2026-10-21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4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https://github.com/ahmadmahesaa02-lang/skystudio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skystudio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07.92  </w:t>
      </w:r>
      <w:r>
        <w:rPr>
          <w:rFonts w:ascii="微软雅黑" w:hAnsi="微软雅黑" w:eastAsia="微软雅黑"/>
          <w:b/>
          <w:color w:val="22304A"/>
          <w:sz w:val="25"/>
        </w:rPr>
        <w:t>al2d-x/skycotl-notes-to-buttons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2025-10-10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4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https://github.com/al2d-x/skycotl-notes-to-buttons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skycotl-notes-to-buttons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07.93  </w:t>
      </w:r>
      <w:r>
        <w:rPr>
          <w:rFonts w:ascii="微软雅黑" w:hAnsi="微软雅黑" w:eastAsia="微软雅黑"/>
          <w:b/>
          <w:color w:val="22304A"/>
          <w:sz w:val="25"/>
        </w:rPr>
        <w:t>Alexander-Fortier/ThatGameCompanyAF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2016-12-04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4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https://github.com/alexander-fortier/thatgamecompanyaf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ThatGameCompanyAF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07.94  </w:t>
      </w:r>
      <w:r>
        <w:rPr>
          <w:rFonts w:ascii="微软雅黑" w:hAnsi="微软雅黑" w:eastAsia="微软雅黑"/>
          <w:b/>
          <w:color w:val="22304A"/>
          <w:sz w:val="25"/>
        </w:rPr>
        <w:t>alexjohnives/Skytest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4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https://github.com/alexjohnives/skytest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Skytest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07.95  </w:t>
      </w:r>
      <w:r>
        <w:rPr>
          <w:rFonts w:ascii="微软雅黑" w:hAnsi="微软雅黑" w:eastAsia="微软雅黑"/>
          <w:b/>
          <w:color w:val="22304A"/>
          <w:sz w:val="25"/>
        </w:rPr>
        <w:t>andreapresado/Sky_les_enfants_de_la_lumiere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2023-02-14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4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https://github.com/andreapresado/sky_les_enfants_de_la_lumiere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Sky_les_enfants_de_la_lumiere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07.96  </w:t>
      </w:r>
      <w:r>
        <w:rPr>
          <w:rFonts w:ascii="微软雅黑" w:hAnsi="微软雅黑" w:eastAsia="微软雅黑"/>
          <w:b/>
          <w:color w:val="22304A"/>
          <w:sz w:val="25"/>
        </w:rPr>
        <w:t>AndyYang012/sky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2026-09-20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5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https://github.com/andyyang012/sky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07.97  </w:t>
      </w:r>
      <w:r>
        <w:rPr>
          <w:rFonts w:ascii="微软雅黑" w:hAnsi="微软雅黑" w:eastAsia="微软雅黑"/>
          <w:b/>
          <w:color w:val="22304A"/>
          <w:sz w:val="25"/>
        </w:rPr>
        <w:t>anjisuan608/Sky-CN-AR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2026-06-13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5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https://github.com/anjisuan608/sky-cn-ar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安卓平台光·遇国服AR相机功能不显示问题解决方案。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07.98  </w:t>
      </w:r>
      <w:r>
        <w:rPr>
          <w:rFonts w:ascii="微软雅黑" w:hAnsi="微软雅黑" w:eastAsia="微软雅黑"/>
          <w:b/>
          <w:color w:val="22304A"/>
          <w:sz w:val="25"/>
        </w:rPr>
        <w:t>anya-in/HTML5-SKY-COTL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2021-03-19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5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https://github.com/anya-in/html5-sky-cotl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HTML5-SKY-COTL 是网页端的光遇周边项目。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07.99  </w:t>
      </w:r>
      <w:r>
        <w:rPr>
          <w:rFonts w:ascii="微软雅黑" w:hAnsi="微软雅黑" w:eastAsia="微软雅黑"/>
          <w:b/>
          <w:color w:val="22304A"/>
          <w:sz w:val="25"/>
        </w:rPr>
        <w:t>AptS-2077/sky-with-you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5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https://github.com/apts-2077/sky-with-you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sky-with-you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07.100  </w:t>
      </w:r>
      <w:r>
        <w:rPr>
          <w:rFonts w:ascii="微软雅黑" w:hAnsi="微软雅黑" w:eastAsia="微软雅黑"/>
          <w:b/>
          <w:color w:val="22304A"/>
          <w:sz w:val="25"/>
        </w:rPr>
        <w:t>arcadeskystudio/portfolio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2026-07-04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5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https://github.com/arcadeskystudio/portfolio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portfolio 是光遇周边项目，仓库自述为「Portfolio of Arcade Sky Studio」。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07.101  </w:t>
      </w:r>
      <w:r>
        <w:rPr>
          <w:rFonts w:ascii="微软雅黑" w:hAnsi="微软雅黑" w:eastAsia="微软雅黑"/>
          <w:b/>
          <w:color w:val="22304A"/>
          <w:sz w:val="25"/>
        </w:rPr>
        <w:t>asd9176506911298/SkyLua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C++    ·    Star 0    ·    Fork 0    ·    最近提交 2026-04-07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5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https://github.com/asd9176506911298/skylua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SkyLua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07.102  </w:t>
      </w:r>
      <w:r>
        <w:rPr>
          <w:rFonts w:ascii="微软雅黑" w:hAnsi="微软雅黑" w:eastAsia="微软雅黑"/>
          <w:b/>
          <w:color w:val="22304A"/>
          <w:sz w:val="25"/>
        </w:rPr>
        <w:t>avhust/primo-skystudio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2023-08-27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5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https://github.com/avhust/primo-skystudio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primo-skystudio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07.103  </w:t>
      </w:r>
      <w:r>
        <w:rPr>
          <w:rFonts w:ascii="微软雅黑" w:hAnsi="微软雅黑" w:eastAsia="微软雅黑"/>
          <w:b/>
          <w:color w:val="22304A"/>
          <w:sz w:val="25"/>
        </w:rPr>
        <w:t>avhust/primo-skystudio-uz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2023-08-27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5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https://github.com/avhust/primo-skystudio-uz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primo-skystudio-uz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07.104  </w:t>
      </w:r>
      <w:r>
        <w:rPr>
          <w:rFonts w:ascii="微软雅黑" w:hAnsi="微软雅黑" w:eastAsia="微软雅黑"/>
          <w:b/>
          <w:color w:val="22304A"/>
          <w:sz w:val="25"/>
        </w:rPr>
        <w:t>avhust/skystudio-prod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Svelte    ·    Star 0    ·    Fork 0    ·    最近提交 2025-05-17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5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https://github.com/avhust/skystudio-prod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skystudio-prod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07.105  </w:t>
      </w:r>
      <w:r>
        <w:rPr>
          <w:rFonts w:ascii="微软雅黑" w:hAnsi="微软雅黑" w:eastAsia="微软雅黑"/>
          <w:b/>
          <w:color w:val="22304A"/>
          <w:sz w:val="25"/>
        </w:rPr>
        <w:t>avikshathr-eng/SSS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2026-10-20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5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https://github.com/avikshathr-eng/sss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SSS 是iOS 端的光遇周边项目，仓库自述为「Structure and Sky Studios」。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07.106  </w:t>
      </w:r>
      <w:r>
        <w:rPr>
          <w:rFonts w:ascii="微软雅黑" w:hAnsi="微软雅黑" w:eastAsia="微软雅黑"/>
          <w:b/>
          <w:color w:val="22304A"/>
          <w:sz w:val="25"/>
        </w:rPr>
        <w:t>Baseline311/probable-eureka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2025-08-29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6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https://github.com/baseline311/probable-eureka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probable-eureka 是光遇周边项目，仓库自述为「Canvas with invisibility button for Sky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07.107  </w:t>
      </w:r>
      <w:r>
        <w:rPr>
          <w:rFonts w:ascii="微软雅黑" w:hAnsi="微软雅黑" w:eastAsia="微软雅黑"/>
          <w:b/>
          <w:color w:val="22304A"/>
          <w:sz w:val="25"/>
        </w:rPr>
        <w:t>BCThunder/generous-game-jam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GDScript    ·    Star 0    ·    Fork 0    ·    最近提交 2025-06-11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6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https://github.com/bcthunder/generous-game-jam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generous-game-jam 是光遇周边项目，仓库自述为「Our team's submission for thatgamecompany x COREBLAZER game jam 2025」。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07.108  </w:t>
      </w:r>
      <w:r>
        <w:rPr>
          <w:rFonts w:ascii="微软雅黑" w:hAnsi="微软雅黑" w:eastAsia="微软雅黑"/>
          <w:b/>
          <w:color w:val="22304A"/>
          <w:sz w:val="25"/>
        </w:rPr>
        <w:t>bilibiliales/skystudio-miniapp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2026-06-29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6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https://github.com/bilibiliales/skystudio-miniapp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skystudio-miniapp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07.109  </w:t>
      </w:r>
      <w:r>
        <w:rPr>
          <w:rFonts w:ascii="微软雅黑" w:hAnsi="微软雅黑" w:eastAsia="微软雅黑"/>
          <w:b/>
          <w:color w:val="22304A"/>
          <w:sz w:val="25"/>
        </w:rPr>
        <w:t>BraveCowardp/skyspeaker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2021-08-19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6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https://github.com/bravecowardp/skyspeaker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skyspeaker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07.110  </w:t>
      </w:r>
      <w:r>
        <w:rPr>
          <w:rFonts w:ascii="微软雅黑" w:hAnsi="微软雅黑" w:eastAsia="微软雅黑"/>
          <w:b/>
          <w:color w:val="22304A"/>
          <w:sz w:val="25"/>
        </w:rPr>
        <w:t>Brehana/soup-kitchen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GDScript    ·    Star 0    ·    Fork 0    ·    最近提交 2025-06-13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6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https://github.com/brehana/soup-kitchen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soup-kitchen 是光遇周边项目，仓库自述为「A two-dimensional cooking game created in Godot made for the "thatgamecompany x…」。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07.111  </w:t>
      </w:r>
      <w:r>
        <w:rPr>
          <w:rFonts w:ascii="微软雅黑" w:hAnsi="微软雅黑" w:eastAsia="微软雅黑"/>
          <w:b/>
          <w:color w:val="22304A"/>
          <w:sz w:val="25"/>
        </w:rPr>
        <w:t>Charles-Mwai/sky-studios-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2026-05-28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6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https://github.com/charles-mwai/sky-studios-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sky-studios- 是iOS 端的AI 对话 / 陪伴项目，仓库自述为「Sky Studios」。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把大模型接入光遇社区，做问答、陪伴或内容生成；适合对光遇社区、内容创作或周边工具感兴趣的玩家。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07.112  </w:t>
      </w:r>
      <w:r>
        <w:rPr>
          <w:rFonts w:ascii="微软雅黑" w:hAnsi="微软雅黑" w:eastAsia="微软雅黑"/>
          <w:b/>
          <w:color w:val="22304A"/>
          <w:sz w:val="25"/>
        </w:rPr>
        <w:t>chenshuidexing/chenshuidexing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2025-08-20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6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https://github.com/chenshuidexing/chenshuidexing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chenshuidexing 是光遇周边项目，仓库自述为「This repository belongs to chenshuidexing of Blue Starry Sky Studio」。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07.113  </w:t>
      </w:r>
      <w:r>
        <w:rPr>
          <w:rFonts w:ascii="微软雅黑" w:hAnsi="微软雅黑" w:eastAsia="微软雅黑"/>
          <w:b/>
          <w:color w:val="22304A"/>
          <w:sz w:val="25"/>
        </w:rPr>
        <w:t>christopherandev/lumora-sky-cotl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2026-07-09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6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https://github.com/christopherandev/lumora-sky-cotl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lumora-sky-cotl 是光遇主题网站，仓库自述为「Site de Ferramentas Sky」。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展示资讯、攻略、工具导航或个人作品；适合想了解光遇相关创作与工具生态的玩家。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07.114  </w:t>
      </w:r>
      <w:r>
        <w:rPr>
          <w:rFonts w:ascii="微软雅黑" w:hAnsi="微软雅黑" w:eastAsia="微软雅黑"/>
          <w:b/>
          <w:color w:val="22304A"/>
          <w:sz w:val="25"/>
        </w:rPr>
        <w:t>cuikeyao/Sky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2022-05-06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6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https://github.com/cuikeyao/sky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07.115  </w:t>
      </w:r>
      <w:r>
        <w:rPr>
          <w:rFonts w:ascii="微软雅黑" w:hAnsi="微软雅黑" w:eastAsia="微软雅黑"/>
          <w:b/>
          <w:color w:val="22304A"/>
          <w:sz w:val="25"/>
        </w:rPr>
        <w:t>DeanFreeman9/local-sky-studio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2026-08-30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6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https://github.com/deanfreeman9/local-sky-studio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local-sky-studio 是光遇周边项目，仓库自述为「Local Sky Studio desktop star-map creator by Dean Freeman」。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07.116  </w:t>
      </w:r>
      <w:r>
        <w:rPr>
          <w:rFonts w:ascii="微软雅黑" w:hAnsi="微软雅黑" w:eastAsia="微软雅黑"/>
          <w:b/>
          <w:color w:val="22304A"/>
          <w:sz w:val="25"/>
        </w:rPr>
        <w:t>dengtao1st/GuangYu_jailbreak_anti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Assembly    ·    Star 0    ·    Fork 0    ·    最近提交 2024-04-27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7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https://github.com/dengtao1st/guangyu_jailbreak_anti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GuangYu_jailbreak_anti 是AI 对话 / 陪伴项目，仓库自述为「GuangYu(光遇) anti jailbreak assembly code」。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把大模型接入光遇社区，做问答、陪伴或内容生成；适合想了解光遇相关创作与工具生态的玩家。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07.117  </w:t>
      </w:r>
      <w:r>
        <w:rPr>
          <w:rFonts w:ascii="微软雅黑" w:hAnsi="微软雅黑" w:eastAsia="微软雅黑"/>
          <w:b/>
          <w:color w:val="22304A"/>
          <w:sz w:val="25"/>
        </w:rPr>
        <w:t>eevrip/thatgamecompanyXCoreblazer_Game_Jam_2025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C#    ·    Star 0    ·    Fork 0    ·    最近提交 2025-06-19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7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https://github.com/eevrip/thatgamecompanyxcoreblazer_game_jam_2025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thatgamecompanyXCoreblazer_Game_Jam_2025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07.118  </w:t>
      </w:r>
      <w:r>
        <w:rPr>
          <w:rFonts w:ascii="微软雅黑" w:hAnsi="微软雅黑" w:eastAsia="微软雅黑"/>
          <w:b/>
          <w:color w:val="22304A"/>
          <w:sz w:val="25"/>
        </w:rPr>
        <w:t>emmm1e3m/Sky_boardgame_unofficial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2025-08-09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7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https://github.com/emmm1e3m/sky_boardgame_unofficial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《光·遇：桌上奇旅》——光遇非官方桌面游戏。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07.119  </w:t>
      </w:r>
      <w:r>
        <w:rPr>
          <w:rFonts w:ascii="微软雅黑" w:hAnsi="微软雅黑" w:eastAsia="微软雅黑"/>
          <w:b/>
          <w:color w:val="22304A"/>
          <w:sz w:val="25"/>
        </w:rPr>
        <w:t>fpmi-hci2020/pchmi-gr13-sky-studio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2020-12-26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7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https://github.com/fpmi-hci2020/pchmi-gr13-sky-studio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pchmi-gr13-sky-studio 是PC 端的光遇周边项目，仓库自述为「pchmi-gr13-sky-studio created by GitHub Classroom」。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07.120  </w:t>
      </w:r>
      <w:r>
        <w:rPr>
          <w:rFonts w:ascii="微软雅黑" w:hAnsi="微软雅黑" w:eastAsia="微软雅黑"/>
          <w:b/>
          <w:color w:val="22304A"/>
          <w:sz w:val="25"/>
        </w:rPr>
        <w:t>GalexY727/cotl-light-collector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2026-09-07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7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https://github.com/galexy727/cotl-light-collector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cotl-light-collector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07.121  </w:t>
      </w:r>
      <w:r>
        <w:rPr>
          <w:rFonts w:ascii="微软雅黑" w:hAnsi="微软雅黑" w:eastAsia="微软雅黑"/>
          <w:b/>
          <w:color w:val="22304A"/>
          <w:sz w:val="25"/>
        </w:rPr>
        <w:t>Game-01/skycotl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Lua    ·    Star 0    ·    Fork 0    ·    最近提交 2021-07-14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7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https://github.com/game-01/skycotl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skycotl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07.122  </w:t>
      </w:r>
      <w:r>
        <w:rPr>
          <w:rFonts w:ascii="微软雅黑" w:hAnsi="微软雅黑" w:eastAsia="微软雅黑"/>
          <w:b/>
          <w:color w:val="22304A"/>
          <w:sz w:val="25"/>
        </w:rPr>
        <w:t>GITenberg/Children-of-the-lighthouse_75180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2025-02-28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7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https://github.com/gitenberg/children-of-the-lighthouse_75180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Children-of-the-lighthouse_75180 是光遇周边项目，仓库自述为「Children of the lighthouse by Nora Archibald Smith is a Project Gutenberg book…」。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07.123  </w:t>
      </w:r>
      <w:r>
        <w:rPr>
          <w:rFonts w:ascii="微软雅黑" w:hAnsi="微软雅黑" w:eastAsia="微软雅黑"/>
          <w:b/>
          <w:color w:val="22304A"/>
          <w:sz w:val="25"/>
        </w:rPr>
        <w:t>goranmanevski/skystudiom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2026-10-19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7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https://github.com/goranmanevski/skystudiom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skystudiom 是光遇周边项目，仓库自述为「SkyStudioM」。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07.124  </w:t>
      </w:r>
      <w:r>
        <w:rPr>
          <w:rFonts w:ascii="微软雅黑" w:hAnsi="微软雅黑" w:eastAsia="微软雅黑"/>
          <w:b/>
          <w:color w:val="22304A"/>
          <w:sz w:val="25"/>
        </w:rPr>
        <w:t>goranmanevski/skystudiom-live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2026-10-13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7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https://github.com/goranmanevski/skystudiom-live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skystudiom-live 是直播 / 推流工具。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把游戏画面接入直播间，做长时间展示或无人直播；面向对光遇社区、内容创作或周边工具感兴趣的玩家。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07.125  </w:t>
      </w:r>
      <w:r>
        <w:rPr>
          <w:rFonts w:ascii="微软雅黑" w:hAnsi="微软雅黑" w:eastAsia="微软雅黑"/>
          <w:b/>
          <w:color w:val="22304A"/>
          <w:sz w:val="25"/>
        </w:rPr>
        <w:t>greatpreferential-netizen/Sky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2025-08-13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7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https://github.com/greatpreferential-netizen/sky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07.126  </w:t>
      </w:r>
      <w:r>
        <w:rPr>
          <w:rFonts w:ascii="微软雅黑" w:hAnsi="微软雅黑" w:eastAsia="微软雅黑"/>
          <w:b/>
          <w:color w:val="22304A"/>
          <w:sz w:val="25"/>
        </w:rPr>
        <w:t>gyqingning/that-sky-level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8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https://github.com/gyqingning/that-sky-level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that-sky-level 是光遇周边项目，仓库自述为「Sky: CotL version 0x3C level read &amp; write」。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07.127  </w:t>
      </w:r>
      <w:r>
        <w:rPr>
          <w:rFonts w:ascii="微软雅黑" w:hAnsi="微软雅黑" w:eastAsia="微软雅黑"/>
          <w:b/>
          <w:color w:val="22304A"/>
          <w:sz w:val="25"/>
        </w:rPr>
        <w:t>gyxm/SkyAutoPlayerScript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2022-03-03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8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https://github.com/gyxm/skyautoplayerscript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SkyAutoPlayerScript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07.128  </w:t>
      </w:r>
      <w:r>
        <w:rPr>
          <w:rFonts w:ascii="微软雅黑" w:hAnsi="微软雅黑" w:eastAsia="微软雅黑"/>
          <w:b/>
          <w:color w:val="22304A"/>
          <w:sz w:val="25"/>
        </w:rPr>
        <w:t>hansen61/guangyu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8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https://github.com/hansen61/guangyu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guangyu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07.129  </w:t>
      </w:r>
      <w:r>
        <w:rPr>
          <w:rFonts w:ascii="微软雅黑" w:hAnsi="微软雅黑" w:eastAsia="微软雅黑"/>
          <w:b/>
          <w:color w:val="22304A"/>
          <w:sz w:val="25"/>
        </w:rPr>
        <w:t>HTMonkeyG/G.E.O.P.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8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https://github.com/HTMonkeyG/G.E.O.P.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“游戏体验优化计划”索引仓库，汇总作者为光遇等游戏做的音量、画质与性能小工具。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作为工具导航：从这里找到 SkyVolumeRaiser、SkyNEShards 等具体项目。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07.130  </w:t>
      </w:r>
      <w:r>
        <w:rPr>
          <w:rFonts w:ascii="微软雅黑" w:hAnsi="微软雅黑" w:eastAsia="微软雅黑"/>
          <w:b/>
          <w:color w:val="22304A"/>
          <w:sz w:val="25"/>
        </w:rPr>
        <w:t>HugeFrog24/HTML-Sky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8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https://github.com/hugefrog24/html-sky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HTML-Sky 是网页端的光遇周边项目。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07.131  </w:t>
      </w:r>
      <w:r>
        <w:rPr>
          <w:rFonts w:ascii="微软雅黑" w:hAnsi="微软雅黑" w:eastAsia="微软雅黑"/>
          <w:b/>
          <w:color w:val="22304A"/>
          <w:sz w:val="25"/>
        </w:rPr>
        <w:t>hugosyrf/shans-sanctuary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2026-08-31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8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https://github.com/hugosyrf/shans-sanctuary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shans-sanctuary 是光遇周边项目，仓库自述为「A permanent digital haven for Shan on her 19th birthday. Inspired by Sky: Childr…」。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07.132  </w:t>
      </w:r>
      <w:r>
        <w:rPr>
          <w:rFonts w:ascii="微软雅黑" w:hAnsi="微软雅黑" w:eastAsia="微软雅黑"/>
          <w:b/>
          <w:color w:val="22304A"/>
          <w:sz w:val="25"/>
        </w:rPr>
        <w:t>iamjunioru/SkyAutoPlayer-BR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0    ·    Fork 0    ·    最近提交 2020-12-08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8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https://gitee.com/iamjunioru/skyautoplayer-br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葡萄牙语社区的 SkyStudio 曲谱自动播放脚本。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复刻 SkyAutoPlayer 的思路，面向巴西/葡语玩家使用。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07.133  </w:t>
      </w:r>
      <w:r>
        <w:rPr>
          <w:rFonts w:ascii="微软雅黑" w:hAnsi="微软雅黑" w:eastAsia="微软雅黑"/>
          <w:b/>
          <w:color w:val="22304A"/>
          <w:sz w:val="25"/>
        </w:rPr>
        <w:t>iamjunioru/SkyAutoPlayerBR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0    ·    Fork 0    ·    最近提交 2020-12-08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8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https://gitee.com/iamjunioru/skyautoplayer-brlegacy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SkyAutoPlayerBR 是安卓端的光遇周边项目，仓库自述为「Um script para reproduzir as planilhas geradas pelo SkyStudio automaticamente no…」。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07.134  </w:t>
      </w:r>
      <w:r>
        <w:rPr>
          <w:rFonts w:ascii="微软雅黑" w:hAnsi="微软雅黑" w:eastAsia="微软雅黑"/>
          <w:b/>
          <w:color w:val="22304A"/>
          <w:sz w:val="25"/>
        </w:rPr>
        <w:t>imnaiyar/SkyTimes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Kotlin    ·    Star 0    ·    Fork 0    ·    最近提交 2026-09-18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8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https://github.com/imnaiyar/skytimes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SkyTimes 是AI 对话 / 陪伴项目。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把大模型接入光遇社区，做问答、陪伴或内容生成；面向对光遇社区、内容创作或周边工具感兴趣的玩家。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07.135  </w:t>
      </w:r>
      <w:r>
        <w:rPr>
          <w:rFonts w:ascii="微软雅黑" w:hAnsi="微软雅黑" w:eastAsia="微软雅黑"/>
          <w:b/>
          <w:color w:val="22304A"/>
          <w:sz w:val="25"/>
        </w:rPr>
        <w:t>jathych/sky-oc-website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2026-03-30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8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https://github.com/jathych/sky-oc-website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sky-oc-website 是网页端的光遇主题网站。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展示资讯、攻略、工具导航或个人作品；主要服务于对光遇社区、内容创作或周边工具感兴趣的玩家。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07.136  </w:t>
      </w:r>
      <w:r>
        <w:rPr>
          <w:rFonts w:ascii="微软雅黑" w:hAnsi="微软雅黑" w:eastAsia="微软雅黑"/>
          <w:b/>
          <w:color w:val="22304A"/>
          <w:sz w:val="25"/>
        </w:rPr>
        <w:t>java-cv/skysfm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2022-01-13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9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https://github.com/java-cv/skysfm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skysfm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07.137  </w:t>
      </w:r>
      <w:r>
        <w:rPr>
          <w:rFonts w:ascii="微软雅黑" w:hAnsi="微软雅黑" w:eastAsia="微软雅黑"/>
          <w:b/>
          <w:color w:val="22304A"/>
          <w:sz w:val="25"/>
        </w:rPr>
        <w:t>jbilee/thatskypuzzle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2023-12-21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9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https://github.com/jbilee/thatskypuzzle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thatskypuzzle 是光遇周边项目，仓库自述为「Simple but fun sliding puzzle games for friends and family to enjoy :D」。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07.138  </w:t>
      </w:r>
      <w:r>
        <w:rPr>
          <w:rFonts w:ascii="微软雅黑" w:hAnsi="微软雅黑" w:eastAsia="微软雅黑"/>
          <w:b/>
          <w:color w:val="22304A"/>
          <w:sz w:val="25"/>
        </w:rPr>
        <w:t>JellyfishCraft86/Sky-Children-of-the-Light-Trainer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2026-09-30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9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https://github.com/jellyfishcraft86/sky-children-of-the-light-trainer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Sky-Children-of-the-Light-Trainer 是AI 对话 / 陪伴项目，仓库自述为「🎮 Sky: Children of the Light Trainer」。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把大模型接入光遇社区，做问答、陪伴或内容生成；适合对光遇社区、内容创作或周边工具感兴趣的玩家。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07.139  </w:t>
      </w:r>
      <w:r>
        <w:rPr>
          <w:rFonts w:ascii="微软雅黑" w:hAnsi="微软雅黑" w:eastAsia="微软雅黑"/>
          <w:b/>
          <w:color w:val="22304A"/>
          <w:sz w:val="25"/>
        </w:rPr>
        <w:t>JiaZhe1221/skystudios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2024-02-06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9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https://github.com/jiazhe1221/skystudios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skystudios 是iOS 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07.140  </w:t>
      </w:r>
      <w:r>
        <w:rPr>
          <w:rFonts w:ascii="微软雅黑" w:hAnsi="微软雅黑" w:eastAsia="微软雅黑"/>
          <w:b/>
          <w:color w:val="22304A"/>
          <w:sz w:val="25"/>
        </w:rPr>
        <w:t>JoeyA03/TGC-Game-Jam-2025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C#    ·    Star 0    ·    Fork 0    ·    最近提交 2025-05-21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9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https://github.com/joeya03/tgc-game-jam-2025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TGC-Game-Jam-2025 是光遇周边项目，仓库自述为「ThatGameCompany x COREBLAZER game jam 2025」。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07.141  </w:t>
      </w:r>
      <w:r>
        <w:rPr>
          <w:rFonts w:ascii="微软雅黑" w:hAnsi="微软雅黑" w:eastAsia="微软雅黑"/>
          <w:b/>
          <w:color w:val="22304A"/>
          <w:sz w:val="25"/>
        </w:rPr>
        <w:t>johnuberbacher/wear-sky-voices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9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https://github.com/johnuberbacher/wear-sky-voices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wear-sky-voices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07.142  </w:t>
      </w:r>
      <w:r>
        <w:rPr>
          <w:rFonts w:ascii="微软雅黑" w:hAnsi="微软雅黑" w:eastAsia="微软雅黑"/>
          <w:b/>
          <w:color w:val="22304A"/>
          <w:sz w:val="25"/>
        </w:rPr>
        <w:t>JuJuBee92/skystudio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2024-08-04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9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https://github.com/jujubee92/skystudio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skystudio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07.143  </w:t>
      </w:r>
      <w:r>
        <w:rPr>
          <w:rFonts w:ascii="微软雅黑" w:hAnsi="微软雅黑" w:eastAsia="微软雅黑"/>
          <w:b/>
          <w:color w:val="22304A"/>
          <w:sz w:val="25"/>
        </w:rPr>
        <w:t>juuu-jiii/thatgamecompany-coreblazer-jam-25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2025-06-17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9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https://github.com/juuu-jiii/thatgamecompany-coreblazer-jam-25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thatgamecompany-coreblazer-jam-25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07.144  </w:t>
      </w:r>
      <w:r>
        <w:rPr>
          <w:rFonts w:ascii="微软雅黑" w:hAnsi="微软雅黑" w:eastAsia="微软雅黑"/>
          <w:b/>
          <w:color w:val="22304A"/>
          <w:sz w:val="25"/>
        </w:rPr>
        <w:t>kaikai0626/sky-ecology-manager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2026-09-15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9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https://github.com/kaikai0626/sky-ecology-manager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光遇生态达人活动管理系统。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把大模型接入光遇社区，做问答、陪伴或内容生成；主要服务于关注光遇社区动态与周边内容的玩家。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07.145  </w:t>
      </w:r>
      <w:r>
        <w:rPr>
          <w:rFonts w:ascii="微软雅黑" w:hAnsi="微软雅黑" w:eastAsia="微软雅黑"/>
          <w:b/>
          <w:color w:val="22304A"/>
          <w:sz w:val="25"/>
        </w:rPr>
        <w:t>kawashirov/sky_affinity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2025-05-01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79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https://github.com/kawashirov/sky_affinity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sky_affinity 是光遇周边项目，仓库自述为「Affinity adjustment for Sky: Children of the Light on Ryzen 1000/2000/3000 CPUs」。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07.146  </w:t>
      </w:r>
      <w:r>
        <w:rPr>
          <w:rFonts w:ascii="微软雅黑" w:hAnsi="微软雅黑" w:eastAsia="微软雅黑"/>
          <w:b/>
          <w:color w:val="22304A"/>
          <w:sz w:val="25"/>
        </w:rPr>
        <w:t>KerunK336651/sky-with-you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0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https://github.com/kerunk336651/sky-with-you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PC 版 AI 伙伴：屏幕识别（OCR/模板/YOLO）+ LLM 决策 + Arduino HID 键盘。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把大模型接入光遇社区，做问答、陪伴或内容生成；主要服务于想了解光遇相关创作与工具生态的玩家。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07.147  </w:t>
      </w:r>
      <w:r>
        <w:rPr>
          <w:rFonts w:ascii="微软雅黑" w:hAnsi="微软雅黑" w:eastAsia="微软雅黑"/>
          <w:b/>
          <w:color w:val="22304A"/>
          <w:sz w:val="25"/>
        </w:rPr>
        <w:t>kevinvoid3/skydownload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2026-10-15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0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https://github.com/kevinvoid3/skydownload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skydownload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07.148  </w:t>
      </w:r>
      <w:r>
        <w:rPr>
          <w:rFonts w:ascii="微软雅黑" w:hAnsi="微软雅黑" w:eastAsia="微软雅黑"/>
          <w:b/>
          <w:color w:val="22304A"/>
          <w:sz w:val="25"/>
        </w:rPr>
        <w:t>kevinvoid3/skytrust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2026-07-25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0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https://github.com/kevinvoid3/skytrust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skytrust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07.149  </w:t>
      </w:r>
      <w:r>
        <w:rPr>
          <w:rFonts w:ascii="微软雅黑" w:hAnsi="微软雅黑" w:eastAsia="微软雅黑"/>
          <w:b/>
          <w:color w:val="22304A"/>
          <w:sz w:val="25"/>
        </w:rPr>
        <w:t>Kiojeen/sky-patterns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0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https://github.com/kiojeen/sky-patterns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sky-patterns 是光遇周边项目，仓库自述为「A repo for storing sky offset patterns」。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07.150  </w:t>
      </w:r>
      <w:r>
        <w:rPr>
          <w:rFonts w:ascii="微软雅黑" w:hAnsi="微软雅黑" w:eastAsia="微软雅黑"/>
          <w:b/>
          <w:color w:val="22304A"/>
          <w:sz w:val="25"/>
        </w:rPr>
        <w:t>Kiojeen/SkyRemote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0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https://github.com/kiojeen/skyremote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SkyRemote 是光遇周边项目，仓库自述为「A user interface for Sky」。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07.151  </w:t>
      </w:r>
      <w:r>
        <w:rPr>
          <w:rFonts w:ascii="微软雅黑" w:hAnsi="微软雅黑" w:eastAsia="微软雅黑"/>
          <w:b/>
          <w:color w:val="22304A"/>
          <w:sz w:val="25"/>
        </w:rPr>
        <w:t>Lanscarlos/SkyTricolorDango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0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https://github.com/lanscarlos/skytricolordango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SkyTricolorDango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07.152  </w:t>
      </w:r>
      <w:r>
        <w:rPr>
          <w:rFonts w:ascii="微软雅黑" w:hAnsi="微软雅黑" w:eastAsia="微软雅黑"/>
          <w:b/>
          <w:color w:val="22304A"/>
          <w:sz w:val="25"/>
        </w:rPr>
        <w:t>linszi/-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2021-02-04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0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https://github.com/linszi/-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- 是光遇周边项目，仓库自述为「光遇然」。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07.153  </w:t>
      </w:r>
      <w:r>
        <w:rPr>
          <w:rFonts w:ascii="微软雅黑" w:hAnsi="微软雅黑" w:eastAsia="微软雅黑"/>
          <w:b/>
          <w:color w:val="22304A"/>
          <w:sz w:val="25"/>
        </w:rPr>
        <w:t>ll13355154947/sky-pc-mcp-companion-safe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2026-08-03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0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https://github.com/ll13355154947/sky-pc-mcp-companion-safe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sky-pc-mcp-companion-safe 是PC 端的光遇周边项目，仓库自述为「Safety-first local MCP companion for Sky PC: verified capture, local OCR, gated…」。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07.154  </w:t>
      </w:r>
      <w:r>
        <w:rPr>
          <w:rFonts w:ascii="微软雅黑" w:hAnsi="微软雅黑" w:eastAsia="微软雅黑"/>
          <w:b/>
          <w:color w:val="22304A"/>
          <w:sz w:val="25"/>
        </w:rPr>
        <w:t>lo-orm/lightkidreminder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语言未标注    ·    Star 0    ·    Fork 0    ·    最近提交 2026-04-19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0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https://gitee.com/lo-orm/lightkidreminder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lightkidreminder 是光遇周边项目，仓库自述为「光遇」。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07.155  </w:t>
      </w:r>
      <w:r>
        <w:rPr>
          <w:rFonts w:ascii="微软雅黑" w:hAnsi="微软雅黑" w:eastAsia="微软雅黑"/>
          <w:b/>
          <w:color w:val="22304A"/>
          <w:sz w:val="25"/>
        </w:rPr>
        <w:t>loganknecht/thatgamecompany_interview_exercise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2018-02-20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0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https://github.com/loganknecht/thatgamecompany_interview_exercise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thatgamecompany_interview_exercise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07.156  </w:t>
      </w:r>
      <w:r>
        <w:rPr>
          <w:rFonts w:ascii="微软雅黑" w:hAnsi="微软雅黑" w:eastAsia="微软雅黑"/>
          <w:b/>
          <w:color w:val="22304A"/>
          <w:sz w:val="25"/>
        </w:rPr>
        <w:t>logosama/Sky_NFC_for_PC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    ·    Star 0    ·    Fork 0    ·    最近提交 2026-09-04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1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https://github.com/logosama/sky_nfc_for_pc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Sky_NFC_for_PC 是PC 端的光遇周边项目，仓库自述为「With NFC device, hooking gaming process, using python」。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07.157  </w:t>
      </w:r>
      <w:r>
        <w:rPr>
          <w:rFonts w:ascii="微软雅黑" w:hAnsi="微软雅黑" w:eastAsia="微软雅黑"/>
          <w:b/>
          <w:color w:val="22304A"/>
          <w:sz w:val="25"/>
        </w:rPr>
        <w:t>Lvovvxe/sky-teavel-ancestors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1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https://github.com/lvovvxe/sky-teavel-ancestors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sky-teavel-ancestors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07.158  </w:t>
      </w:r>
      <w:r>
        <w:rPr>
          <w:rFonts w:ascii="微软雅黑" w:hAnsi="微软雅黑" w:eastAsia="微软雅黑"/>
          <w:b/>
          <w:color w:val="22304A"/>
          <w:sz w:val="25"/>
        </w:rPr>
        <w:t>lxhguard/gy.184.cab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2023-07-23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1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https://github.com/lxhguard/gy.184.cab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gy.184.cab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07.159  </w:t>
      </w:r>
      <w:r>
        <w:rPr>
          <w:rFonts w:ascii="微软雅黑" w:hAnsi="微软雅黑" w:eastAsia="微软雅黑"/>
          <w:b/>
          <w:color w:val="22304A"/>
          <w:sz w:val="25"/>
        </w:rPr>
        <w:t>macccorehenni/SkyCoTL-in-DnD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2024-12-22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1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https://github.com/macccorehenni/skycotl-in-dnd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SkyCoTL-in-DnD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07.160  </w:t>
      </w:r>
      <w:r>
        <w:rPr>
          <w:rFonts w:ascii="微软雅黑" w:hAnsi="微软雅黑" w:eastAsia="微软雅黑"/>
          <w:b/>
          <w:color w:val="22304A"/>
          <w:sz w:val="25"/>
        </w:rPr>
        <w:t>macccorehenni/SkyCoTLDnD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2024-12-22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1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https://github.com/macccorehenni/skycotldnd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SkyCoTLDnD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07.161  </w:t>
      </w:r>
      <w:r>
        <w:rPr>
          <w:rFonts w:ascii="微软雅黑" w:hAnsi="微软雅黑" w:eastAsia="微软雅黑"/>
          <w:b/>
          <w:color w:val="22304A"/>
          <w:sz w:val="25"/>
        </w:rPr>
        <w:t>matalina/mat-cari-beyond-the-ranch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PHP    ·    Star 0    ·    Fork 0    ·    最近提交 2017-12-01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1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https://github.com/matalina/mat-cari-beyond-the-ranch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mat-cari-beyond-the-ranch 是光遇周边项目，仓库自述为「Wheel of Time fanfic taken after events in early 2007ish as the Children of the…」。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07.162  </w:t>
      </w:r>
      <w:r>
        <w:rPr>
          <w:rFonts w:ascii="微软雅黑" w:hAnsi="微软雅黑" w:eastAsia="微软雅黑"/>
          <w:b/>
          <w:color w:val="22304A"/>
          <w:sz w:val="25"/>
        </w:rPr>
        <w:t>mattdangerw/tgc-demo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    ·    Star 0    ·    Fork 0    ·    最近提交 2014-06-20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1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https://github.com/mattdangerw/tgc-demo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tgc-demo 是光遇周边项目，仓库自述为「A coding demo for ThatGameCompany」。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07.163  </w:t>
      </w:r>
      <w:r>
        <w:rPr>
          <w:rFonts w:ascii="微软雅黑" w:hAnsi="微软雅黑" w:eastAsia="微软雅黑"/>
          <w:b/>
          <w:color w:val="22304A"/>
          <w:sz w:val="25"/>
        </w:rPr>
        <w:t>MauroGarciAG/Creepy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2022-07-12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1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https://github.com/maurogarciag/creepy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Creepy 是光遇周边项目，仓库自述为「Skychildrenofthelight.guia」。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07.164  </w:t>
      </w:r>
      <w:r>
        <w:rPr>
          <w:rFonts w:ascii="微软雅黑" w:hAnsi="微软雅黑" w:eastAsia="微软雅黑"/>
          <w:b/>
          <w:color w:val="22304A"/>
          <w:sz w:val="25"/>
        </w:rPr>
        <w:t>mclvlc/MaaSky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2026-09-23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1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https://github.com/mclvlc/maasky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光遇国服自动化小助手，仍在开发中。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目标是整合日常任务自动化，完成度有限。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07.165  </w:t>
      </w:r>
      <w:r>
        <w:rPr>
          <w:rFonts w:ascii="微软雅黑" w:hAnsi="微软雅黑" w:eastAsia="微软雅黑"/>
          <w:b/>
          <w:color w:val="22304A"/>
          <w:sz w:val="25"/>
        </w:rPr>
        <w:t>Menglian18/sky-workbench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Kotlin    ·    Star 0    ·    Fork 0    ·    最近提交 2026-10-11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1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https://github.com/menglian18/sky-workbench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安卓本地生活工作台：待办四象限 / 学习复习 / 光遇管家 / 数据备忘，纯本地不联网。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07.166  </w:t>
      </w:r>
      <w:r>
        <w:rPr>
          <w:rFonts w:ascii="微软雅黑" w:hAnsi="微软雅黑" w:eastAsia="微软雅黑"/>
          <w:b/>
          <w:color w:val="22304A"/>
          <w:sz w:val="25"/>
        </w:rPr>
        <w:t>Mico5201/sky1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CSS    ·    Star 0    ·    Fork 0    ·    最近提交 2023-06-14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2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https://github.com/mico5201/sky1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sky1 是光遇周边项目，仓库自述为「sky1」。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07.167  </w:t>
      </w:r>
      <w:r>
        <w:rPr>
          <w:rFonts w:ascii="微软雅黑" w:hAnsi="微软雅黑" w:eastAsia="微软雅黑"/>
          <w:b/>
          <w:color w:val="22304A"/>
          <w:sz w:val="25"/>
        </w:rPr>
        <w:t>mmmi698/sky-unofficial-compendium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2026-10-06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2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https://github.com/mmmi698/sky-unofficial-compendium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sky-unofficial-compendium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07.168  </w:t>
      </w:r>
      <w:r>
        <w:rPr>
          <w:rFonts w:ascii="微软雅黑" w:hAnsi="微软雅黑" w:eastAsia="微软雅黑"/>
          <w:b/>
          <w:color w:val="22304A"/>
          <w:sz w:val="25"/>
        </w:rPr>
        <w:t>Moonlit-Cafe/ThatGameJam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GDScript    ·    Star 0    ·    Fork 0    ·    最近提交 2025-06-08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2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https://github.com/moonlit-cafe/thatgamejam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ThatGameJam 是光遇周边项目，仓库自述为「The repository for Moonlit Cafe's game entry for the ThatGameCompany x Coreblaze…」。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07.169  </w:t>
      </w:r>
      <w:r>
        <w:rPr>
          <w:rFonts w:ascii="微软雅黑" w:hAnsi="微软雅黑" w:eastAsia="微软雅黑"/>
          <w:b/>
          <w:color w:val="22304A"/>
          <w:sz w:val="25"/>
        </w:rPr>
        <w:t>mosheng920114/SKY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2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https://github.com/mosheng920114/sky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07.170  </w:t>
      </w:r>
      <w:r>
        <w:rPr>
          <w:rFonts w:ascii="微软雅黑" w:hAnsi="微软雅黑" w:eastAsia="微软雅黑"/>
          <w:b/>
          <w:color w:val="22304A"/>
          <w:sz w:val="25"/>
        </w:rPr>
        <w:t>Mr.lilillilili/SkyAutoPlayerScript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0    ·    Fork 0    ·    最近提交 2022-05-24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2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https://gitee.com/leeeeeeeeeeeeeeeeee/musicplayer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SkyAutoPlayerScript 镜像（光遇弹奏脚本）。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07.171  </w:t>
      </w:r>
      <w:r>
        <w:rPr>
          <w:rFonts w:ascii="微软雅黑" w:hAnsi="微软雅黑" w:eastAsia="微软雅黑"/>
          <w:b/>
          <w:color w:val="22304A"/>
          <w:sz w:val="25"/>
        </w:rPr>
        <w:t>nasim0994/skystudio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2025-01-19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2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https://github.com/nasim0994/skystudio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skystudio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07.172  </w:t>
      </w:r>
      <w:r>
        <w:rPr>
          <w:rFonts w:ascii="微软雅黑" w:hAnsi="微软雅黑" w:eastAsia="微软雅黑"/>
          <w:b/>
          <w:color w:val="22304A"/>
          <w:sz w:val="25"/>
        </w:rPr>
        <w:t>Neko-lct/SkyStudioToJS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2024-12-08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2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https://github.com/neko-lct/skystudiotojs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SkyStudioToJS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07.173  </w:t>
      </w:r>
      <w:r>
        <w:rPr>
          <w:rFonts w:ascii="微软雅黑" w:hAnsi="微软雅黑" w:eastAsia="微软雅黑"/>
          <w:b/>
          <w:color w:val="22304A"/>
          <w:sz w:val="25"/>
        </w:rPr>
        <w:t>Neyz-Teto/sky-children-of-the-light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CSS    ·    Star 0    ·    Fork 0    ·    最近提交 2026-10-12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2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https://github.com/neyz-teto/sky-children-of-the-light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sky-children-of-the-light 是光遇主题网站，仓库自述为「A cinematic Indonesian fan site for Sky: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展示资讯、攻略、工具导航或个人作品；主要服务于关注光遇社区动态与周边内容的玩家。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07.174  </w:t>
      </w:r>
      <w:r>
        <w:rPr>
          <w:rFonts w:ascii="微软雅黑" w:hAnsi="微软雅黑" w:eastAsia="微软雅黑"/>
          <w:b/>
          <w:color w:val="22304A"/>
          <w:sz w:val="25"/>
        </w:rPr>
        <w:t>NoleStites/game-engineer-journey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Ruby    ·    Star 0    ·    Fork 0    ·    最近提交 2025-08-08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2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https://github.com/nolestites/game-engineer-journey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game-engineer-journey 是光遇周边项目，仓库自述为「A repository to keep track of everything involved in my journey to become a Game…」。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07.175  </w:t>
      </w:r>
      <w:r>
        <w:rPr>
          <w:rFonts w:ascii="微软雅黑" w:hAnsi="微软雅黑" w:eastAsia="微软雅黑"/>
          <w:b/>
          <w:color w:val="22304A"/>
          <w:sz w:val="25"/>
        </w:rPr>
        <w:t>Oscar-Zuo/CitricAcidAllergy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ShaderLab    ·    Star 0    ·    Fork 0    ·    最近提交 2025-06-16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2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https://github.com/oscar-zuo/citricacidallergy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CitricAcidAllergy 是光遇周边项目，仓库自述为「thatgamecompany × COREBLAZER GAME JAM 2025 Game」。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07.176  </w:t>
      </w:r>
      <w:r>
        <w:rPr>
          <w:rFonts w:ascii="微软雅黑" w:hAnsi="微软雅黑" w:eastAsia="微软雅黑"/>
          <w:b/>
          <w:color w:val="22304A"/>
          <w:sz w:val="25"/>
        </w:rPr>
        <w:t>OZworld-cn/SkyAutoLightGift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3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https://github.com/ozworld-cn/skyautolightgift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SkyAutoLightGift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07.177  </w:t>
      </w:r>
      <w:r>
        <w:rPr>
          <w:rFonts w:ascii="微软雅黑" w:hAnsi="微软雅黑" w:eastAsia="微软雅黑"/>
          <w:b/>
          <w:color w:val="22304A"/>
          <w:sz w:val="25"/>
        </w:rPr>
        <w:t>parasiticbeetle/sky-cotl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2023-01-25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3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https://github.com/parasiticbeetle/sky-cotl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sky-cotl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07.178  </w:t>
      </w:r>
      <w:r>
        <w:rPr>
          <w:rFonts w:ascii="微软雅黑" w:hAnsi="微软雅黑" w:eastAsia="微软雅黑"/>
          <w:b/>
          <w:color w:val="22304A"/>
          <w:sz w:val="25"/>
        </w:rPr>
        <w:t>Pectics/SkyTI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3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https://github.com/pectics/skyti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SkyTI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07.179  </w:t>
      </w:r>
      <w:r>
        <w:rPr>
          <w:rFonts w:ascii="微软雅黑" w:hAnsi="微软雅黑" w:eastAsia="微软雅黑"/>
          <w:b/>
          <w:color w:val="22304A"/>
          <w:sz w:val="25"/>
        </w:rPr>
        <w:t>podog8-code/couple-sky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2026-08-16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3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https://github.com/podog8-code/couple-sky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couple-sky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07.180  </w:t>
      </w:r>
      <w:r>
        <w:rPr>
          <w:rFonts w:ascii="微软雅黑" w:hAnsi="微软雅黑" w:eastAsia="微软雅黑"/>
          <w:b/>
          <w:color w:val="22304A"/>
          <w:sz w:val="25"/>
        </w:rPr>
        <w:t>Pomran/sky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CSS    ·    Star 0    ·    Fork 0    ·    最近提交 2026-05-25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3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https://github.com/pomran/sky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07.181  </w:t>
      </w:r>
      <w:r>
        <w:rPr>
          <w:rFonts w:ascii="微软雅黑" w:hAnsi="微软雅黑" w:eastAsia="微软雅黑"/>
          <w:b/>
          <w:color w:val="22304A"/>
          <w:sz w:val="25"/>
        </w:rPr>
        <w:t>qian46033-cloud/sky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3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https://github.com/qian46033-cloud/sky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07.182  </w:t>
      </w:r>
      <w:r>
        <w:rPr>
          <w:rFonts w:ascii="微软雅黑" w:hAnsi="微软雅黑" w:eastAsia="微软雅黑"/>
          <w:b/>
          <w:color w:val="22304A"/>
          <w:sz w:val="25"/>
        </w:rPr>
        <w:t>qian46033-cloud/sky-Quanxihen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2026-10-11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3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https://github.com/qian46033-cloud/sky-quanxihen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sky-Quanxihen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07.183  </w:t>
      </w:r>
      <w:r>
        <w:rPr>
          <w:rFonts w:ascii="微软雅黑" w:hAnsi="微软雅黑" w:eastAsia="微软雅黑"/>
          <w:b/>
          <w:color w:val="22304A"/>
          <w:sz w:val="25"/>
        </w:rPr>
        <w:t>qiouyusky/qiouyusky.github.io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3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https://github.com/qiouyusky/qiouyusky.github.io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qiouyusky.github.io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07.184  </w:t>
      </w:r>
      <w:r>
        <w:rPr>
          <w:rFonts w:ascii="微软雅黑" w:hAnsi="微软雅黑" w:eastAsia="微软雅黑"/>
          <w:b/>
          <w:color w:val="22304A"/>
          <w:sz w:val="25"/>
        </w:rPr>
        <w:t>qmkjcm/images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2026-06-16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3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https://github.com/qmkjcm/images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images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07.185  </w:t>
      </w:r>
      <w:r>
        <w:rPr>
          <w:rFonts w:ascii="微软雅黑" w:hAnsi="微软雅黑" w:eastAsia="微软雅黑"/>
          <w:b/>
          <w:color w:val="22304A"/>
          <w:sz w:val="25"/>
        </w:rPr>
        <w:t>qsffsqa/-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2025-07-03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3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https://github.com/qsffsqa/-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- 是光遇周边项目，仓库自述为「光遇」。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07.186  </w:t>
      </w:r>
      <w:r>
        <w:rPr>
          <w:rFonts w:ascii="微软雅黑" w:hAnsi="微软雅黑" w:eastAsia="微软雅黑"/>
          <w:b/>
          <w:color w:val="22304A"/>
          <w:sz w:val="25"/>
        </w:rPr>
        <w:t>randy326/skystudio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2026-08-20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4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https://github.com/randy326/skystudio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skystudio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07.187  </w:t>
      </w:r>
      <w:r>
        <w:rPr>
          <w:rFonts w:ascii="微软雅黑" w:hAnsi="微软雅黑" w:eastAsia="微软雅黑"/>
          <w:b/>
          <w:color w:val="22304A"/>
          <w:sz w:val="25"/>
        </w:rPr>
        <w:t>Raphael-Ly606/Sky-COTL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2026-01-09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4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https://github.com/raphael-ly606/sky-cotl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Sky-COTL 是光遇周边项目，仓库自述为「The recording of Raph's experience in Sky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07.188  </w:t>
      </w:r>
      <w:r>
        <w:rPr>
          <w:rFonts w:ascii="微软雅黑" w:hAnsi="微软雅黑" w:eastAsia="微软雅黑"/>
          <w:b/>
          <w:color w:val="22304A"/>
          <w:sz w:val="25"/>
        </w:rPr>
        <w:t>rianafrizalaziz6-tech/sky-Panda-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2025-10-06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4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https://github.com/rianafrizalaziz6-tech/sky-panda-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sky-Panda- 是光遇周边项目，仓库自述为「SKY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07.189  </w:t>
      </w:r>
      <w:r>
        <w:rPr>
          <w:rFonts w:ascii="微软雅黑" w:hAnsi="微软雅黑" w:eastAsia="微软雅黑"/>
          <w:b/>
          <w:color w:val="22304A"/>
          <w:sz w:val="25"/>
        </w:rPr>
        <w:t>rianafrizalaziz6-tech/sky-panda-site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2025-10-06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4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https://github.com/rianafrizalaziz6-tech/sky-panda-site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sky-panda-site 是光遇主题网站，仓库自述为「SKY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展示资讯、攻略、工具导航或个人作品；主要服务于对光遇社区、内容创作或周边工具感兴趣的玩家。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07.190  </w:t>
      </w:r>
      <w:r>
        <w:rPr>
          <w:rFonts w:ascii="微软雅黑" w:hAnsi="微软雅黑" w:eastAsia="微软雅黑"/>
          <w:b/>
          <w:color w:val="22304A"/>
          <w:sz w:val="25"/>
        </w:rPr>
        <w:t>rithikrathan/sky_hid_player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2026-10-10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4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https://github.com/rithikrathan/sky_hid_player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sky_hid_player 是光遇周边项目，仓库自述为「Generated by RoguePM」。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07.191  </w:t>
      </w:r>
      <w:r>
        <w:rPr>
          <w:rFonts w:ascii="微软雅黑" w:hAnsi="微软雅黑" w:eastAsia="微软雅黑"/>
          <w:b/>
          <w:color w:val="22304A"/>
          <w:sz w:val="25"/>
        </w:rPr>
        <w:t>rzhao-sec/sky-script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VBScript    ·    Star 0    ·    Fork 0    ·    最近提交 2024-03-29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4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https://github.com/rzhao-sec/sky-script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sky-script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07.192  </w:t>
      </w:r>
      <w:r>
        <w:rPr>
          <w:rFonts w:ascii="微软雅黑" w:hAnsi="微软雅黑" w:eastAsia="微软雅黑"/>
          <w:b/>
          <w:color w:val="22304A"/>
          <w:sz w:val="25"/>
        </w:rPr>
        <w:t>saimain/fsky-update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4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https://github.com/saimain/fsky-update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fsky-update 是AI 对话 / 陪伴项目。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把大模型接入光遇社区，做问答、陪伴或内容生成；面向想了解光遇相关创作与工具生态的玩家。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07.193  </w:t>
      </w:r>
      <w:r>
        <w:rPr>
          <w:rFonts w:ascii="微软雅黑" w:hAnsi="微软雅黑" w:eastAsia="微软雅黑"/>
          <w:b/>
          <w:color w:val="22304A"/>
          <w:sz w:val="25"/>
        </w:rPr>
        <w:t>seanchou0615-lab/ctrl-identity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2026-10-23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4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https://github.com/seanchou0615-lab/ctrl-identity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ctrl identity是我們自主研發的輔助型ai,#(不是外掛)/ 如果想要幫助我們你需要: / *一台電腦(gpu是n卡更好) / *時常上線(DC,sky都行) / *編譯器/…。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把大模型接入光遇社区，做问答、陪伴或内容生成；适合对光遇社区、内容创作或周边工具感兴趣的玩家。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07.194  </w:t>
      </w:r>
      <w:r>
        <w:rPr>
          <w:rFonts w:ascii="微软雅黑" w:hAnsi="微软雅黑" w:eastAsia="微软雅黑"/>
          <w:b/>
          <w:color w:val="22304A"/>
          <w:sz w:val="25"/>
        </w:rPr>
        <w:t>ShaKAssi/skylightyu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2026-10-15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4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https://github.com/shakassi/skylightyu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skylightyu 是光遇周边项目，仓库自述为「Сайт по серверу NetEase игры Sky: Children Of The Light - Light-yu (光·遇)」。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07.195  </w:t>
      </w:r>
      <w:r>
        <w:rPr>
          <w:rFonts w:ascii="微软雅黑" w:hAnsi="微软雅黑" w:eastAsia="微软雅黑"/>
          <w:b/>
          <w:color w:val="22304A"/>
          <w:sz w:val="25"/>
        </w:rPr>
        <w:t>shashi120992/ThatGameCompanyAssignment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ShaderLab    ·    Star 0    ·    Fork 0    ·    最近提交 2022-03-04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4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https://github.com/shashi120992/thatgamecompanyassignment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ThatGameCompanyAssignment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07.196  </w:t>
      </w:r>
      <w:r>
        <w:rPr>
          <w:rFonts w:ascii="微软雅黑" w:hAnsi="微软雅黑" w:eastAsia="微软雅黑"/>
          <w:b/>
          <w:color w:val="22304A"/>
          <w:sz w:val="25"/>
        </w:rPr>
        <w:t>ShelfMaster27/thatgamecompany-Jam-2025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2025-05-29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5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https://github.com/shelfmaster27/thatgamecompany-jam-2025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thatgamecompany-Jam-2025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07.197  </w:t>
      </w:r>
      <w:r>
        <w:rPr>
          <w:rFonts w:ascii="微软雅黑" w:hAnsi="微软雅黑" w:eastAsia="微软雅黑"/>
          <w:b/>
          <w:color w:val="22304A"/>
          <w:sz w:val="25"/>
        </w:rPr>
        <w:t>ShiYioo/children-of-melody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5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https://github.com/ShiYioo/children-of-melody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“音遇”音乐社交 Web 实验：靠近某人就逐渐听清对方正在听的歌，名字与设定呼应《光·遇》。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用于音乐社交/空间音频交互实验；光遇主要提供世界观与命名灵感。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07.198  </w:t>
      </w:r>
      <w:r>
        <w:rPr>
          <w:rFonts w:ascii="微软雅黑" w:hAnsi="微软雅黑" w:eastAsia="微软雅黑"/>
          <w:b/>
          <w:color w:val="22304A"/>
          <w:sz w:val="25"/>
        </w:rPr>
        <w:t>SKY-Editor-CN/sky-extensions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2026-08-26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5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https://github.com/sky-editor-cn/sky-extensions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sky-extensions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07.199  </w:t>
      </w:r>
      <w:r>
        <w:rPr>
          <w:rFonts w:ascii="微软雅黑" w:hAnsi="微软雅黑" w:eastAsia="微软雅黑"/>
          <w:b/>
          <w:color w:val="22304A"/>
          <w:sz w:val="25"/>
        </w:rPr>
        <w:t>SkyCodes99/SkyCodes99.github.io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5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https://github.com/skycodes99/skycodes99.github.io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SkyCodes99.github.io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07.200  </w:t>
      </w:r>
      <w:r>
        <w:rPr>
          <w:rFonts w:ascii="微软雅黑" w:hAnsi="微软雅黑" w:eastAsia="微软雅黑"/>
          <w:b/>
          <w:color w:val="22304A"/>
          <w:sz w:val="25"/>
        </w:rPr>
        <w:t>SKYCOTL-PULSE/skycotl-pulse.github.io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2026-10-21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5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https://github.com/skycotl-pulse/skycotl-pulse.github.io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skycotl-pulse.github.io 是光遇周边项目，仓库自述为「Sky Pulse」。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07.201  </w:t>
      </w:r>
      <w:r>
        <w:rPr>
          <w:rFonts w:ascii="微软雅黑" w:hAnsi="微软雅黑" w:eastAsia="微软雅黑"/>
          <w:b/>
          <w:color w:val="22304A"/>
          <w:sz w:val="25"/>
        </w:rPr>
        <w:t>skyd-pp-ua/copyright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2024-07-11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5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https://github.com/skyd-pp-ua/copyright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copyright 是光遇周边项目，仓库自述为「Project copyright - skyd.pp.ua」。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07.202  </w:t>
      </w:r>
      <w:r>
        <w:rPr>
          <w:rFonts w:ascii="微软雅黑" w:hAnsi="微软雅黑" w:eastAsia="微软雅黑"/>
          <w:b/>
          <w:color w:val="22304A"/>
          <w:sz w:val="25"/>
        </w:rPr>
        <w:t>skyIshier/skyIshier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5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https://github.com/skyishier/skyishier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skyIshier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07.203  </w:t>
      </w:r>
      <w:r>
        <w:rPr>
          <w:rFonts w:ascii="微软雅黑" w:hAnsi="微软雅黑" w:eastAsia="微软雅黑"/>
          <w:b/>
          <w:color w:val="22304A"/>
          <w:sz w:val="25"/>
        </w:rPr>
        <w:t>skyIshier/skyIshier.github.io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5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https://github.com/skyishier/skyishier.github.io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skyIshier.github.io 是光遇周边项目，仓库自述为「」。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07.204  </w:t>
      </w:r>
      <w:r>
        <w:rPr>
          <w:rFonts w:ascii="微软雅黑" w:hAnsi="微软雅黑" w:eastAsia="微软雅黑"/>
          <w:b/>
          <w:color w:val="22304A"/>
          <w:sz w:val="25"/>
        </w:rPr>
        <w:t>skyrastore/skyra_store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2026-07-10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5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https://github.com/skyrastore/skyra_store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skyra_store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07.205  </w:t>
      </w:r>
      <w:r>
        <w:rPr>
          <w:rFonts w:ascii="微软雅黑" w:hAnsi="微软雅黑" w:eastAsia="微软雅黑"/>
          <w:b/>
          <w:color w:val="22304A"/>
          <w:sz w:val="25"/>
        </w:rPr>
        <w:t>skystudio-dev/skystudio-dev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2025-07-02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5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https://github.com/skystudio-dev/skystudio-dev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skystudio-dev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07.206  </w:t>
      </w:r>
      <w:r>
        <w:rPr>
          <w:rFonts w:ascii="微软雅黑" w:hAnsi="微软雅黑" w:eastAsia="微软雅黑"/>
          <w:b/>
          <w:color w:val="22304A"/>
          <w:sz w:val="25"/>
        </w:rPr>
        <w:t>SkyStudioMx/Skystudiomx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2025-07-01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6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https://github.com/skystudiomx/skystudiomx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Skystudiomx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07.207  </w:t>
      </w:r>
      <w:r>
        <w:rPr>
          <w:rFonts w:ascii="微软雅黑" w:hAnsi="微软雅黑" w:eastAsia="微软雅黑"/>
          <w:b/>
          <w:color w:val="22304A"/>
          <w:sz w:val="25"/>
        </w:rPr>
        <w:t>SkyStudios18/SkyCore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6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https://github.com/skystudios18/skycore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SkyCore 是iOS 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07.208  </w:t>
      </w:r>
      <w:r>
        <w:rPr>
          <w:rFonts w:ascii="微软雅黑" w:hAnsi="微软雅黑" w:eastAsia="微软雅黑"/>
          <w:b/>
          <w:color w:val="22304A"/>
          <w:sz w:val="25"/>
        </w:rPr>
        <w:t>SkyStudios18/SkyStudios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    ·    Star 0    ·    Fork 0    ·    最近提交 2020-12-28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6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https://github.com/skystudios18/skystudios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SkyStudios 是iOS 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07.209  </w:t>
      </w:r>
      <w:r>
        <w:rPr>
          <w:rFonts w:ascii="微软雅黑" w:hAnsi="微软雅黑" w:eastAsia="微软雅黑"/>
          <w:b/>
          <w:color w:val="22304A"/>
          <w:sz w:val="25"/>
        </w:rPr>
        <w:t>SkyStudios18/SKyStudios2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2020-12-28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6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https://github.com/skystudios18/skystudios2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SKyStudios2 是iOS 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07.210  </w:t>
      </w:r>
      <w:r>
        <w:rPr>
          <w:rFonts w:ascii="微软雅黑" w:hAnsi="微软雅黑" w:eastAsia="微软雅黑"/>
          <w:b/>
          <w:color w:val="22304A"/>
          <w:sz w:val="25"/>
        </w:rPr>
        <w:t>snow217/luminary-ios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Swift    ·    Star 0    ·    Fork 0    ·    最近提交 2026-05-23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6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https://github.com/snow217/luminary-ios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luminary-ios 是iOS 端的光遇周边项目，仓库自述为「Luminary — cozy social fitness life game. Real-life movement powers a shared liv…」。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07.211  </w:t>
      </w:r>
      <w:r>
        <w:rPr>
          <w:rFonts w:ascii="微软雅黑" w:hAnsi="微软雅黑" w:eastAsia="微软雅黑"/>
          <w:b/>
          <w:color w:val="22304A"/>
          <w:sz w:val="25"/>
        </w:rPr>
        <w:t>souptomorrow-collab/sky-companion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6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https://github.com/souptomorrow-collab/sky-companion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sky-companion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07.212  </w:t>
      </w:r>
      <w:r>
        <w:rPr>
          <w:rFonts w:ascii="微软雅黑" w:hAnsi="微软雅黑" w:eastAsia="微软雅黑"/>
          <w:b/>
          <w:color w:val="22304A"/>
          <w:sz w:val="25"/>
        </w:rPr>
        <w:t>squirrel-rock/sonoma-sky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CSS    ·    Star 0    ·    Fork 0    ·    最近提交 2025-12-20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6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https://github.com/squirrel-rock/sonoma-sky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sonoma-sky 是光遇主题网站，仓库自述为「Sonoma Sky Studio site」。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展示资讯、攻略、工具导航或个人作品；面向对光遇社区、内容创作或周边工具感兴趣的玩家。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07.213  </w:t>
      </w:r>
      <w:r>
        <w:rPr>
          <w:rFonts w:ascii="微软雅黑" w:hAnsi="微软雅黑" w:eastAsia="微软雅黑"/>
          <w:b/>
          <w:color w:val="22304A"/>
          <w:sz w:val="25"/>
        </w:rPr>
        <w:t>Sumenkova1/This-Sky-Game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CSS    ·    Star 0    ·    Fork 0    ·    最近提交 2024-05-13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6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https://github.com/sumenkova1/this-sky-game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This-Sky-Game 是光遇周边项目，仓库自述为「Клон сайта thatskygame.com. Зробила Сумєнкова Віталіна для клону-хакатону」。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07.214  </w:t>
      </w:r>
      <w:r>
        <w:rPr>
          <w:rFonts w:ascii="微软雅黑" w:hAnsi="微软雅黑" w:eastAsia="微软雅黑"/>
          <w:b/>
          <w:color w:val="22304A"/>
          <w:sz w:val="25"/>
        </w:rPr>
        <w:t>sun1823./vue3_1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Vue    ·    Star 0    ·    Fork 0    ·    最近提交 2023-05-06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6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https://gitee.com/sun1823/vue3_1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vue3_1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07.215  </w:t>
      </w:r>
      <w:r>
        <w:rPr>
          <w:rFonts w:ascii="微软雅黑" w:hAnsi="微软雅黑" w:eastAsia="微软雅黑"/>
          <w:b/>
          <w:color w:val="22304A"/>
          <w:sz w:val="25"/>
        </w:rPr>
        <w:t>sunshinewithmoonlight/Sky_playTrumpet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6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https://github.com/sunshinewithmoonlight/sky_playtrumpet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Sky_playTrumpet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07.216  </w:t>
      </w:r>
      <w:r>
        <w:rPr>
          <w:rFonts w:ascii="微软雅黑" w:hAnsi="微软雅黑" w:eastAsia="微软雅黑"/>
          <w:b/>
          <w:color w:val="22304A"/>
          <w:sz w:val="25"/>
        </w:rPr>
        <w:t>TengLatte/sky.game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2024-11-18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7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https://github.com/tenglatte/sky.game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sky.game 是光遇周边项目，仓库自述为「beta」。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07.217  </w:t>
      </w:r>
      <w:r>
        <w:rPr>
          <w:rFonts w:ascii="微软雅黑" w:hAnsi="微软雅黑" w:eastAsia="微软雅黑"/>
          <w:b/>
          <w:color w:val="22304A"/>
          <w:sz w:val="25"/>
        </w:rPr>
        <w:t>TengLatte/thatskygame.github.io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2023-12-08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7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https://github.com/tenglatte/thatskygame.github.io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thatskygame.github.io 是光遇周边项目，仓库自述为「Thatgamecompany」。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07.218  </w:t>
      </w:r>
      <w:r>
        <w:rPr>
          <w:rFonts w:ascii="微软雅黑" w:hAnsi="微软雅黑" w:eastAsia="微软雅黑"/>
          <w:b/>
          <w:color w:val="22304A"/>
          <w:sz w:val="25"/>
        </w:rPr>
        <w:t>that-sky-project/.github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7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https://github.com/that-sky-project/.github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that-sky-project 组织的 GitHub 主页与组织级配置。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查看组织项目索引、贡献说明与规范；本身不含可运行功能。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07.219  </w:t>
      </w:r>
      <w:r>
        <w:rPr>
          <w:rFonts w:ascii="微软雅黑" w:hAnsi="微软雅黑" w:eastAsia="微软雅黑"/>
          <w:b/>
          <w:color w:val="22304A"/>
          <w:sz w:val="25"/>
        </w:rPr>
        <w:t>that-sky-project/that-sky-project.github.io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7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https://github.com/that-sky-project/that-sky-project.github.io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that-sky-project 的项目主页与文档站点。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集中查看该组织的服务端、协议、模型与模组项目说明，是了解整套技术路线的入口。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07.220  </w:t>
      </w:r>
      <w:r>
        <w:rPr>
          <w:rFonts w:ascii="微软雅黑" w:hAnsi="微软雅黑" w:eastAsia="微软雅黑"/>
          <w:b/>
          <w:color w:val="22304A"/>
          <w:sz w:val="25"/>
        </w:rPr>
        <w:t>thathgamecompany/Sky-Children-of-the-light-on-pc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2023-06-19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7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https://github.com/thathgamecompany/sky-children-of-the-light-on-pc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Sky-Children-of-the-light-on-pc 是PC 端的光遇周边项目，仓库自述为「Early access for Luca Cash」。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07.221  </w:t>
      </w:r>
      <w:r>
        <w:rPr>
          <w:rFonts w:ascii="微软雅黑" w:hAnsi="微软雅黑" w:eastAsia="微软雅黑"/>
          <w:b/>
          <w:color w:val="22304A"/>
          <w:sz w:val="25"/>
        </w:rPr>
        <w:t>thatskyapplication/flight-check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2025-02-28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7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https://github.com/thatskyapplication/flight-check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flight-check 是光遇周边项目，仓库自述为「Monitors the health of services」。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07.222  </w:t>
      </w:r>
      <w:r>
        <w:rPr>
          <w:rFonts w:ascii="微软雅黑" w:hAnsi="微软雅黑" w:eastAsia="微软雅黑"/>
          <w:b/>
          <w:color w:val="22304A"/>
          <w:sz w:val="25"/>
        </w:rPr>
        <w:t>thatskyapplication/sky-watch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7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https://github.com/thatskyapplication/sky-watch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sky-watch 是光遇周边项目，仓库自述为「I mean, we do like to watch」。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07.223  </w:t>
      </w:r>
      <w:r>
        <w:rPr>
          <w:rFonts w:ascii="微软雅黑" w:hAnsi="微软雅黑" w:eastAsia="微软雅黑"/>
          <w:b/>
          <w:color w:val="22304A"/>
          <w:sz w:val="25"/>
        </w:rPr>
        <w:t>ThatSkyMusic/.github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7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https://github.com/ThatSkyMusic/.github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ThatSkyMusic 组织的 GitHub 主页与组织级配置文件。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了解该组织的项目结构、贡献规范与仓库索引；本身不含可运行功能。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07.224  </w:t>
      </w:r>
      <w:r>
        <w:rPr>
          <w:rFonts w:ascii="微软雅黑" w:hAnsi="微软雅黑" w:eastAsia="微软雅黑"/>
          <w:b/>
          <w:color w:val="22304A"/>
          <w:sz w:val="25"/>
        </w:rPr>
        <w:t>ThatSkyMusic/sky_music_forum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7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https://github.com/ThatSkyMusic/sky_music_forum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ThatSkyMusic 社区的公开素材仓库，存放论坛与曲谱相关的共享文件。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获取社区整理的曲谱、图片与文档；具体内容以仓库内目录为准。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07.225  </w:t>
      </w:r>
      <w:r>
        <w:rPr>
          <w:rFonts w:ascii="微软雅黑" w:hAnsi="微软雅黑" w:eastAsia="微软雅黑"/>
          <w:b/>
          <w:color w:val="22304A"/>
          <w:sz w:val="25"/>
        </w:rPr>
        <w:t>thesichen/sky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0    ·    Fork 0    ·    最近提交 2022-03-04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7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https://gitee.com/ou13982761876/sky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是光遇周边项目，仓库自述为「光遇」。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07.226  </w:t>
      </w:r>
      <w:r>
        <w:rPr>
          <w:rFonts w:ascii="微软雅黑" w:hAnsi="微软雅黑" w:eastAsia="微软雅黑"/>
          <w:b/>
          <w:color w:val="22304A"/>
          <w:sz w:val="25"/>
        </w:rPr>
        <w:t>tocsinrepo/tocsinrepo.github.io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2026-07-25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8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https://github.com/tocsinrepo/tocsinrepo.github.io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tocsinrepo.github.io 是AI 对话 / 陪伴项目，仓库自述为「Sky Studio — done-for-you AI video ads, gated twice. Nothing ships under an 8」。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把大模型接入光遇社区，做问答、陪伴或内容生成；面向想了解光遇相关创作与工具生态的玩家。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07.227  </w:t>
      </w:r>
      <w:r>
        <w:rPr>
          <w:rFonts w:ascii="微软雅黑" w:hAnsi="微软雅黑" w:eastAsia="微软雅黑"/>
          <w:b/>
          <w:color w:val="22304A"/>
          <w:sz w:val="25"/>
        </w:rPr>
        <w:t>user-1121515/YiFang_Sky_Auto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8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https://github.com/user-1121515/yifang_sky_auto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YiFang_Sky_Auto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07.228  </w:t>
      </w:r>
      <w:r>
        <w:rPr>
          <w:rFonts w:ascii="微软雅黑" w:hAnsi="微软雅黑" w:eastAsia="微软雅黑"/>
          <w:b/>
          <w:color w:val="22304A"/>
          <w:sz w:val="25"/>
        </w:rPr>
        <w:t>VoidCipher3/sky1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2026-07-30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8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https://github.com/voidcipher3/sky1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sky1 是光遇周边项目，仓库自述为「sky」。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07.229  </w:t>
      </w:r>
      <w:r>
        <w:rPr>
          <w:rFonts w:ascii="微软雅黑" w:hAnsi="微软雅黑" w:eastAsia="微软雅黑"/>
          <w:b/>
          <w:color w:val="22304A"/>
          <w:sz w:val="25"/>
        </w:rPr>
        <w:t>VoidCipher3/sky_test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2025-08-27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8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https://github.com/voidcipher3/sky_test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sky_test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07.230  </w:t>
      </w:r>
      <w:r>
        <w:rPr>
          <w:rFonts w:ascii="微软雅黑" w:hAnsi="微软雅黑" w:eastAsia="微软雅黑"/>
          <w:b/>
          <w:color w:val="22304A"/>
          <w:sz w:val="25"/>
        </w:rPr>
        <w:t>VoidCipher3/skyevent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8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https://github.com/voidcipher3/skyevent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skyevent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07.231  </w:t>
      </w:r>
      <w:r>
        <w:rPr>
          <w:rFonts w:ascii="微软雅黑" w:hAnsi="微软雅黑" w:eastAsia="微软雅黑"/>
          <w:b/>
          <w:color w:val="22304A"/>
          <w:sz w:val="25"/>
        </w:rPr>
        <w:t>VoidCipher3/skyiap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2026-10-24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8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https://github.com/voidcipher3/skyiap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skyiap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07.232  </w:t>
      </w:r>
      <w:r>
        <w:rPr>
          <w:rFonts w:ascii="微软雅黑" w:hAnsi="微软雅黑" w:eastAsia="微软雅黑"/>
          <w:b/>
          <w:color w:val="22304A"/>
          <w:sz w:val="25"/>
        </w:rPr>
        <w:t>Vykolue/Sky-CotL-Archipelago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2026-10-22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8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https://github.com/vykolue/sky-cotl-archipelago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Sky-CotL-Archipelago 是光遇周边项目，仓库自述为「A Manual Archipelago for Sky: Children of the Light」。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07.233  </w:t>
      </w:r>
      <w:r>
        <w:rPr>
          <w:rFonts w:ascii="微软雅黑" w:hAnsi="微软雅黑" w:eastAsia="微软雅黑"/>
          <w:b/>
          <w:color w:val="22304A"/>
          <w:sz w:val="25"/>
        </w:rPr>
        <w:t>wadada32/skyfamliy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2026-06-09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8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https://github.com/wadada32/skyfamliy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skyfamliy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07.234  </w:t>
      </w:r>
      <w:r>
        <w:rPr>
          <w:rFonts w:ascii="微软雅黑" w:hAnsi="微软雅黑" w:eastAsia="微软雅黑"/>
          <w:b/>
          <w:color w:val="22304A"/>
          <w:sz w:val="25"/>
        </w:rPr>
        <w:t>Waffle-Fish/ThatGameCompanyGameJam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C#    ·    Star 0    ·    Fork 0    ·    最近提交 2025-07-09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8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https://github.com/waffle-fish/thatgamecompanygamejam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ThatGameCompanyGameJam 是光遇周边项目，仓库自述为「Submission for ThatGameCompanyGameJam」。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07.235  </w:t>
      </w:r>
      <w:r>
        <w:rPr>
          <w:rFonts w:ascii="微软雅黑" w:hAnsi="微软雅黑" w:eastAsia="微软雅黑"/>
          <w:b/>
          <w:color w:val="22304A"/>
          <w:sz w:val="25"/>
        </w:rPr>
        <w:t>WarNightOG-Thunderbound/SkyStudio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2025-08-01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8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https://github.com/warnightog-thunderbound/skystudio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SkyStudio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07.236  </w:t>
      </w:r>
      <w:r>
        <w:rPr>
          <w:rFonts w:ascii="微软雅黑" w:hAnsi="微软雅黑" w:eastAsia="微软雅黑"/>
          <w:b/>
          <w:color w:val="22304A"/>
          <w:sz w:val="25"/>
        </w:rPr>
        <w:t>widmonstertony/mac-game-toolkit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2026-10-09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9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https://github.com/widmonstertony/mac-game-toolkit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Mac 游戏兼容与画质工具：光遇 PC 国服应用宝修复、剑星配置，以及 FH6 / Highball FSR 超分预设与重配教程。实验功能明确标注，不分发游戏或专有运行库。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调整光遇的画面表现与渲染效果；适合关注光遇社区动态与周边内容的玩家。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07.237  </w:t>
      </w:r>
      <w:r>
        <w:rPr>
          <w:rFonts w:ascii="微软雅黑" w:hAnsi="微软雅黑" w:eastAsia="微软雅黑"/>
          <w:b/>
          <w:color w:val="22304A"/>
          <w:sz w:val="25"/>
        </w:rPr>
        <w:t>wine-yu/sky-help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2026-08-03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9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https://github.com/wine-yu/sky-help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sky-help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07.238  </w:t>
      </w:r>
      <w:r>
        <w:rPr>
          <w:rFonts w:ascii="微软雅黑" w:hAnsi="微软雅黑" w:eastAsia="微软雅黑"/>
          <w:b/>
          <w:color w:val="22304A"/>
          <w:sz w:val="25"/>
        </w:rPr>
        <w:t>wuyouyu/光遇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语言未标注    ·    Star 0    ·    Fork 0    ·    最近提交 2021-11-08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9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https://gitee.com/wyy26/guangyu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07.239  </w:t>
      </w:r>
      <w:r>
        <w:rPr>
          <w:rFonts w:ascii="微软雅黑" w:hAnsi="微软雅黑" w:eastAsia="微软雅黑"/>
          <w:b/>
          <w:color w:val="22304A"/>
          <w:sz w:val="25"/>
        </w:rPr>
        <w:t>WxyDZDgn/SkyQRParser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Kotlin    ·    Star 0    ·    Fork 0    ·    最近提交 2026-05-31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9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https://github.com/wxydzdgn/skyqrparser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这是光·遇线下活动二维码数据解析器，将二维码内容的`o`参数值的Base64解析成JSON格式。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生成或保存光遇活动二维码、星徽等内容；适合对光遇社区、内容创作或周边工具感兴趣的玩家。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07.240  </w:t>
      </w:r>
      <w:r>
        <w:rPr>
          <w:rFonts w:ascii="微软雅黑" w:hAnsi="微软雅黑" w:eastAsia="微软雅黑"/>
          <w:b/>
          <w:color w:val="22304A"/>
          <w:sz w:val="25"/>
        </w:rPr>
        <w:t>xelfus23/sky-cotl-project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2025-06-15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9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https://github.com/xelfus23/sky-cotl-project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sky-cotl-project 是光遇周边项目，仓库自述为「Just a random Sky Children of the Light E-Commerce Project」。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07.241  </w:t>
      </w:r>
      <w:r>
        <w:rPr>
          <w:rFonts w:ascii="微软雅黑" w:hAnsi="微软雅黑" w:eastAsia="微软雅黑"/>
          <w:b/>
          <w:color w:val="22304A"/>
          <w:sz w:val="25"/>
        </w:rPr>
        <w:t>Xiao1254m/VOX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2024-04-21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9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https://github.com/xiao1254m/vox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꧁ ✨ VOX送心团*Sky光遇 ✨ ꧂ ◈ 纯手工 ◈ 有信誉 ◈ 日出100+ 以及接光遇各种业务 ◈ 代肝 ◈ p图 ◈ 制造浪漫氛围。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07.242  </w:t>
      </w:r>
      <w:r>
        <w:rPr>
          <w:rFonts w:ascii="微软雅黑" w:hAnsi="微软雅黑" w:eastAsia="微软雅黑"/>
          <w:b/>
          <w:color w:val="22304A"/>
          <w:sz w:val="25"/>
        </w:rPr>
        <w:t>xiaodongy240-cell/sky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2026-07-18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9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https://github.com/xiaodongy240-cell/sky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是光遇周边项目，仓库自述为「光遇干」。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07.243  </w:t>
      </w:r>
      <w:r>
        <w:rPr>
          <w:rFonts w:ascii="微软雅黑" w:hAnsi="微软雅黑" w:eastAsia="微软雅黑"/>
          <w:b/>
          <w:color w:val="22304A"/>
          <w:sz w:val="25"/>
        </w:rPr>
        <w:t>xiaowei-ce/SkyTakeOut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9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https://github.com/xiaowei-ce/skytakeout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SkyTakeOut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07.244  </w:t>
      </w:r>
      <w:r>
        <w:rPr>
          <w:rFonts w:ascii="微软雅黑" w:hAnsi="微软雅黑" w:eastAsia="微软雅黑"/>
          <w:b/>
          <w:color w:val="22304A"/>
          <w:sz w:val="25"/>
        </w:rPr>
        <w:t>XingWo/skyblessings-html-css-js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2025-12-08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9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https://github.com/xingwo/skyblessings-html-css-js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skyblessings-html-css-js 是网页端的光遇周边项目。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07.245  </w:t>
      </w:r>
      <w:r>
        <w:rPr>
          <w:rFonts w:ascii="微软雅黑" w:hAnsi="微软雅黑" w:eastAsia="微软雅黑"/>
          <w:b/>
          <w:color w:val="22304A"/>
          <w:sz w:val="25"/>
        </w:rPr>
        <w:t>xi喜禾/光遇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语言未标注    ·    Star 0    ·    Fork 0    ·    最近提交 2026-05-06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89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https://gitee.com/xiyhemz/xihe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是光遇周边项目，仓库自述为「xh光遇」。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07.246  </w:t>
      </w:r>
      <w:r>
        <w:rPr>
          <w:rFonts w:ascii="微软雅黑" w:hAnsi="微软雅黑" w:eastAsia="微软雅黑"/>
          <w:b/>
          <w:color w:val="22304A"/>
          <w:sz w:val="25"/>
        </w:rPr>
        <w:t>XUnrz/sky-courier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2025-12-07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0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https://github.com/xunrz/sky-courier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sky-courier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07.247  </w:t>
      </w:r>
      <w:r>
        <w:rPr>
          <w:rFonts w:ascii="微软雅黑" w:hAnsi="微软雅黑" w:eastAsia="微软雅黑"/>
          <w:b/>
          <w:color w:val="22304A"/>
          <w:sz w:val="25"/>
        </w:rPr>
        <w:t>YangyingRen/ThatGameCompany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C#    ·    Star 0    ·    Fork 0    ·    最近提交 2022-04-11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0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https://github.com/yangyingren/thatgamecompany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ThatGameCompany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07.248  </w:t>
      </w:r>
      <w:r>
        <w:rPr>
          <w:rFonts w:ascii="微软雅黑" w:hAnsi="微软雅黑" w:eastAsia="微软雅黑"/>
          <w:b/>
          <w:color w:val="22304A"/>
          <w:sz w:val="25"/>
        </w:rPr>
        <w:t>YingLing3/skyBadge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语言未标注    ·    Star 0    ·    Fork 0    ·    最近提交 未知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0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https://github.com/yingling3/skybadge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随时随地使用属于你的光遇徽章。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生成或保存光遇活动二维码、星徽等内容；主要服务于对光遇社区、内容创作或周边工具感兴趣的玩家。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07.249  </w:t>
      </w:r>
      <w:r>
        <w:rPr>
          <w:rFonts w:ascii="微软雅黑" w:hAnsi="微软雅黑" w:eastAsia="微软雅黑"/>
          <w:b/>
          <w:color w:val="22304A"/>
          <w:sz w:val="25"/>
        </w:rPr>
        <w:t>ystu19/sky-csg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2024-03-25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0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https://github.com/ystu19/sky-csg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sky-csg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07.250  </w:t>
      </w:r>
      <w:r>
        <w:rPr>
          <w:rFonts w:ascii="微软雅黑" w:hAnsi="微软雅黑" w:eastAsia="微软雅黑"/>
          <w:b/>
          <w:color w:val="22304A"/>
          <w:sz w:val="25"/>
        </w:rPr>
        <w:t>yuan240324/sky-run-helper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2026-06-21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0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https://github.com/yuan240324/sky-run-helper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sky-run-helper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07.251  </w:t>
      </w:r>
      <w:r>
        <w:rPr>
          <w:rFonts w:ascii="微软雅黑" w:hAnsi="微软雅黑" w:eastAsia="微软雅黑"/>
          <w:b/>
          <w:color w:val="22304A"/>
          <w:sz w:val="25"/>
        </w:rPr>
        <w:t>Yunmuovo/sky-social-ai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2026-07-14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0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https://github.com/yunmuovo/sky-social-ai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sky-social-ai 是AI 对话 / 陪伴项目，仓库自述为「Sky AI conversation」。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把大模型接入光遇社区，做问答、陪伴或内容生成；主要服务于关注光遇社区动态与周边内容的玩家。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07.252  </w:t>
      </w:r>
      <w:r>
        <w:rPr>
          <w:rFonts w:ascii="微软雅黑" w:hAnsi="微软雅黑" w:eastAsia="微软雅黑"/>
          <w:b/>
          <w:color w:val="22304A"/>
          <w:sz w:val="25"/>
        </w:rPr>
        <w:t>z331281772/-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TypeScript    ·    Star 0    ·    Fork 0    ·    最近提交 2026-02-02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0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https://github.com/z331281772/-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- 是光遇周边项目，仓库自述为「光遇」。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07.253  </w:t>
      </w:r>
      <w:r>
        <w:rPr>
          <w:rFonts w:ascii="微软雅黑" w:hAnsi="微软雅黑" w:eastAsia="微软雅黑"/>
          <w:b/>
          <w:color w:val="22304A"/>
          <w:sz w:val="25"/>
        </w:rPr>
        <w:t>ziweiCai123/laishilu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GDScript    ·    Star 0    ·    Fork 0    ·    最近提交 2026-10-14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0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https://github.com/ziweicai123/laishilu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来时路 The Road Hither — 光遇风记忆山谷探索游戏,Godot 4(云南五章·大理垂直切片)。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把大模型接入光遇社区，做问答、陪伴或内容生成；适合关注光遇社区动态与周边内容的玩家。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07.254  </w:t>
      </w:r>
      <w:r>
        <w:rPr>
          <w:rFonts w:ascii="微软雅黑" w:hAnsi="微软雅黑" w:eastAsia="微软雅黑"/>
          <w:b/>
          <w:color w:val="22304A"/>
          <w:sz w:val="25"/>
        </w:rPr>
        <w:t>zsqj8888/skybly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HTML    ·    Star 0    ·    Fork 0    ·    最近提交 2026-08-08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0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https://github.com/zsqj8888/skybly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skybly 是的光遇主题网站。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展示资讯、攻略、工具导航或个人作品；主要服务于关注光遇社区动态与周边内容的玩家。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07.255  </w:t>
      </w:r>
      <w:r>
        <w:rPr>
          <w:rFonts w:ascii="微软雅黑" w:hAnsi="微软雅黑" w:eastAsia="微软雅黑"/>
          <w:b/>
          <w:color w:val="22304A"/>
          <w:sz w:val="25"/>
        </w:rPr>
        <w:t>zt2001/sky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JavaScript    ·    Star 0    ·    Fork 0    ·    最近提交 2022-02-01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09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https://github.com/zt2001/sky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07.256  </w:t>
      </w:r>
      <w:r>
        <w:rPr>
          <w:rFonts w:ascii="微软雅黑" w:hAnsi="微软雅黑" w:eastAsia="微软雅黑"/>
          <w:b/>
          <w:color w:val="22304A"/>
          <w:sz w:val="25"/>
        </w:rPr>
        <w:t>zzzzcat/ellie-sky-bridge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GitHub    ·    Python    ·    Star 0    ·    Fork 0    ·    最近提交 2026-06-30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10">
        <w:r>
          <w:rPr>
            <w:color w:val="2B5C9E"/>
            <w:u w:val="single"/>
            <w:sz w:val="17"/>
            <w:rFonts w:eastAsia="微软雅黑" w:ascii="微软雅黑" w:hAnsi="微软雅黑"/>
          </w:rPr>
          <w:t>https://github.com/zzzzcat/ellie-sky-bridge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ellie-sky-bridge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围绕光遇的社区、内容或工具生态提供补充；面向想了解光遇相关创作与工具生态的玩家。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07.257  </w:t>
      </w:r>
      <w:r>
        <w:rPr>
          <w:rFonts w:ascii="微软雅黑" w:hAnsi="微软雅黑" w:eastAsia="微软雅黑"/>
          <w:b/>
          <w:color w:val="22304A"/>
          <w:sz w:val="25"/>
        </w:rPr>
        <w:t>不会玩光遇/合成107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语言未标注    ·    Star 0    ·    Fork 0    ·    最近提交 2021-02-01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11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https://gitee.com/i-dont-know-how-to-play-light/synthesis-107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Gitee 上的光遇相关个人项目，仓库未提供描述。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从仓库名看与游戏内合成/编号内容有关；具体功能需阅读代码确认。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07.258  </w:t>
      </w:r>
      <w:r>
        <w:rPr>
          <w:rFonts w:ascii="微软雅黑" w:hAnsi="微软雅黑" w:eastAsia="微软雅黑"/>
          <w:b/>
          <w:color w:val="22304A"/>
          <w:sz w:val="25"/>
        </w:rPr>
        <w:t>光遇测试服官方社区/Eternityioi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语言未标注    ·    Star 0    ·    Fork 0    ·    最近提交 2022-07-10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12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https://gitee.com/eternityweb/Eternityioi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光遇测试服社区组织的 GitHub/Gitee 主页配置文件。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用于展示组织信息与项目索引；本身不含游戏功能。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07.259  </w:t>
      </w:r>
      <w:r>
        <w:rPr>
          <w:rFonts w:ascii="微软雅黑" w:hAnsi="微软雅黑" w:eastAsia="微软雅黑"/>
          <w:b/>
          <w:color w:val="22304A"/>
          <w:sz w:val="25"/>
        </w:rPr>
        <w:t>安基酸/光遇国服AR相机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语言未标注    ·    Star 0    ·    Fork 0    ·    最近提交 2026-06-13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13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https://gitee.com/anjisuan608/sky-cn-ar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安卓平台光·遇国服AR相机功能不显示问题解决方案。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07.260  </w:t>
      </w:r>
      <w:r>
        <w:rPr>
          <w:rFonts w:ascii="微软雅黑" w:hAnsi="微软雅黑" w:eastAsia="微软雅黑"/>
          <w:b/>
          <w:color w:val="22304A"/>
          <w:sz w:val="25"/>
        </w:rPr>
        <w:t>张南海/sky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JavaScript    ·    Star 0    ·    Fork 0    ·    最近提交 2021-03-03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14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https://gitee.com/zhang-nanhai/sky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sky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07.261  </w:t>
      </w:r>
      <w:r>
        <w:rPr>
          <w:rFonts w:ascii="微软雅黑" w:hAnsi="微软雅黑" w:eastAsia="微软雅黑"/>
          <w:b/>
          <w:color w:val="22304A"/>
          <w:sz w:val="25"/>
        </w:rPr>
        <w:t>戴小添/光遇代跑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语言未标注    ·    Star 0    ·    Fork 0    ·    最近提交 2026-03-28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15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https://gitee.com/dai-xiaotian/dai-xiaotian.gitee.io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光遇代跑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07.262  </w:t>
      </w:r>
      <w:r>
        <w:rPr>
          <w:rFonts w:ascii="微软雅黑" w:hAnsi="微软雅黑" w:eastAsia="微软雅黑"/>
          <w:b/>
          <w:color w:val="22304A"/>
          <w:sz w:val="25"/>
        </w:rPr>
        <w:t>没猫撸/合成光遇大佬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语言未标注    ·    Star 0    ·    Fork 0    ·    最近提交 2021-01-31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16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https://gitee.com/meimaolu/synthetic-sky-big-man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合成光遇大佬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围绕光遇的社区、内容或工具生态提供补充；适合想了解光遇相关创作与工具生态的玩家。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07.263  </w:t>
      </w:r>
      <w:r>
        <w:rPr>
          <w:rFonts w:ascii="微软雅黑" w:hAnsi="微软雅黑" w:eastAsia="微软雅黑"/>
          <w:b/>
          <w:color w:val="22304A"/>
          <w:sz w:val="25"/>
        </w:rPr>
        <w:t>没猫撸/合成大西瓜光遇版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语言未标注    ·    Star 0    ·    Fork 0    ·    最近提交 2021-01-31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17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https://gitee.com/meimaolu/synthetic-watermelon-sky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合成大西瓜光遇版 是光遇周边项目。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围绕光遇的社区、内容或工具生态提供补充；主要服务于关注光遇社区动态与周边内容的玩家。</w:t>
      </w:r>
    </w:p>
    <w:p>
      <w:pPr>
        <w:spacing w:before="40" w:after="40"/>
        <w:pBdr>
          <w:bottom w:val="single" w:sz="4" w:space="6" w:color="EDEFF4"/>
        </w:pBdr>
      </w:pPr>
    </w:p>
    <w:p>
      <w:pPr>
        <w:pStyle w:val="Heading2"/>
        <w:keepNext/>
        <w:spacing w:before="220" w:after="40"/>
      </w:pPr>
      <w:r>
        <w:rPr>
          <w:rFonts w:ascii="微软雅黑" w:hAnsi="微软雅黑" w:eastAsia="微软雅黑"/>
          <w:b/>
          <w:color w:val="C8A24A"/>
          <w:sz w:val="22"/>
        </w:rPr>
        <w:t xml:space="preserve">07.264  </w:t>
      </w:r>
      <w:r>
        <w:rPr>
          <w:rFonts w:ascii="微软雅黑" w:hAnsi="微软雅黑" w:eastAsia="微软雅黑"/>
          <w:b/>
          <w:color w:val="22304A"/>
          <w:sz w:val="25"/>
        </w:rPr>
        <w:t>翘楚cici/光遇</w:t>
      </w:r>
      <w:r>
        <w:rPr>
          <w:rFonts w:ascii="微软雅黑" w:hAnsi="微软雅黑" w:eastAsia="微软雅黑"/>
          <w:b w:val="0"/>
          <w:color w:val="6B7280"/>
          <w:sz w:val="18"/>
        </w:rPr>
        <w:t xml:space="preserve">    ★ 0</w:t>
      </w:r>
    </w:p>
    <w:p>
      <w:pPr>
        <w:keepNext/>
        <w:spacing w:before="0" w:after="40"/>
        <w:ind w:left="510"/>
      </w:pPr>
      <w:r>
        <w:rPr>
          <w:rFonts w:ascii="宋体" w:hAnsi="宋体" w:eastAsia="宋体"/>
          <w:color w:val="8A919E"/>
          <w:sz w:val="16"/>
        </w:rPr>
        <w:t>平台 Gitee    ·    语言未标注    ·    Star 0    ·    Fork 0    ·    最近提交 2021-12-04</w:t>
      </w:r>
    </w:p>
    <w:p>
      <w:pPr>
        <w:keepNext/>
        <w:spacing w:before="0" w:after="60"/>
        <w:ind w:left="510"/>
      </w:pPr>
      <w:r>
        <w:rPr>
          <w:rFonts w:ascii="宋体" w:hAnsi="宋体" w:eastAsia="宋体"/>
          <w:color w:val="6B7280"/>
          <w:sz w:val="17"/>
        </w:rPr>
        <w:t xml:space="preserve">仓库  </w:t>
      </w:r>
      <w:hyperlink r:id="rId918">
        <w:r>
          <w:rPr>
            <w:color w:val="2B5C9E"/>
            <w:u w:val="single"/>
            <w:sz w:val="17"/>
            <w:rFonts w:eastAsia="微软雅黑" w:ascii="微软雅黑" w:hAnsi="微软雅黑"/>
          </w:rPr>
          <w:t>https://gitee.com/top-cici/light-encounter</w:t>
        </w:r>
      </w:hyperlink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简介　</w:t>
      </w:r>
      <w:r>
        <w:rPr>
          <w:rFonts w:ascii="宋体" w:hAnsi="宋体" w:eastAsia="宋体"/>
          <w:color w:val="2E3645"/>
          <w:sz w:val="19"/>
        </w:rPr>
        <w:t>光遇 是的光遇周边项目。</w:t>
      </w:r>
    </w:p>
    <w:p>
      <w:pPr>
        <w:keepNext/>
        <w:keepLines/>
        <w:spacing w:before="0" w:after="40" w:line="324" w:lineRule="auto"/>
        <w:ind w:left="510"/>
      </w:pPr>
      <w:r>
        <w:rPr>
          <w:rFonts w:ascii="微软雅黑" w:hAnsi="微软雅黑" w:eastAsia="微软雅黑"/>
          <w:b/>
          <w:color w:val="C8A24A"/>
          <w:sz w:val="18"/>
        </w:rPr>
        <w:t xml:space="preserve">用途　</w:t>
      </w:r>
      <w:r>
        <w:rPr>
          <w:rFonts w:ascii="宋体" w:hAnsi="宋体" w:eastAsia="宋体"/>
          <w:color w:val="2E3645"/>
          <w:sz w:val="19"/>
        </w:rPr>
        <w:t>围绕光遇的社区、内容或工具生态提供补充；适合对光遇社区、内容创作或周边工具感兴趣的玩家。</w:t>
      </w:r>
    </w:p>
    <w:p>
      <w:pPr>
        <w:spacing w:before="40" w:after="40"/>
        <w:pBdr>
          <w:bottom w:val="single" w:sz="4" w:space="6" w:color="EDEFF4"/>
        </w:pBdr>
      </w:pPr>
    </w:p>
    <w:p>
      <w:r>
        <w:br w:type="page"/>
      </w:r>
    </w:p>
    <w:p>
      <w:pPr>
        <w:pStyle w:val="Heading1"/>
      </w:pPr>
      <w:r>
        <w:t>附：使用建议与风险提示</w:t>
      </w:r>
    </w:p>
    <w:p>
      <w:pPr>
        <w:spacing w:before="0" w:after="120" w:line="372" w:lineRule="auto"/>
      </w:pPr>
      <w:r>
        <w:rPr>
          <w:rFonts w:ascii="宋体" w:hAnsi="宋体" w:eastAsia="宋体"/>
          <w:sz w:val="19"/>
        </w:rPr>
        <w:t>1. 先看最近提交时间。光遇版本更新频繁，模组、自动化与逆向类项目一旦超过半年未更新，大概率已经失效。</w:t>
      </w:r>
    </w:p>
    <w:p>
      <w:pPr>
        <w:spacing w:before="0" w:after="120" w:line="372" w:lineRule="auto"/>
      </w:pPr>
      <w:r>
        <w:rPr>
          <w:rFonts w:ascii="宋体" w:hAnsi="宋体" w:eastAsia="宋体"/>
          <w:sz w:val="19"/>
        </w:rPr>
        <w:t>2. 自动弹琴类项目最安全、生态最成熟。它们只模拟按键或无障碍点击，不改动游戏数据，风险相对最低；其中 Sky Studio 谱系与 AutoX 脚本谱系兼容的曲谱最多。</w:t>
      </w:r>
    </w:p>
    <w:p>
      <w:pPr>
        <w:spacing w:before="0" w:after="120" w:line="372" w:lineRule="auto"/>
      </w:pPr>
      <w:r>
        <w:rPr>
          <w:rFonts w:ascii="宋体" w:hAnsi="宋体" w:eastAsia="宋体"/>
          <w:sz w:val="19"/>
        </w:rPr>
        <w:t>3. 模组与私服类项目请自行评估账号风险。这类项目通常需要注入或修改客户端，可能触发反作弊；文档仅作技术索引，不构成使用建议。</w:t>
      </w:r>
    </w:p>
    <w:p>
      <w:pPr>
        <w:spacing w:before="0" w:after="120" w:line="372" w:lineRule="auto"/>
      </w:pPr>
      <w:r>
        <w:rPr>
          <w:rFonts w:ascii="宋体" w:hAnsi="宋体" w:eastAsia="宋体"/>
          <w:sz w:val="19"/>
        </w:rPr>
        <w:t>4. 查询与机器人是最适合自建的一类。多数项目提供 Docker 或云函数部署方式，绑定自己的账号后即可在群里使用。</w:t>
      </w:r>
    </w:p>
    <w:p>
      <w:pPr>
        <w:spacing w:before="0" w:after="120" w:line="372" w:lineRule="auto"/>
      </w:pPr>
      <w:r>
        <w:rPr>
          <w:rFonts w:ascii="宋体" w:hAnsi="宋体" w:eastAsia="宋体"/>
          <w:sz w:val="19"/>
        </w:rPr>
        <w:t>5. 引用与二次开发请遵守各仓库许可证。不少项目为 GPL 或未声明许可证，商用前务必确认授权。</w:t>
      </w:r>
    </w:p>
    <w:p>
      <w:pPr>
        <w:spacing w:before="0" w:after="0" w:line="360" w:lineRule="auto"/>
      </w:pPr>
      <w:r>
        <w:rPr>
          <w:rFonts w:ascii="宋体" w:hAnsi="宋体" w:eastAsia="宋体"/>
          <w:color w:val="8A919E"/>
          <w:sz w:val="17"/>
        </w:rPr>
        <w:t>数据快照时间为 2026-10-25，Star / Fork 数会继续变化；分类与排序基于仓库描述、README 与 topics 的人工判断，可能存在个别偏差。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A919E"/>
        <w:sz w:val="16"/>
      </w:rPr>
      <w:t xml:space="preserve">光 · 遇  开源项目分类图鉴     </w:t>
    </w:r>
    <w:r>
      <w:rPr>
        <w:rFonts w:ascii="微软雅黑" w:hAnsi="微软雅黑" w:eastAsia="微软雅黑"/>
        <w:color w:val="8A919E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230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230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windhide/skymusicplay-for-windows" TargetMode="External"/><Relationship Id="rId11" Type="http://schemas.openxmlformats.org/officeDocument/2006/relationships/hyperlink" Target="https://github.com/stageguard/skyautoplayerscript" TargetMode="External"/><Relationship Id="rId12" Type="http://schemas.openxmlformats.org/officeDocument/2006/relationships/hyperlink" Target="https://github.com/happyme531/clxtools" TargetMode="External"/><Relationship Id="rId13" Type="http://schemas.openxmlformats.org/officeDocument/2006/relationships/hyperlink" Target="https://github.com/liang2uv/sky" TargetMode="External"/><Relationship Id="rId14" Type="http://schemas.openxmlformats.org/officeDocument/2006/relationships/hyperlink" Target="https://github.com/jed556/automidiplayer" TargetMode="External"/><Relationship Id="rId15" Type="http://schemas.openxmlformats.org/officeDocument/2006/relationships/hyperlink" Target="https://github.com/vv314/sky-piano" TargetMode="External"/><Relationship Id="rId16" Type="http://schemas.openxmlformats.org/officeDocument/2006/relationships/hyperlink" Target="https://github.com/sky-music/sky-python-music-sheet-maker" TargetMode="External"/><Relationship Id="rId17" Type="http://schemas.openxmlformats.org/officeDocument/2006/relationships/hyperlink" Target="https://gitee.com/stageguard/skyautoplayerscript" TargetMode="External"/><Relationship Id="rId18" Type="http://schemas.openxmlformats.org/officeDocument/2006/relationships/hyperlink" Target="https://github.com/qwe5283/skypc_automusic" TargetMode="External"/><Relationship Id="rId19" Type="http://schemas.openxmlformats.org/officeDocument/2006/relationships/hyperlink" Target="https://github.com/tloml-starry/skyautomusic" TargetMode="External"/><Relationship Id="rId20" Type="http://schemas.openxmlformats.org/officeDocument/2006/relationships/hyperlink" Target="https://github.com/1252158112/sky-autoplayer" TargetMode="External"/><Relationship Id="rId21" Type="http://schemas.openxmlformats.org/officeDocument/2006/relationships/hyperlink" Target="https://github.com/ai-vonie/sky1984-sheets-collection" TargetMode="External"/><Relationship Id="rId22" Type="http://schemas.openxmlformats.org/officeDocument/2006/relationships/hyperlink" Target="https://github.com/whitewind0987/sky-music-play-lite" TargetMode="External"/><Relationship Id="rId23" Type="http://schemas.openxmlformats.org/officeDocument/2006/relationships/hyperlink" Target="https://github.com/stillmisty/lightmeetspiano" TargetMode="External"/><Relationship Id="rId24" Type="http://schemas.openxmlformats.org/officeDocument/2006/relationships/hyperlink" Target="https://github.com/herokeyvn/sky-auto-piano" TargetMode="External"/><Relationship Id="rId25" Type="http://schemas.openxmlformats.org/officeDocument/2006/relationships/hyperlink" Target="https://github.com/youcomposer/skyautomusic" TargetMode="External"/><Relationship Id="rId26" Type="http://schemas.openxmlformats.org/officeDocument/2006/relationships/hyperlink" Target="https://github.com/sky-music/sky-music.github.io" TargetMode="External"/><Relationship Id="rId27" Type="http://schemas.openxmlformats.org/officeDocument/2006/relationships/hyperlink" Target="https://github.com/pumni/sky-auto-player" TargetMode="External"/><Relationship Id="rId28" Type="http://schemas.openxmlformats.org/officeDocument/2006/relationships/hyperlink" Target="https://github.com/liang2uv/sky_practice" TargetMode="External"/><Relationship Id="rId29" Type="http://schemas.openxmlformats.org/officeDocument/2006/relationships/hyperlink" Target="https://github.com/viwyn/sky-music-player" TargetMode="External"/><Relationship Id="rId30" Type="http://schemas.openxmlformats.org/officeDocument/2006/relationships/hyperlink" Target="https://github.com/we684123/reverse-sheet-sky-children-of-the-light" TargetMode="External"/><Relationship Id="rId31" Type="http://schemas.openxmlformats.org/officeDocument/2006/relationships/hyperlink" Target="https://github.com/xetrinityz/sky-music-player" TargetMode="External"/><Relationship Id="rId32" Type="http://schemas.openxmlformats.org/officeDocument/2006/relationships/hyperlink" Target="https://github.com/duiyueliu/skymusicxmlparser" TargetMode="External"/><Relationship Id="rId33" Type="http://schemas.openxmlformats.org/officeDocument/2006/relationships/hyperlink" Target="https://github.com/windhide/sky_children_of_the_light_musicplay" TargetMode="External"/><Relationship Id="rId34" Type="http://schemas.openxmlformats.org/officeDocument/2006/relationships/hyperlink" Target="https://github.com/limao996/skybot" TargetMode="External"/><Relationship Id="rId35" Type="http://schemas.openxmlformats.org/officeDocument/2006/relationships/hyperlink" Target="https://github.com/that-sky-project/that-sky-serverhost-switch" TargetMode="External"/><Relationship Id="rId36" Type="http://schemas.openxmlformats.org/officeDocument/2006/relationships/hyperlink" Target="https://gitee.com/tloml-starry/skyautomusic" TargetMode="External"/><Relationship Id="rId37" Type="http://schemas.openxmlformats.org/officeDocument/2006/relationships/hyperlink" Target="https://gitee.com/sunshinewithmoonlight/git.sky" TargetMode="External"/><Relationship Id="rId38" Type="http://schemas.openxmlformats.org/officeDocument/2006/relationships/hyperlink" Target="https://github.com/chenjunfu2/skystudio2autojs" TargetMode="External"/><Relationship Id="rId39" Type="http://schemas.openxmlformats.org/officeDocument/2006/relationships/hyperlink" Target="https://github.com/mert-ckr/sky-instrument-player" TargetMode="External"/><Relationship Id="rId40" Type="http://schemas.openxmlformats.org/officeDocument/2006/relationships/hyperlink" Target="https://github.com/ozworld-cn/pianowizard" TargetMode="External"/><Relationship Id="rId41" Type="http://schemas.openxmlformats.org/officeDocument/2006/relationships/hyperlink" Target="https://github.com/jiaxin-liang/skystudio-jianpu_transfer" TargetMode="External"/><Relationship Id="rId42" Type="http://schemas.openxmlformats.org/officeDocument/2006/relationships/hyperlink" Target="https://github.com/lingyunalingyun/sky-musaautoplay-smap-" TargetMode="External"/><Relationship Id="rId43" Type="http://schemas.openxmlformats.org/officeDocument/2006/relationships/hyperlink" Target="https://github.com/bowen99/skyautoplay" TargetMode="External"/><Relationship Id="rId44" Type="http://schemas.openxmlformats.org/officeDocument/2006/relationships/hyperlink" Target="https://github.com/zhangtianxiang/sky_music_player" TargetMode="External"/><Relationship Id="rId45" Type="http://schemas.openxmlformats.org/officeDocument/2006/relationships/hyperlink" Target="https://gitee.com/work-for-myself/autojs-map" TargetMode="External"/><Relationship Id="rId46" Type="http://schemas.openxmlformats.org/officeDocument/2006/relationships/hyperlink" Target="https://github.com/awesomewind/sky-children-of-light-automatic-playing" TargetMode="External"/><Relationship Id="rId47" Type="http://schemas.openxmlformats.org/officeDocument/2006/relationships/hyperlink" Target="https://github.com/yutodadil/steamsky-musicstudio" TargetMode="External"/><Relationship Id="rId48" Type="http://schemas.openxmlformats.org/officeDocument/2006/relationships/hyperlink" Target="https://github.com/tokisakiyuu/skypiano" TargetMode="External"/><Relationship Id="rId49" Type="http://schemas.openxmlformats.org/officeDocument/2006/relationships/hyperlink" Target="https://github.com/ikeilo/skyrv2" TargetMode="External"/><Relationship Id="rId50" Type="http://schemas.openxmlformats.org/officeDocument/2006/relationships/hyperlink" Target="https://github.com/johnuberbacher/sky-automated-music-playstation" TargetMode="External"/><Relationship Id="rId51" Type="http://schemas.openxmlformats.org/officeDocument/2006/relationships/hyperlink" Target="https://github.com/luoy-oss/zephyr" TargetMode="External"/><Relationship Id="rId52" Type="http://schemas.openxmlformats.org/officeDocument/2006/relationships/hyperlink" Target="https://github.com/windhide/skystudiosheetencryptcrack" TargetMode="External"/><Relationship Id="rId53" Type="http://schemas.openxmlformats.org/officeDocument/2006/relationships/hyperlink" Target="https://github.com/sky-music/old-sky-music" TargetMode="External"/><Relationship Id="rId54" Type="http://schemas.openxmlformats.org/officeDocument/2006/relationships/hyperlink" Target="https://github.com/feb027/wwm-autobard" TargetMode="External"/><Relationship Id="rId55" Type="http://schemas.openxmlformats.org/officeDocument/2006/relationships/hyperlink" Target="https://github.com/limao996/skytools" TargetMode="External"/><Relationship Id="rId56" Type="http://schemas.openxmlformats.org/officeDocument/2006/relationships/hyperlink" Target="https://github.com/manystarsapart/skysynth" TargetMode="External"/><Relationship Id="rId57" Type="http://schemas.openxmlformats.org/officeDocument/2006/relationships/hyperlink" Target="https://github.com/ming-say/sky" TargetMode="External"/><Relationship Id="rId58" Type="http://schemas.openxmlformats.org/officeDocument/2006/relationships/hyperlink" Target="https://github.com/pratik-rathod/sky-cotl-autoclicker" TargetMode="External"/><Relationship Id="rId59" Type="http://schemas.openxmlformats.org/officeDocument/2006/relationships/hyperlink" Target="https://github.com/yifantao/skymusic" TargetMode="External"/><Relationship Id="rId60" Type="http://schemas.openxmlformats.org/officeDocument/2006/relationships/hyperlink" Target="https://github.com/calebzu/sky-score-editor" TargetMode="External"/><Relationship Id="rId61" Type="http://schemas.openxmlformats.org/officeDocument/2006/relationships/hyperlink" Target="https://github.com/dreamsbrisk/-" TargetMode="External"/><Relationship Id="rId62" Type="http://schemas.openxmlformats.org/officeDocument/2006/relationships/hyperlink" Target="https://github.com/gautuna/auto-music-sky-ios" TargetMode="External"/><Relationship Id="rId63" Type="http://schemas.openxmlformats.org/officeDocument/2006/relationships/hyperlink" Target="https://github.com/heersin/skytransformer" TargetMode="External"/><Relationship Id="rId64" Type="http://schemas.openxmlformats.org/officeDocument/2006/relationships/hyperlink" Target="https://github.com/lingyunalingyun/sky-musaautoplay-smap-android" TargetMode="External"/><Relationship Id="rId65" Type="http://schemas.openxmlformats.org/officeDocument/2006/relationships/hyperlink" Target="https://github.com/nangong918/music-studio" TargetMode="External"/><Relationship Id="rId66" Type="http://schemas.openxmlformats.org/officeDocument/2006/relationships/hyperlink" Target="https://github.com/sky-music/sky-abc-python-transcriber" TargetMode="External"/><Relationship Id="rId67" Type="http://schemas.openxmlformats.org/officeDocument/2006/relationships/hyperlink" Target="https://github.com/smileye-v/synthetic-sky-watermelon" TargetMode="External"/><Relationship Id="rId68" Type="http://schemas.openxmlformats.org/officeDocument/2006/relationships/hyperlink" Target="https://github.com/yxsj245/skyautomusic_two" TargetMode="External"/><Relationship Id="rId69" Type="http://schemas.openxmlformats.org/officeDocument/2006/relationships/hyperlink" Target="https://gitee.com/a-mackerel/script-converter" TargetMode="External"/><Relationship Id="rId70" Type="http://schemas.openxmlformats.org/officeDocument/2006/relationships/hyperlink" Target="https://gitee.com/happyme531/clxtools" TargetMode="External"/><Relationship Id="rId71" Type="http://schemas.openxmlformats.org/officeDocument/2006/relationships/hyperlink" Target="https://github.com/glance02/sky_auto" TargetMode="External"/><Relationship Id="rId72" Type="http://schemas.openxmlformats.org/officeDocument/2006/relationships/hyperlink" Target="https://github.com/marianbc/sky-music-ps4" TargetMode="External"/><Relationship Id="rId73" Type="http://schemas.openxmlformats.org/officeDocument/2006/relationships/hyperlink" Target="https://github.com/anyide/sky-2" TargetMode="External"/><Relationship Id="rId74" Type="http://schemas.openxmlformats.org/officeDocument/2006/relationships/hyperlink" Target="https://github.com/banzhuan-cat/23333" TargetMode="External"/><Relationship Id="rId75" Type="http://schemas.openxmlformats.org/officeDocument/2006/relationships/hyperlink" Target="https://github.com/catslovetw/skysheetreader" TargetMode="External"/><Relationship Id="rId76" Type="http://schemas.openxmlformats.org/officeDocument/2006/relationships/hyperlink" Target="https://github.com/dreasky/skyautomusic" TargetMode="External"/><Relationship Id="rId77" Type="http://schemas.openxmlformats.org/officeDocument/2006/relationships/hyperlink" Target="https://github.com/frostilm/sky-graphics-editor" TargetMode="External"/><Relationship Id="rId78" Type="http://schemas.openxmlformats.org/officeDocument/2006/relationships/hyperlink" Target="https://github.com/imgsr/skymusiclite" TargetMode="External"/><Relationship Id="rId79" Type="http://schemas.openxmlformats.org/officeDocument/2006/relationships/hyperlink" Target="https://github.com/liang2uv/skysheettransform" TargetMode="External"/><Relationship Id="rId80" Type="http://schemas.openxmlformats.org/officeDocument/2006/relationships/hyperlink" Target="https://github.com/wensaya/redblackkeys" TargetMode="External"/><Relationship Id="rId81" Type="http://schemas.openxmlformats.org/officeDocument/2006/relationships/hyperlink" Target="https://github.com/xianyunah/sky-adb-automusic" TargetMode="External"/><Relationship Id="rId82" Type="http://schemas.openxmlformats.org/officeDocument/2006/relationships/hyperlink" Target="https://github.com/yunmengjiangnan/audio2sky-" TargetMode="External"/><Relationship Id="rId83" Type="http://schemas.openxmlformats.org/officeDocument/2006/relationships/hyperlink" Target="https://gitee.com/nangong_918/music-studio" TargetMode="External"/><Relationship Id="rId84" Type="http://schemas.openxmlformats.org/officeDocument/2006/relationships/hyperlink" Target="https://gitee.com/private-shj/dev--c-light-auto-play-script" TargetMode="External"/><Relationship Id="rId85" Type="http://schemas.openxmlformats.org/officeDocument/2006/relationships/hyperlink" Target="https://github.com/cangcimenn/skyna-music" TargetMode="External"/><Relationship Id="rId86" Type="http://schemas.openxmlformats.org/officeDocument/2006/relationships/hyperlink" Target="https://github.com/123empty/skymusic" TargetMode="External"/><Relationship Id="rId87" Type="http://schemas.openxmlformats.org/officeDocument/2006/relationships/hyperlink" Target="https://gitee.com/taoist_awei/automatic-piano-playing" TargetMode="External"/><Relationship Id="rId88" Type="http://schemas.openxmlformats.org/officeDocument/2006/relationships/hyperlink" Target="https://github.com/aihaodiylove/piano_sampling" TargetMode="External"/><Relationship Id="rId89" Type="http://schemas.openxmlformats.org/officeDocument/2006/relationships/hyperlink" Target="https://github.com/anyide/sky-" TargetMode="External"/><Relationship Id="rId90" Type="http://schemas.openxmlformats.org/officeDocument/2006/relationships/hyperlink" Target="https://github.com/artyomzhukov/skyautomusicprivacypolicy" TargetMode="External"/><Relationship Id="rId91" Type="http://schemas.openxmlformats.org/officeDocument/2006/relationships/hyperlink" Target="https://github.com/buzulukk/sky-auto" TargetMode="External"/><Relationship Id="rId92" Type="http://schemas.openxmlformats.org/officeDocument/2006/relationships/hyperlink" Target="https://github.com/cangcimenn/skyla-music" TargetMode="External"/><Relationship Id="rId93" Type="http://schemas.openxmlformats.org/officeDocument/2006/relationships/hyperlink" Target="https://github.com/cangcimenn/skymusic" TargetMode="External"/><Relationship Id="rId94" Type="http://schemas.openxmlformats.org/officeDocument/2006/relationships/hyperlink" Target="https://github.com/cherryluoying/sky-music-play-next" TargetMode="External"/><Relationship Id="rId95" Type="http://schemas.openxmlformats.org/officeDocument/2006/relationships/hyperlink" Target="https://github.com/clinedulin/sky-music" TargetMode="External"/><Relationship Id="rId96" Type="http://schemas.openxmlformats.org/officeDocument/2006/relationships/hyperlink" Target="https://github.com/gautuna/assets-audio-for-skyautomusicios" TargetMode="External"/><Relationship Id="rId97" Type="http://schemas.openxmlformats.org/officeDocument/2006/relationships/hyperlink" Target="https://github.com/ghhuang1057/skymusicassistant" TargetMode="External"/><Relationship Id="rId98" Type="http://schemas.openxmlformats.org/officeDocument/2006/relationships/hyperlink" Target="https://github.com/ghostlium/genshinskylimit" TargetMode="External"/><Relationship Id="rId99" Type="http://schemas.openxmlformats.org/officeDocument/2006/relationships/hyperlink" Target="https://github.com/gongzhimin/thatskypianist" TargetMode="External"/><Relationship Id="rId100" Type="http://schemas.openxmlformats.org/officeDocument/2006/relationships/hyperlink" Target="https://github.com/harozx/sky-macro-player" TargetMode="External"/><Relationship Id="rId101" Type="http://schemas.openxmlformats.org/officeDocument/2006/relationships/hyperlink" Target="https://gitee.com/keleeeeee/guangyu4jautojs" TargetMode="External"/><Relationship Id="rId102" Type="http://schemas.openxmlformats.org/officeDocument/2006/relationships/hyperlink" Target="https://github.com/infinity9591/skymusicplayer" TargetMode="External"/><Relationship Id="rId103" Type="http://schemas.openxmlformats.org/officeDocument/2006/relationships/hyperlink" Target="https://github.com/loftrain/skynbsplayer.c" TargetMode="External"/><Relationship Id="rId104" Type="http://schemas.openxmlformats.org/officeDocument/2006/relationships/hyperlink" Target="https://gitee.com/bravecoward/skyauto" TargetMode="External"/><Relationship Id="rId105" Type="http://schemas.openxmlformats.org/officeDocument/2006/relationships/hyperlink" Target="https://github.com/lucky-ro/skymidi" TargetMode="External"/><Relationship Id="rId106" Type="http://schemas.openxmlformats.org/officeDocument/2006/relationships/hyperlink" Target="https://github.com/lyxyz5223/skypiano" TargetMode="External"/><Relationship Id="rId107" Type="http://schemas.openxmlformats.org/officeDocument/2006/relationships/hyperlink" Target="https://github.com/manystarsapart/skysynth-svelte" TargetMode="External"/><Relationship Id="rId108" Type="http://schemas.openxmlformats.org/officeDocument/2006/relationships/hyperlink" Target="https://github.com/mejolov24/cloudcontrol" TargetMode="External"/><Relationship Id="rId109" Type="http://schemas.openxmlformats.org/officeDocument/2006/relationships/hyperlink" Target="https://github.com/mert-ckr/sky-autopianoplayer" TargetMode="External"/><Relationship Id="rId110" Type="http://schemas.openxmlformats.org/officeDocument/2006/relationships/hyperlink" Target="https://github.com/monsterevil0666/sky-music-converter" TargetMode="External"/><Relationship Id="rId111" Type="http://schemas.openxmlformats.org/officeDocument/2006/relationships/hyperlink" Target="https://github.com/nikobellic586/sky-piano-online" TargetMode="External"/><Relationship Id="rId112" Type="http://schemas.openxmlformats.org/officeDocument/2006/relationships/hyperlink" Target="https://github.com/oivio-up/sky-automusic" TargetMode="External"/><Relationship Id="rId113" Type="http://schemas.openxmlformats.org/officeDocument/2006/relationships/hyperlink" Target="https://github.com/shuozeli/sky-piano" TargetMode="External"/><Relationship Id="rId114" Type="http://schemas.openxmlformats.org/officeDocument/2006/relationships/hyperlink" Target="https://github.com/six123xx/sky-music-player" TargetMode="External"/><Relationship Id="rId115" Type="http://schemas.openxmlformats.org/officeDocument/2006/relationships/hyperlink" Target="https://github.com/smilefungus/sky-piano" TargetMode="External"/><Relationship Id="rId116" Type="http://schemas.openxmlformats.org/officeDocument/2006/relationships/hyperlink" Target="https://github.com/smileye-v/synthetic-sky-man" TargetMode="External"/><Relationship Id="rId117" Type="http://schemas.openxmlformats.org/officeDocument/2006/relationships/hyperlink" Target="https://github.com/suzuka137/sky15keys" TargetMode="External"/><Relationship Id="rId118" Type="http://schemas.openxmlformats.org/officeDocument/2006/relationships/hyperlink" Target="https://github.com/tartpa/sky-candle-tracker" TargetMode="External"/><Relationship Id="rId119" Type="http://schemas.openxmlformats.org/officeDocument/2006/relationships/hyperlink" Target="https://github.com/tracey-le/sky-instruments" TargetMode="External"/><Relationship Id="rId120" Type="http://schemas.openxmlformats.org/officeDocument/2006/relationships/hyperlink" Target="https://github.com/tracey-le/sky-music-examples" TargetMode="External"/><Relationship Id="rId121" Type="http://schemas.openxmlformats.org/officeDocument/2006/relationships/hyperlink" Target="https://github.com/tracey-le/skysheetmusic" TargetMode="External"/><Relationship Id="rId122" Type="http://schemas.openxmlformats.org/officeDocument/2006/relationships/hyperlink" Target="https://github.com/uging265/skypiano" TargetMode="External"/><Relationship Id="rId123" Type="http://schemas.openxmlformats.org/officeDocument/2006/relationships/hyperlink" Target="https://github.com/vanilleice/projectlyrica" TargetMode="External"/><Relationship Id="rId124" Type="http://schemas.openxmlformats.org/officeDocument/2006/relationships/hyperlink" Target="https://github.com/vanilleice/skyautomusic_release" TargetMode="External"/><Relationship Id="rId125" Type="http://schemas.openxmlformats.org/officeDocument/2006/relationships/hyperlink" Target="https://github.com/vanilleice/skysheet-minifizer" TargetMode="External"/><Relationship Id="rId126" Type="http://schemas.openxmlformats.org/officeDocument/2006/relationships/hyperlink" Target="https://github.com/vanilleice/skysheet-to-html-converter" TargetMode="External"/><Relationship Id="rId127" Type="http://schemas.openxmlformats.org/officeDocument/2006/relationships/hyperlink" Target="https://github.com/voxeltek/skymusickeypad" TargetMode="External"/><Relationship Id="rId128" Type="http://schemas.openxmlformats.org/officeDocument/2006/relationships/hyperlink" Target="https://github.com/WangYang68/MagicPiano" TargetMode="External"/><Relationship Id="rId129" Type="http://schemas.openxmlformats.org/officeDocument/2006/relationships/hyperlink" Target="https://github.com/yanquan-dozzy/skyscript" TargetMode="External"/><Relationship Id="rId130" Type="http://schemas.openxmlformats.org/officeDocument/2006/relationships/hyperlink" Target="https://github.com/yunmengjiangnan/skyautoplayerscript" TargetMode="External"/><Relationship Id="rId131" Type="http://schemas.openxmlformats.org/officeDocument/2006/relationships/hyperlink" Target="https://gitee.com/imgsr/skymusiclite" TargetMode="External"/><Relationship Id="rId132" Type="http://schemas.openxmlformats.org/officeDocument/2006/relationships/hyperlink" Target="https://github.com/gxosty/sky-genai" TargetMode="External"/><Relationship Id="rId133" Type="http://schemas.openxmlformats.org/officeDocument/2006/relationships/hyperlink" Target="https://github.com/ichozero/skyshard_calendar" TargetMode="External"/><Relationship Id="rId134" Type="http://schemas.openxmlformats.org/officeDocument/2006/relationships/hyperlink" Target="https://github.com/princevikas/sky-music-converter" TargetMode="External"/><Relationship Id="rId135" Type="http://schemas.openxmlformats.org/officeDocument/2006/relationships/hyperlink" Target="https://gitee.com/yuan-cky/automatic-piano-playing" TargetMode="External"/><Relationship Id="rId136" Type="http://schemas.openxmlformats.org/officeDocument/2006/relationships/hyperlink" Target="https://github.com/7zonesystems/autosky-music" TargetMode="External"/><Relationship Id="rId137" Type="http://schemas.openxmlformats.org/officeDocument/2006/relationships/hyperlink" Target="https://github.com/acnjunreldevocion/sky-music-challenge" TargetMode="External"/><Relationship Id="rId138" Type="http://schemas.openxmlformats.org/officeDocument/2006/relationships/hyperlink" Target="https://github.com/againtw/ssmb" TargetMode="External"/><Relationship Id="rId139" Type="http://schemas.openxmlformats.org/officeDocument/2006/relationships/hyperlink" Target="https://github.com/ardalivus/skymusicpc" TargetMode="External"/><Relationship Id="rId140" Type="http://schemas.openxmlformats.org/officeDocument/2006/relationships/hyperlink" Target="https://github.com/avinashkumar1422/sky-music-application" TargetMode="External"/><Relationship Id="rId141" Type="http://schemas.openxmlformats.org/officeDocument/2006/relationships/hyperlink" Target="https://github.com/benzikod/sky-children-of-the-light---music-auto-player" TargetMode="External"/><Relationship Id="rId142" Type="http://schemas.openxmlformats.org/officeDocument/2006/relationships/hyperlink" Target="https://github.com/big-nuggz/sky_sequencer" TargetMode="External"/><Relationship Id="rId143" Type="http://schemas.openxmlformats.org/officeDocument/2006/relationships/hyperlink" Target="https://github.com/bitmori/easyplay-score-editor" TargetMode="External"/><Relationship Id="rId144" Type="http://schemas.openxmlformats.org/officeDocument/2006/relationships/hyperlink" Target="https://github.com/bokuchin/sky_music_auto_play" TargetMode="External"/><Relationship Id="rId145" Type="http://schemas.openxmlformats.org/officeDocument/2006/relationships/hyperlink" Target="https://github.com/bowen99/skyautoplayerscript" TargetMode="External"/><Relationship Id="rId146" Type="http://schemas.openxmlformats.org/officeDocument/2006/relationships/hyperlink" Target="https://gitee.com/ccc369369/guangyumusicbox" TargetMode="External"/><Relationship Id="rId147" Type="http://schemas.openxmlformats.org/officeDocument/2006/relationships/hyperlink" Target="https://github.com/chengying0/sky-txt" TargetMode="External"/><Relationship Id="rId148" Type="http://schemas.openxmlformats.org/officeDocument/2006/relationships/hyperlink" Target="https://github.com/choudoufu520/sky-autoplay" TargetMode="External"/><Relationship Id="rId149" Type="http://schemas.openxmlformats.org/officeDocument/2006/relationships/hyperlink" Target="https://github.com/coral518518/skymusic" TargetMode="External"/><Relationship Id="rId150" Type="http://schemas.openxmlformats.org/officeDocument/2006/relationships/hyperlink" Target="https://github.com/cosmaxc/sky-piano" TargetMode="External"/><Relationship Id="rId151" Type="http://schemas.openxmlformats.org/officeDocument/2006/relationships/hyperlink" Target="https://github.com/danilohmaia/postsky" TargetMode="External"/><Relationship Id="rId152" Type="http://schemas.openxmlformats.org/officeDocument/2006/relationships/hyperlink" Target="https://github.com/danilohmaia/postsky-plugin-codex" TargetMode="External"/><Relationship Id="rId153" Type="http://schemas.openxmlformats.org/officeDocument/2006/relationships/hyperlink" Target="https://github.com/danilohmaia/postskyconteudo" TargetMode="External"/><Relationship Id="rId154" Type="http://schemas.openxmlformats.org/officeDocument/2006/relationships/hyperlink" Target="https://github.com/dar-nox/that-sky-music-app" TargetMode="External"/><Relationship Id="rId155" Type="http://schemas.openxmlformats.org/officeDocument/2006/relationships/hyperlink" Target="https://github.com/darkrhgu/kaipu" TargetMode="External"/><Relationship Id="rId156" Type="http://schemas.openxmlformats.org/officeDocument/2006/relationships/hyperlink" Target="https://github.com/dh-114/midi-to-sky-studio" TargetMode="External"/><Relationship Id="rId157" Type="http://schemas.openxmlformats.org/officeDocument/2006/relationships/hyperlink" Target="https://github.com/Dongxibie/kingdom-extensions" TargetMode="External"/><Relationship Id="rId158" Type="http://schemas.openxmlformats.org/officeDocument/2006/relationships/hyperlink" Target="https://github.com/ealvice/sky-music-player" TargetMode="External"/><Relationship Id="rId159" Type="http://schemas.openxmlformats.org/officeDocument/2006/relationships/hyperlink" Target="https://github.com/empyrean123123/sky-scores" TargetMode="External"/><Relationship Id="rId160" Type="http://schemas.openxmlformats.org/officeDocument/2006/relationships/hyperlink" Target="https://github.com/Eri205/GsMusicLyre" TargetMode="External"/><Relationship Id="rId161" Type="http://schemas.openxmlformats.org/officeDocument/2006/relationships/hyperlink" Target="https://github.com/fluorinecypher/skymusic" TargetMode="External"/><Relationship Id="rId162" Type="http://schemas.openxmlformats.org/officeDocument/2006/relationships/hyperlink" Target="https://github.com/frost6580/sky-various" TargetMode="External"/><Relationship Id="rId163" Type="http://schemas.openxmlformats.org/officeDocument/2006/relationships/hyperlink" Target="https://github.com/frost6580/skycotl-heightcalculator" TargetMode="External"/><Relationship Id="rId164" Type="http://schemas.openxmlformats.org/officeDocument/2006/relationships/hyperlink" Target="https://github.com/galexy727/cotl-music-player" TargetMode="External"/><Relationship Id="rId165" Type="http://schemas.openxmlformats.org/officeDocument/2006/relationships/hyperlink" Target="https://github.com/ghoulowl/sky-musaautoplay-smap-python" TargetMode="External"/><Relationship Id="rId166" Type="http://schemas.openxmlformats.org/officeDocument/2006/relationships/hyperlink" Target="https://github.com/ghoulowl/skyautomusic" TargetMode="External"/><Relationship Id="rId167" Type="http://schemas.openxmlformats.org/officeDocument/2006/relationships/hyperlink" Target="https://github.com/hako-ono/sky-score-editor" TargetMode="External"/><Relationship Id="rId168" Type="http://schemas.openxmlformats.org/officeDocument/2006/relationships/hyperlink" Target="https://github.com/haruji23/auto_clicker" TargetMode="External"/><Relationship Id="rId169" Type="http://schemas.openxmlformats.org/officeDocument/2006/relationships/hyperlink" Target="https://github.com/herokeyvn/sky-sheet-convert-txt2picture-page" TargetMode="External"/><Relationship Id="rId170" Type="http://schemas.openxmlformats.org/officeDocument/2006/relationships/hyperlink" Target="https://github.com/highskymusic/high-sky-music" TargetMode="External"/><Relationship Id="rId171" Type="http://schemas.openxmlformats.org/officeDocument/2006/relationships/hyperlink" Target="https://github.com/hsycc/genshin-music-dev" TargetMode="External"/><Relationship Id="rId172" Type="http://schemas.openxmlformats.org/officeDocument/2006/relationships/hyperlink" Target="https://github.com/htmonkeyg/skystudioabc.js" TargetMode="External"/><Relationship Id="rId173" Type="http://schemas.openxmlformats.org/officeDocument/2006/relationships/hyperlink" Target="https://github.com/huanquan37/Music-Box" TargetMode="External"/><Relationship Id="rId174" Type="http://schemas.openxmlformats.org/officeDocument/2006/relationships/hyperlink" Target="https://github.com/icon-love/sky-music" TargetMode="External"/><Relationship Id="rId175" Type="http://schemas.openxmlformats.org/officeDocument/2006/relationships/hyperlink" Target="https://github.com/jijunai70/gwpiano" TargetMode="External"/><Relationship Id="rId176" Type="http://schemas.openxmlformats.org/officeDocument/2006/relationships/hyperlink" Target="https://github.com/johnuberbacher/sky-automated-music-pc" TargetMode="External"/><Relationship Id="rId177" Type="http://schemas.openxmlformats.org/officeDocument/2006/relationships/hyperlink" Target="https://github.com/jusondac/sky_music" TargetMode="External"/><Relationship Id="rId178" Type="http://schemas.openxmlformats.org/officeDocument/2006/relationships/hyperlink" Target="https://gitee.com/lhao6269/sky-cotl-music-player" TargetMode="External"/><Relationship Id="rId179" Type="http://schemas.openxmlformats.org/officeDocument/2006/relationships/hyperlink" Target="https://github.com/liawnliu/sky-play-liawn" TargetMode="External"/><Relationship Id="rId180" Type="http://schemas.openxmlformats.org/officeDocument/2006/relationships/hyperlink" Target="https://github.com/lijunw/skyautomusic" TargetMode="External"/><Relationship Id="rId181" Type="http://schemas.openxmlformats.org/officeDocument/2006/relationships/hyperlink" Target="https://github.com/logosama/midi2keys_sky" TargetMode="External"/><Relationship Id="rId182" Type="http://schemas.openxmlformats.org/officeDocument/2006/relationships/hyperlink" Target="https://github.com/logosama/sky_studio_convert" TargetMode="External"/><Relationship Id="rId183" Type="http://schemas.openxmlformats.org/officeDocument/2006/relationships/hyperlink" Target="https://github.com/lonely011/skymusic" TargetMode="External"/><Relationship Id="rId184" Type="http://schemas.openxmlformats.org/officeDocument/2006/relationships/hyperlink" Target="https://github.com/maartenvk/sky-music-player" TargetMode="External"/><Relationship Id="rId185" Type="http://schemas.openxmlformats.org/officeDocument/2006/relationships/hyperlink" Target="https://github.com/madame-metronome/sky-checklist" TargetMode="External"/><Relationship Id="rId186" Type="http://schemas.openxmlformats.org/officeDocument/2006/relationships/hyperlink" Target="https://github.com/mahir-islam/skypiano" TargetMode="External"/><Relationship Id="rId187" Type="http://schemas.openxmlformats.org/officeDocument/2006/relationships/hyperlink" Target="https://github.com/mango-milkshake/sky-sheet-music" TargetMode="External"/><Relationship Id="rId188" Type="http://schemas.openxmlformats.org/officeDocument/2006/relationships/hyperlink" Target="https://github.com/manystarsapart/skysynth-mobile" TargetMode="External"/><Relationship Id="rId189" Type="http://schemas.openxmlformats.org/officeDocument/2006/relationships/hyperlink" Target="https://github.com/manystarsapart/skysynth-old" TargetMode="External"/><Relationship Id="rId190" Type="http://schemas.openxmlformats.org/officeDocument/2006/relationships/hyperlink" Target="https://github.com/marianbc/sky-music" TargetMode="External"/><Relationship Id="rId191" Type="http://schemas.openxmlformats.org/officeDocument/2006/relationships/hyperlink" Target="https://github.com/mixa3607/androidskyinstrumentplayer" TargetMode="External"/><Relationship Id="rId192" Type="http://schemas.openxmlformats.org/officeDocument/2006/relationships/hyperlink" Target="https://github.com/ms-kuroneko/midiinsky_python" TargetMode="External"/><Relationship Id="rId193" Type="http://schemas.openxmlformats.org/officeDocument/2006/relationships/hyperlink" Target="https://github.com/numberchao/skymusic" TargetMode="External"/><Relationship Id="rId194" Type="http://schemas.openxmlformats.org/officeDocument/2006/relationships/hyperlink" Target="https://github.com/pasoko/midi2keyboard" TargetMode="External"/><Relationship Id="rId195" Type="http://schemas.openxmlformats.org/officeDocument/2006/relationships/hyperlink" Target="https://github.com/pedro8b/sky-cotl-auto-music" TargetMode="External"/><Relationship Id="rId196" Type="http://schemas.openxmlformats.org/officeDocument/2006/relationships/hyperlink" Target="https://github.com/pianoworks/game_shift_or_shoot" TargetMode="External"/><Relationship Id="rId197" Type="http://schemas.openxmlformats.org/officeDocument/2006/relationships/hyperlink" Target="https://github.com/pianoworks/shift_or_shoot" TargetMode="External"/><Relationship Id="rId198" Type="http://schemas.openxmlformats.org/officeDocument/2006/relationships/hyperlink" Target="https://github.com/qingshangongzai/haidao-musicbox" TargetMode="External"/><Relationship Id="rId199" Type="http://schemas.openxmlformats.org/officeDocument/2006/relationships/hyperlink" Target="https://github.com/rexse7en/sky-music-guide" TargetMode="External"/><Relationship Id="rId200" Type="http://schemas.openxmlformats.org/officeDocument/2006/relationships/hyperlink" Target="https://github.com/saimain/f-sky-music" TargetMode="External"/><Relationship Id="rId201" Type="http://schemas.openxmlformats.org/officeDocument/2006/relationships/hyperlink" Target="https://github.com/sashankthapa/skykeys" TargetMode="External"/><Relationship Id="rId202" Type="http://schemas.openxmlformats.org/officeDocument/2006/relationships/hyperlink" Target="https://github.com/sbooting64/skyautosheetplayer" TargetMode="External"/><Relationship Id="rId203" Type="http://schemas.openxmlformats.org/officeDocument/2006/relationships/hyperlink" Target="https://github.com/senthamarai27/sky-music-app" TargetMode="External"/><Relationship Id="rId204" Type="http://schemas.openxmlformats.org/officeDocument/2006/relationships/hyperlink" Target="https://github.com/skydata-lab/skydata" TargetMode="External"/><Relationship Id="rId205" Type="http://schemas.openxmlformats.org/officeDocument/2006/relationships/hyperlink" Target="https://github.com/starskyinstrumental/starskyinstrumental" TargetMode="External"/><Relationship Id="rId206" Type="http://schemas.openxmlformats.org/officeDocument/2006/relationships/hyperlink" Target="https://github.com/sudeep916/sky-music" TargetMode="External"/><Relationship Id="rId207" Type="http://schemas.openxmlformats.org/officeDocument/2006/relationships/hyperlink" Target="https://github.com/sudeep916/skymusic" TargetMode="External"/><Relationship Id="rId208" Type="http://schemas.openxmlformats.org/officeDocument/2006/relationships/hyperlink" Target="https://github.com/sun409377708/skypianoweb" TargetMode="External"/><Relationship Id="rId209" Type="http://schemas.openxmlformats.org/officeDocument/2006/relationships/hyperlink" Target="https://github.com/surajkyadav01/sky-studio-photography-" TargetMode="External"/><Relationship Id="rId210" Type="http://schemas.openxmlformats.org/officeDocument/2006/relationships/hyperlink" Target="https://github.com/suyi8/xy" TargetMode="External"/><Relationship Id="rId211" Type="http://schemas.openxmlformats.org/officeDocument/2006/relationships/hyperlink" Target="https://github.com/thatskyapplication/sky-keyboard" TargetMode="External"/><Relationship Id="rId212" Type="http://schemas.openxmlformats.org/officeDocument/2006/relationships/hyperlink" Target="https://github.com/thegreatthan/thansskyautomusic" TargetMode="External"/><Relationship Id="rId213" Type="http://schemas.openxmlformats.org/officeDocument/2006/relationships/hyperlink" Target="https://gitee.com/wavef/sky-piano" TargetMode="External"/><Relationship Id="rId214" Type="http://schemas.openxmlformats.org/officeDocument/2006/relationships/hyperlink" Target="https://github.com/wavef/sky-piano" TargetMode="External"/><Relationship Id="rId215" Type="http://schemas.openxmlformats.org/officeDocument/2006/relationships/hyperlink" Target="https://github.com/wavef/sky-piano-lite" TargetMode="External"/><Relationship Id="rId216" Type="http://schemas.openxmlformats.org/officeDocument/2006/relationships/hyperlink" Target="https://gitee.com/wavef/sky-piano-lite" TargetMode="External"/><Relationship Id="rId217" Type="http://schemas.openxmlformats.org/officeDocument/2006/relationships/hyperlink" Target="https://github.com/web-pentest/sky-piano-autoclicker" TargetMode="External"/><Relationship Id="rId218" Type="http://schemas.openxmlformats.org/officeDocument/2006/relationships/hyperlink" Target="https://github.com/whitewind0987/skymusicplay-for-windows" TargetMode="External"/><Relationship Id="rId219" Type="http://schemas.openxmlformats.org/officeDocument/2006/relationships/hyperlink" Target="https://gitee.com/work-for-myself/skyautoplayerscript" TargetMode="External"/><Relationship Id="rId220" Type="http://schemas.openxmlformats.org/officeDocument/2006/relationships/hyperlink" Target="https://github.com/xyuki-cloud/sky-color-sheet-converter" TargetMode="External"/><Relationship Id="rId221" Type="http://schemas.openxmlformats.org/officeDocument/2006/relationships/hyperlink" Target="https://github.com/yanquan-dozzy/skyforce-win" TargetMode="External"/><Relationship Id="rId222" Type="http://schemas.openxmlformats.org/officeDocument/2006/relationships/hyperlink" Target="https://github.com/yetihehe/skykeys" TargetMode="External"/><Relationship Id="rId223" Type="http://schemas.openxmlformats.org/officeDocument/2006/relationships/hyperlink" Target="https://github.com/yh1224/m5-midi-sky" TargetMode="External"/><Relationship Id="rId224" Type="http://schemas.openxmlformats.org/officeDocument/2006/relationships/hyperlink" Target="https://github.com/yhf1111232/sky-piano-songs" TargetMode="External"/><Relationship Id="rId225" Type="http://schemas.openxmlformats.org/officeDocument/2006/relationships/hyperlink" Target="https://github.com/yingling3/skyshard_calendar" TargetMode="External"/><Relationship Id="rId226" Type="http://schemas.openxmlformats.org/officeDocument/2006/relationships/hyperlink" Target="https://github.com/yuanyu0113/piano" TargetMode="External"/><Relationship Id="rId227" Type="http://schemas.openxmlformats.org/officeDocument/2006/relationships/hyperlink" Target="https://github.com/yuanyu0113/pianokey" TargetMode="External"/><Relationship Id="rId228" Type="http://schemas.openxmlformats.org/officeDocument/2006/relationships/hyperlink" Target="https://github.com/yuk567/ezkeyboard" TargetMode="External"/><Relationship Id="rId229" Type="http://schemas.openxmlformats.org/officeDocument/2006/relationships/hyperlink" Target="https://github.com/yunmengjiangnan/skyautomusic" TargetMode="External"/><Relationship Id="rId230" Type="http://schemas.openxmlformats.org/officeDocument/2006/relationships/hyperlink" Target="https://github.com/YYLuomeow/piano-master" TargetMode="External"/><Relationship Id="rId231" Type="http://schemas.openxmlformats.org/officeDocument/2006/relationships/hyperlink" Target="https://gitee.com/l222177ct/skystudiotojsforlct" TargetMode="External"/><Relationship Id="rId232" Type="http://schemas.openxmlformats.org/officeDocument/2006/relationships/hyperlink" Target="https://gitee.com/yanghuij/light_meet_jean" TargetMode="External"/><Relationship Id="rId233" Type="http://schemas.openxmlformats.org/officeDocument/2006/relationships/hyperlink" Target="https://gitee.com/mysterious-dream/yuepu" TargetMode="External"/><Relationship Id="rId234" Type="http://schemas.openxmlformats.org/officeDocument/2006/relationships/hyperlink" Target="https://gitee.com/su-sudl/sky-decrypt-tool" TargetMode="External"/><Relationship Id="rId235" Type="http://schemas.openxmlformats.org/officeDocument/2006/relationships/hyperlink" Target="https://gitee.com/holofox/sky_music" TargetMode="External"/><Relationship Id="rId236" Type="http://schemas.openxmlformats.org/officeDocument/2006/relationships/hyperlink" Target="https://github.com/plutoydev/sky-shards" TargetMode="External"/><Relationship Id="rId237" Type="http://schemas.openxmlformats.org/officeDocument/2006/relationships/hyperlink" Target="https://github.com/xiaoyanu/sky-page" TargetMode="External"/><Relationship Id="rId238" Type="http://schemas.openxmlformats.org/officeDocument/2006/relationships/hyperlink" Target="https://github.com/silverfeelin/skygame-planner" TargetMode="External"/><Relationship Id="rId239" Type="http://schemas.openxmlformats.org/officeDocument/2006/relationships/hyperlink" Target="https://github.com/whalefell/skydailytask" TargetMode="External"/><Relationship Id="rId240" Type="http://schemas.openxmlformats.org/officeDocument/2006/relationships/hyperlink" Target="https://github.com/xiaoyanu/sky-auto" TargetMode="External"/><Relationship Id="rId241" Type="http://schemas.openxmlformats.org/officeDocument/2006/relationships/hyperlink" Target="https://github.com/dream10325/sky-cotl-height-tool" TargetMode="External"/><Relationship Id="rId242" Type="http://schemas.openxmlformats.org/officeDocument/2006/relationships/hyperlink" Target="https://github.com/mcbeeringi/sky" TargetMode="External"/><Relationship Id="rId243" Type="http://schemas.openxmlformats.org/officeDocument/2006/relationships/hyperlink" Target="https://github.com/ksach114/skytasker" TargetMode="External"/><Relationship Id="rId244" Type="http://schemas.openxmlformats.org/officeDocument/2006/relationships/hyperlink" Target="https://github.com/byxiaojiev/byxiaojiev.github.io" TargetMode="External"/><Relationship Id="rId245" Type="http://schemas.openxmlformats.org/officeDocument/2006/relationships/hyperlink" Target="https://github.com/oivio-up/skydailyinfo" TargetMode="External"/><Relationship Id="rId246" Type="http://schemas.openxmlformats.org/officeDocument/2006/relationships/hyperlink" Target="https://github.com/whalefell/skydata" TargetMode="External"/><Relationship Id="rId247" Type="http://schemas.openxmlformats.org/officeDocument/2006/relationships/hyperlink" Target="https://gitee.com/xiaoyanu/sky-page" TargetMode="External"/><Relationship Id="rId248" Type="http://schemas.openxmlformats.org/officeDocument/2006/relationships/hyperlink" Target="https://github.com/silverfeelin/skygame-data" TargetMode="External"/><Relationship Id="rId249" Type="http://schemas.openxmlformats.org/officeDocument/2006/relationships/hyperlink" Target="https://github.com/forestoflight/skyoobguide" TargetMode="External"/><Relationship Id="rId250" Type="http://schemas.openxmlformats.org/officeDocument/2006/relationships/hyperlink" Target="https://github.com/videogamerkm/sky_tracker" TargetMode="External"/><Relationship Id="rId251" Type="http://schemas.openxmlformats.org/officeDocument/2006/relationships/hyperlink" Target="https://github.com/luoxhei1101-maker/sky_update_status" TargetMode="External"/><Relationship Id="rId252" Type="http://schemas.openxmlformats.org/officeDocument/2006/relationships/hyperlink" Target="https://github.com/naxida521/sky-height" TargetMode="External"/><Relationship Id="rId253" Type="http://schemas.openxmlformats.org/officeDocument/2006/relationships/hyperlink" Target="https://github.com/jam53/sky-screenshot-stats" TargetMode="External"/><Relationship Id="rId254" Type="http://schemas.openxmlformats.org/officeDocument/2006/relationships/hyperlink" Target="https://github.com/logic-accepted/skyqrcodeheight" TargetMode="External"/><Relationship Id="rId255" Type="http://schemas.openxmlformats.org/officeDocument/2006/relationships/hyperlink" Target="https://github.com/vincentzyuapps/skyblessings-fastapi-pillow" TargetMode="External"/><Relationship Id="rId256" Type="http://schemas.openxmlformats.org/officeDocument/2006/relationships/hyperlink" Target="https://github.com/silverfeelin/skygame-dyes" TargetMode="External"/><Relationship Id="rId257" Type="http://schemas.openxmlformats.org/officeDocument/2006/relationships/hyperlink" Target="https://github.com/xingwo/skyblessings-python-api" TargetMode="External"/><Relationship Id="rId258" Type="http://schemas.openxmlformats.org/officeDocument/2006/relationships/hyperlink" Target="https://github.com/logic-accepted/heighttool" TargetMode="External"/><Relationship Id="rId259" Type="http://schemas.openxmlformats.org/officeDocument/2006/relationships/hyperlink" Target="https://github.com/kevincis/sky-candle-generator-no-verification" TargetMode="External"/><Relationship Id="rId260" Type="http://schemas.openxmlformats.org/officeDocument/2006/relationships/hyperlink" Target="https://github.com/kthjvr/that-sky-calendar" TargetMode="External"/><Relationship Id="rId261" Type="http://schemas.openxmlformats.org/officeDocument/2006/relationships/hyperlink" Target="https://github.com/qinpanwan/dsh-sky-skin" TargetMode="External"/><Relationship Id="rId262" Type="http://schemas.openxmlformats.org/officeDocument/2006/relationships/hyperlink" Target="https://github.com/vincentzyu233/skyblessings-api" TargetMode="External"/><Relationship Id="rId263" Type="http://schemas.openxmlformats.org/officeDocument/2006/relationships/hyperlink" Target="https://github.com/A-Kevin1217/orange-example" TargetMode="External"/><Relationship Id="rId264" Type="http://schemas.openxmlformats.org/officeDocument/2006/relationships/hyperlink" Target="https://github.com/cikisyteen/sky-stones" TargetMode="External"/><Relationship Id="rId265" Type="http://schemas.openxmlformats.org/officeDocument/2006/relationships/hyperlink" Target="https://github.com/evanpatchouli/tensorflow-skychildrenoflight" TargetMode="External"/><Relationship Id="rId266" Type="http://schemas.openxmlformats.org/officeDocument/2006/relationships/hyperlink" Target="https://github.com/shadows-of-the-light/skydb" TargetMode="External"/><Relationship Id="rId267" Type="http://schemas.openxmlformats.org/officeDocument/2006/relationships/hyperlink" Target="https://github.com/voidcipher3/skydata" TargetMode="External"/><Relationship Id="rId268" Type="http://schemas.openxmlformats.org/officeDocument/2006/relationships/hyperlink" Target="https://github.com/xingwo/skyblessings-go-api" TargetMode="External"/><Relationship Id="rId269" Type="http://schemas.openxmlformats.org/officeDocument/2006/relationships/hyperlink" Target="https://github.com/ywhgh/sky-helper-web" TargetMode="External"/><Relationship Id="rId270" Type="http://schemas.openxmlformats.org/officeDocument/2006/relationships/hyperlink" Target="https://gitee.com/superliuge/light-encounter-robot" TargetMode="External"/><Relationship Id="rId271" Type="http://schemas.openxmlformats.org/officeDocument/2006/relationships/hyperlink" Target="https://github.com/silverfeelin/sky-clock" TargetMode="External"/><Relationship Id="rId272" Type="http://schemas.openxmlformats.org/officeDocument/2006/relationships/hyperlink" Target="https://github.com/liyansum/sky-tasks" TargetMode="External"/><Relationship Id="rId273" Type="http://schemas.openxmlformats.org/officeDocument/2006/relationships/hyperlink" Target="https://github.com/plutoydev/sky-shardfig" TargetMode="External"/><Relationship Id="rId274" Type="http://schemas.openxmlformats.org/officeDocument/2006/relationships/hyperlink" Target="https://github.com/spiriteadaway/sky-toolbox-miniprogram" TargetMode="External"/><Relationship Id="rId275" Type="http://schemas.openxmlformats.org/officeDocument/2006/relationships/hyperlink" Target="https://github.com/yxsj245/skygame_info_window" TargetMode="External"/><Relationship Id="rId276" Type="http://schemas.openxmlformats.org/officeDocument/2006/relationships/hyperlink" Target="https://github.com/daw-ibu/daw-web" TargetMode="External"/><Relationship Id="rId277" Type="http://schemas.openxmlformats.org/officeDocument/2006/relationships/hyperlink" Target="https://github.com/guillaumepugnet/eskystudio.flight.navigationdatabase" TargetMode="External"/><Relationship Id="rId278" Type="http://schemas.openxmlformats.org/officeDocument/2006/relationships/hyperlink" Target="https://github.com/gyqingning/sky-redstone-calc" TargetMode="External"/><Relationship Id="rId279" Type="http://schemas.openxmlformats.org/officeDocument/2006/relationships/hyperlink" Target="https://github.com/jimmy32767255/skymaplist" TargetMode="External"/><Relationship Id="rId280" Type="http://schemas.openxmlformats.org/officeDocument/2006/relationships/hyperlink" Target="https://github.com/kakdamba/lumanest-sky-clock-and-calendar" TargetMode="External"/><Relationship Id="rId281" Type="http://schemas.openxmlformats.org/officeDocument/2006/relationships/hyperlink" Target="https://github.com/korifcan/sky-cotl-height-tool" TargetMode="External"/><Relationship Id="rId282" Type="http://schemas.openxmlformats.org/officeDocument/2006/relationships/hyperlink" Target="https://github.com/lvovvxe/teavel-ancestors" TargetMode="External"/><Relationship Id="rId283" Type="http://schemas.openxmlformats.org/officeDocument/2006/relationships/hyperlink" Target="https://github.com/mteck0207/skygamecalculator" TargetMode="External"/><Relationship Id="rId284" Type="http://schemas.openxmlformats.org/officeDocument/2006/relationships/hyperlink" Target="https://github.com/noahbazer/sky-height-tool" TargetMode="External"/><Relationship Id="rId285" Type="http://schemas.openxmlformats.org/officeDocument/2006/relationships/hyperlink" Target="https://github.com/plutoydev/sky-clock" TargetMode="External"/><Relationship Id="rId286" Type="http://schemas.openxmlformats.org/officeDocument/2006/relationships/hyperlink" Target="https://github.com/qianzhihe0224/sky-traveling-spirit-tracker" TargetMode="External"/><Relationship Id="rId287" Type="http://schemas.openxmlformats.org/officeDocument/2006/relationships/hyperlink" Target="https://github.com/seawolf/sky-shard-countdown" TargetMode="External"/><Relationship Id="rId288" Type="http://schemas.openxmlformats.org/officeDocument/2006/relationships/hyperlink" Target="https://github.com/silverfeelin/skygame-planner-tools" TargetMode="External"/><Relationship Id="rId289" Type="http://schemas.openxmlformats.org/officeDocument/2006/relationships/hyperlink" Target="https://github.com/skytuitui/tuitui-sky-plugins" TargetMode="External"/><Relationship Id="rId290" Type="http://schemas.openxmlformats.org/officeDocument/2006/relationships/hyperlink" Target="https://github.com/strance13/skywiki" TargetMode="External"/><Relationship Id="rId291" Type="http://schemas.openxmlformats.org/officeDocument/2006/relationships/hyperlink" Target="https://github.com/thatskyln/sky-cotl-ts" TargetMode="External"/><Relationship Id="rId292" Type="http://schemas.openxmlformats.org/officeDocument/2006/relationships/hyperlink" Target="https://github.com/wenliangyuan/sky-cotl-height" TargetMode="External"/><Relationship Id="rId293" Type="http://schemas.openxmlformats.org/officeDocument/2006/relationships/hyperlink" Target="https://github.com/zac3041/-sky-children-of-light-friend-website" TargetMode="External"/><Relationship Id="rId294" Type="http://schemas.openxmlformats.org/officeDocument/2006/relationships/hyperlink" Target="https://github.com/zghzd/sky-wiki-cn" TargetMode="External"/><Relationship Id="rId295" Type="http://schemas.openxmlformats.org/officeDocument/2006/relationships/hyperlink" Target="https://gitee.com/xin-closing-fuse/sky-******-v3-plugins" TargetMode="External"/><Relationship Id="rId296" Type="http://schemas.openxmlformats.org/officeDocument/2006/relationships/hyperlink" Target="https://gitee.com/yuan_feng_ya/sky_meal" TargetMode="External"/><Relationship Id="rId297" Type="http://schemas.openxmlformats.org/officeDocument/2006/relationships/hyperlink" Target="https://github.com/alexjohnives/skyguide" TargetMode="External"/><Relationship Id="rId298" Type="http://schemas.openxmlformats.org/officeDocument/2006/relationships/hyperlink" Target="https://github.com/dogegg-n/sky-redstone-calc" TargetMode="External"/><Relationship Id="rId299" Type="http://schemas.openxmlformats.org/officeDocument/2006/relationships/hyperlink" Target="https://github.com/evilpotatocorp/thatskyoutfitapi" TargetMode="External"/><Relationship Id="rId300" Type="http://schemas.openxmlformats.org/officeDocument/2006/relationships/hyperlink" Target="https://github.com/htmonkeyg/skyneshards" TargetMode="External"/><Relationship Id="rId301" Type="http://schemas.openxmlformats.org/officeDocument/2006/relationships/hyperlink" Target="https://github.com/hugefrog24/sky-clock" TargetMode="External"/><Relationship Id="rId302" Type="http://schemas.openxmlformats.org/officeDocument/2006/relationships/hyperlink" Target="https://github.com/quan-huie/open-sky-studio" TargetMode="External"/><Relationship Id="rId303" Type="http://schemas.openxmlformats.org/officeDocument/2006/relationships/hyperlink" Target="https://github.com/thatskyapplication/guide" TargetMode="External"/><Relationship Id="rId304" Type="http://schemas.openxmlformats.org/officeDocument/2006/relationships/hyperlink" Target="https://github.com/tloml-starry/skygame-planner" TargetMode="External"/><Relationship Id="rId305" Type="http://schemas.openxmlformats.org/officeDocument/2006/relationships/hyperlink" Target="https://github.com/ys-lin14/skyscraper" TargetMode="External"/><Relationship Id="rId306" Type="http://schemas.openxmlformats.org/officeDocument/2006/relationships/hyperlink" Target="https://github.com/1208nn/thatskywidgets" TargetMode="External"/><Relationship Id="rId307" Type="http://schemas.openxmlformats.org/officeDocument/2006/relationships/hyperlink" Target="https://github.com/17760371696/ceshengao" TargetMode="External"/><Relationship Id="rId308" Type="http://schemas.openxmlformats.org/officeDocument/2006/relationships/hyperlink" Target="https://github.com/1usergz1/player_interact" TargetMode="External"/><Relationship Id="rId309" Type="http://schemas.openxmlformats.org/officeDocument/2006/relationships/hyperlink" Target="https://github.com/3n2a0/my-web" TargetMode="External"/><Relationship Id="rId310" Type="http://schemas.openxmlformats.org/officeDocument/2006/relationships/hyperlink" Target="https://github.com/a-kevin1217/skydailyinfo" TargetMode="External"/><Relationship Id="rId311" Type="http://schemas.openxmlformats.org/officeDocument/2006/relationships/hyperlink" Target="https://github.com/adxthya/skyie" TargetMode="External"/><Relationship Id="rId312" Type="http://schemas.openxmlformats.org/officeDocument/2006/relationships/hyperlink" Target="https://github.com/alexi45/pixelsky_studios_back" TargetMode="External"/><Relationship Id="rId313" Type="http://schemas.openxmlformats.org/officeDocument/2006/relationships/hyperlink" Target="https://github.com/alshival/sky-shards" TargetMode="External"/><Relationship Id="rId314" Type="http://schemas.openxmlformats.org/officeDocument/2006/relationships/hyperlink" Target="https://github.com/anshubanik766/riovibes" TargetMode="External"/><Relationship Id="rId315" Type="http://schemas.openxmlformats.org/officeDocument/2006/relationships/hyperlink" Target="https://github.com/api-evangelist/gardens" TargetMode="External"/><Relationship Id="rId316" Type="http://schemas.openxmlformats.org/officeDocument/2006/relationships/hyperlink" Target="https://github.com/api-evangelist/thatgamecompany" TargetMode="External"/><Relationship Id="rId317" Type="http://schemas.openxmlformats.org/officeDocument/2006/relationships/hyperlink" Target="https://github.com/bctix/skyclock-godot" TargetMode="External"/><Relationship Id="rId318" Type="http://schemas.openxmlformats.org/officeDocument/2006/relationships/hyperlink" Target="https://github.com/bladeomo/sky" TargetMode="External"/><Relationship Id="rId319" Type="http://schemas.openxmlformats.org/officeDocument/2006/relationships/hyperlink" Target="https://github.com/blockernagnto/sky-strings-from-steam" TargetMode="External"/><Relationship Id="rId320" Type="http://schemas.openxmlformats.org/officeDocument/2006/relationships/hyperlink" Target="https://github.com/buehner15blue/sky-children-of-the-light-full-version" TargetMode="External"/><Relationship Id="rId321" Type="http://schemas.openxmlformats.org/officeDocument/2006/relationships/hyperlink" Target="https://github.com/chimelight/sky-season-ultimate-gift-calculator" TargetMode="External"/><Relationship Id="rId322" Type="http://schemas.openxmlformats.org/officeDocument/2006/relationships/hyperlink" Target="https://github.com/crackedskystudio/cracked-sky-studio-website" TargetMode="External"/><Relationship Id="rId323" Type="http://schemas.openxmlformats.org/officeDocument/2006/relationships/hyperlink" Target="https://github.com/craftmaster2190/sky-cotl-timer" TargetMode="External"/><Relationship Id="rId324" Type="http://schemas.openxmlformats.org/officeDocument/2006/relationships/hyperlink" Target="https://github.com/datbuiquoc035/omashard" TargetMode="External"/><Relationship Id="rId325" Type="http://schemas.openxmlformats.org/officeDocument/2006/relationships/hyperlink" Target="https://github.com/dogegg-n/my-redstone-calc" TargetMode="External"/><Relationship Id="rId326" Type="http://schemas.openxmlformats.org/officeDocument/2006/relationships/hyperlink" Target="https://github.com/erictan0805/skyofchildren" TargetMode="External"/><Relationship Id="rId327" Type="http://schemas.openxmlformats.org/officeDocument/2006/relationships/hyperlink" Target="https://github.com/evanpatchouli/sky-task-bible" TargetMode="External"/><Relationship Id="rId328" Type="http://schemas.openxmlformats.org/officeDocument/2006/relationships/hyperlink" Target="https://gitee.com/jun-laner/tensorflow-skypre" TargetMode="External"/><Relationship Id="rId329" Type="http://schemas.openxmlformats.org/officeDocument/2006/relationships/hyperlink" Target="https://github.com/gari365/sky-season-spirit-simulator" TargetMode="External"/><Relationship Id="rId330" Type="http://schemas.openxmlformats.org/officeDocument/2006/relationships/hyperlink" Target="https://github.com/gitenberg/the-sky-sheriff-the-pioneer-spirit-lives-again-in-the-texas-airplane-patrol_68498" TargetMode="External"/><Relationship Id="rId331" Type="http://schemas.openxmlformats.org/officeDocument/2006/relationships/hyperlink" Target="https://github.com/griceldals/sky" TargetMode="External"/><Relationship Id="rId332" Type="http://schemas.openxmlformats.org/officeDocument/2006/relationships/hyperlink" Target="https://github.com/griceldals/sky-bootstrap" TargetMode="External"/><Relationship Id="rId333" Type="http://schemas.openxmlformats.org/officeDocument/2006/relationships/hyperlink" Target="https://github.com/gufei233/sky_daily_plugin" TargetMode="External"/><Relationship Id="rId334" Type="http://schemas.openxmlformats.org/officeDocument/2006/relationships/hyperlink" Target="https://github.com/gunanovo/skydaily" TargetMode="External"/><Relationship Id="rId335" Type="http://schemas.openxmlformats.org/officeDocument/2006/relationships/hyperlink" Target="https://github.com/herokeyvn/sky-cotl-height-tool" TargetMode="External"/><Relationship Id="rId336" Type="http://schemas.openxmlformats.org/officeDocument/2006/relationships/hyperlink" Target="https://github.com/imnaiyar/s-website" TargetMode="External"/><Relationship Id="rId337" Type="http://schemas.openxmlformats.org/officeDocument/2006/relationships/hyperlink" Target="https://github.com/imnaiyar/sky-clock" TargetMode="External"/><Relationship Id="rId338" Type="http://schemas.openxmlformats.org/officeDocument/2006/relationships/hyperlink" Target="https://github.com/imnaiyar/skygame-data" TargetMode="External"/><Relationship Id="rId339" Type="http://schemas.openxmlformats.org/officeDocument/2006/relationships/hyperlink" Target="https://github.com/imnaiyar/skygame-planner" TargetMode="External"/><Relationship Id="rId340" Type="http://schemas.openxmlformats.org/officeDocument/2006/relationships/hyperlink" Target="https://github.com/imnaiyar/skyhelper-openapi-spec" TargetMode="External"/><Relationship Id="rId341" Type="http://schemas.openxmlformats.org/officeDocument/2006/relationships/hyperlink" Target="https://github.com/jaynampan/sky-shards" TargetMode="External"/><Relationship Id="rId342" Type="http://schemas.openxmlformats.org/officeDocument/2006/relationships/hyperlink" Target="https://github.com/jetlye2804/sky-children-spirits-info" TargetMode="External"/><Relationship Id="rId343" Type="http://schemas.openxmlformats.org/officeDocument/2006/relationships/hyperlink" Target="https://github.com/jiahe20180522-art/sky-height-checker" TargetMode="External"/><Relationship Id="rId344" Type="http://schemas.openxmlformats.org/officeDocument/2006/relationships/hyperlink" Target="https://github.com/juliomm8/dark-sky-marketing-web" TargetMode="External"/><Relationship Id="rId345" Type="http://schemas.openxmlformats.org/officeDocument/2006/relationships/hyperlink" Target="https://gitee.com/lkonge/sky" TargetMode="External"/><Relationship Id="rId346" Type="http://schemas.openxmlformats.org/officeDocument/2006/relationships/hyperlink" Target="https://github.com/lightstarrr/netease_sky_knowledge" TargetMode="External"/><Relationship Id="rId347" Type="http://schemas.openxmlformats.org/officeDocument/2006/relationships/hyperlink" Target="https://github.com/lightzane/sky-events" TargetMode="External"/><Relationship Id="rId348" Type="http://schemas.openxmlformats.org/officeDocument/2006/relationships/hyperlink" Target="https://github.com/lueyoyo1-afk/sky-daily" TargetMode="External"/><Relationship Id="rId349" Type="http://schemas.openxmlformats.org/officeDocument/2006/relationships/hyperlink" Target="https://github.com/maotechh/skydailytask" TargetMode="External"/><Relationship Id="rId350" Type="http://schemas.openxmlformats.org/officeDocument/2006/relationships/hyperlink" Target="https://github.com/maratremere/skyshards_bot" TargetMode="External"/><Relationship Id="rId351" Type="http://schemas.openxmlformats.org/officeDocument/2006/relationships/hyperlink" Target="https://github.com/michael128-code/sky_project" TargetMode="External"/><Relationship Id="rId352" Type="http://schemas.openxmlformats.org/officeDocument/2006/relationships/hyperlink" Target="https://github.com/migao2006/sky-recognition-wiki" TargetMode="External"/><Relationship Id="rId353" Type="http://schemas.openxmlformats.org/officeDocument/2006/relationships/hyperlink" Target="https://github.com/miraitowa-eng/sky-offline-appearance-qr-code" TargetMode="External"/><Relationship Id="rId354" Type="http://schemas.openxmlformats.org/officeDocument/2006/relationships/hyperlink" Target="https://github.com/mosyoyo/mo-sky-stones" TargetMode="External"/><Relationship Id="rId355" Type="http://schemas.openxmlformats.org/officeDocument/2006/relationships/hyperlink" Target="https://github.com/nairamehjabin/sky-shard-tracker" TargetMode="External"/><Relationship Id="rId356" Type="http://schemas.openxmlformats.org/officeDocument/2006/relationships/hyperlink" Target="https://github.com/nhlan285/sky_guide" TargetMode="External"/><Relationship Id="rId357" Type="http://schemas.openxmlformats.org/officeDocument/2006/relationships/hyperlink" Target="https://github.com/nyudev/heart-trade-simulator" TargetMode="External"/><Relationship Id="rId358" Type="http://schemas.openxmlformats.org/officeDocument/2006/relationships/hyperlink" Target="https://github.com/peijiayong103/skyheight" TargetMode="External"/><Relationship Id="rId359" Type="http://schemas.openxmlformats.org/officeDocument/2006/relationships/hyperlink" Target="https://github.com/plutoydev/sky-webcal" TargetMode="External"/><Relationship Id="rId360" Type="http://schemas.openxmlformats.org/officeDocument/2006/relationships/hyperlink" Target="https://github.com/plutoydev/skygame-planner" TargetMode="External"/><Relationship Id="rId361" Type="http://schemas.openxmlformats.org/officeDocument/2006/relationships/hyperlink" Target="https://github.com/plutoydev/skytimecord" TargetMode="External"/><Relationship Id="rId362" Type="http://schemas.openxmlformats.org/officeDocument/2006/relationships/hyperlink" Target="https://gitee.com/popcorn29/skydailytask" TargetMode="External"/><Relationship Id="rId363" Type="http://schemas.openxmlformats.org/officeDocument/2006/relationships/hyperlink" Target="https://github.com/qk777/sky_candle_calculator" TargetMode="External"/><Relationship Id="rId364" Type="http://schemas.openxmlformats.org/officeDocument/2006/relationships/hyperlink" Target="https://github.com/qmkjcm/sky" TargetMode="External"/><Relationship Id="rId365" Type="http://schemas.openxmlformats.org/officeDocument/2006/relationships/hyperlink" Target="https://github.com/qmkjcm/skydailyinfo" TargetMode="External"/><Relationship Id="rId366" Type="http://schemas.openxmlformats.org/officeDocument/2006/relationships/hyperlink" Target="https://github.com/redmist66/sky-candle-tracker" TargetMode="External"/><Relationship Id="rId367" Type="http://schemas.openxmlformats.org/officeDocument/2006/relationships/hyperlink" Target="https://github.com/sarath0400/skydata-demo" TargetMode="External"/><Relationship Id="rId368" Type="http://schemas.openxmlformats.org/officeDocument/2006/relationships/hyperlink" Target="https://github.com/sarath0400/skydata-krishna" TargetMode="External"/><Relationship Id="rId369" Type="http://schemas.openxmlformats.org/officeDocument/2006/relationships/hyperlink" Target="https://github.com/seawolf/sky-shards" TargetMode="External"/><Relationship Id="rId370" Type="http://schemas.openxmlformats.org/officeDocument/2006/relationships/hyperlink" Target="https://github.com/shootingstar-1962/sky-children-of-the-light-full-version-unlocked" TargetMode="External"/><Relationship Id="rId371" Type="http://schemas.openxmlformats.org/officeDocument/2006/relationships/hyperlink" Target="https://github.com/silverfeelin/sky-shards" TargetMode="External"/><Relationship Id="rId372" Type="http://schemas.openxmlformats.org/officeDocument/2006/relationships/hyperlink" Target="https://github.com/skybook21/skybook" TargetMode="External"/><Relationship Id="rId373" Type="http://schemas.openxmlformats.org/officeDocument/2006/relationships/hyperlink" Target="https://github.com/skycodes99/sky-budget-web" TargetMode="External"/><Relationship Id="rId374" Type="http://schemas.openxmlformats.org/officeDocument/2006/relationships/hyperlink" Target="https://github.com/skycodes99/sky-studio-web" TargetMode="External"/><Relationship Id="rId375" Type="http://schemas.openxmlformats.org/officeDocument/2006/relationships/hyperlink" Target="https://github.com/skyd-pp-ua/clock" TargetMode="External"/><Relationship Id="rId376" Type="http://schemas.openxmlformats.org/officeDocument/2006/relationships/hyperlink" Target="https://github.com/skyd-pp-ua/skyd-pp-ua.github.io" TargetMode="External"/><Relationship Id="rId377" Type="http://schemas.openxmlformats.org/officeDocument/2006/relationships/hyperlink" Target="https://github.com/sub0pt1mal/skycandulator" TargetMode="External"/><Relationship Id="rId378" Type="http://schemas.openxmlformats.org/officeDocument/2006/relationships/hyperlink" Target="https://github.com/sub0pt1mal/skywikidiscord" TargetMode="External"/><Relationship Id="rId379" Type="http://schemas.openxmlformats.org/officeDocument/2006/relationships/hyperlink" Target="https://github.com/that-sky-project/that-sky-height-tool" TargetMode="External"/><Relationship Id="rId380" Type="http://schemas.openxmlformats.org/officeDocument/2006/relationships/hyperlink" Target="https://github.com/that-sky-project/that-sky-shard-events" TargetMode="External"/><Relationship Id="rId381" Type="http://schemas.openxmlformats.org/officeDocument/2006/relationships/hyperlink" Target="https://github.com/tianya-dao/sky-memo" TargetMode="External"/><Relationship Id="rId382" Type="http://schemas.openxmlformats.org/officeDocument/2006/relationships/hyperlink" Target="https://gitee.com/vincent-zyu/skyblessings-fastapi-pillow" TargetMode="External"/><Relationship Id="rId383" Type="http://schemas.openxmlformats.org/officeDocument/2006/relationships/hyperlink" Target="https://gitee.com/vincent-zyu/skyblessings-static-page" TargetMode="External"/><Relationship Id="rId384" Type="http://schemas.openxmlformats.org/officeDocument/2006/relationships/hyperlink" Target="https://github.com/vykolue/sky-ap-tracker" TargetMode="External"/><Relationship Id="rId385" Type="http://schemas.openxmlformats.org/officeDocument/2006/relationships/hyperlink" Target="https://github.com/vykolue/skyarchipelago-tracker" TargetMode="External"/><Relationship Id="rId386" Type="http://schemas.openxmlformats.org/officeDocument/2006/relationships/hyperlink" Target="https://github.com/waltomadaam2/cloudlight-tasks" TargetMode="External"/><Relationship Id="rId387" Type="http://schemas.openxmlformats.org/officeDocument/2006/relationships/hyperlink" Target="https://github.com/wanqing0903/-" TargetMode="External"/><Relationship Id="rId388" Type="http://schemas.openxmlformats.org/officeDocument/2006/relationships/hyperlink" Target="https://gitee.com/wcbhcrwxhn/sky" TargetMode="External"/><Relationship Id="rId389" Type="http://schemas.openxmlformats.org/officeDocument/2006/relationships/hyperlink" Target="https://github.com/whosnugraha08/sky-daily-tracker" TargetMode="External"/><Relationship Id="rId390" Type="http://schemas.openxmlformats.org/officeDocument/2006/relationships/hyperlink" Target="https://github.com/wikiskyy/wikiskyy.github.io" TargetMode="External"/><Relationship Id="rId391" Type="http://schemas.openxmlformats.org/officeDocument/2006/relationships/hyperlink" Target="https://gitee.com/wwzdeath/myskylight" TargetMode="External"/><Relationship Id="rId392" Type="http://schemas.openxmlformats.org/officeDocument/2006/relationships/hyperlink" Target="https://github.com/wxydzdgn/skygame-data" TargetMode="External"/><Relationship Id="rId393" Type="http://schemas.openxmlformats.org/officeDocument/2006/relationships/hyperlink" Target="https://github.com/wxydzdgn/skygame-planner" TargetMode="External"/><Relationship Id="rId394" Type="http://schemas.openxmlformats.org/officeDocument/2006/relationships/hyperlink" Target="https://github.com/wxydzdgn/skyseasoncalculator" TargetMode="External"/><Relationship Id="rId395" Type="http://schemas.openxmlformats.org/officeDocument/2006/relationships/hyperlink" Target="https://github.com/wyu4/wing-watch" TargetMode="External"/><Relationship Id="rId396" Type="http://schemas.openxmlformats.org/officeDocument/2006/relationships/hyperlink" Target="https://github.com/xingwo/candle" TargetMode="External"/><Relationship Id="rId397" Type="http://schemas.openxmlformats.org/officeDocument/2006/relationships/hyperlink" Target="https://github.com/xingwo/skymap" TargetMode="External"/><Relationship Id="rId398" Type="http://schemas.openxmlformats.org/officeDocument/2006/relationships/hyperlink" Target="https://github.com/yegh2/sky-shard" TargetMode="External"/><Relationship Id="rId399" Type="http://schemas.openxmlformats.org/officeDocument/2006/relationships/hyperlink" Target="https://github.com/ystu19/sky-page" TargetMode="External"/><Relationship Id="rId400" Type="http://schemas.openxmlformats.org/officeDocument/2006/relationships/hyperlink" Target="https://gitee.com/yingtianyiqi/skyquery" TargetMode="External"/><Relationship Id="rId401" Type="http://schemas.openxmlformats.org/officeDocument/2006/relationships/hyperlink" Target="https://gitee.com/eternityweb/ios_updata" TargetMode="External"/><Relationship Id="rId402" Type="http://schemas.openxmlformats.org/officeDocument/2006/relationships/hyperlink" Target="https://gitee.com/xiaoyanu/sky-auto" TargetMode="External"/><Relationship Id="rId403" Type="http://schemas.openxmlformats.org/officeDocument/2006/relationships/hyperlink" Target="https://gitee.com/jianjianghui/sky-runaway" TargetMode="External"/><Relationship Id="rId404" Type="http://schemas.openxmlformats.org/officeDocument/2006/relationships/hyperlink" Target="https://gitee.com/milian01/sky" TargetMode="External"/><Relationship Id="rId405" Type="http://schemas.openxmlformats.org/officeDocument/2006/relationships/hyperlink" Target="https://gitee.com/tloml-starry/tlon-sky" TargetMode="External"/><Relationship Id="rId406" Type="http://schemas.openxmlformats.org/officeDocument/2006/relationships/hyperlink" Target="https://github.com/kaguya233qwq/nonebot_plugin_sky" TargetMode="External"/><Relationship Id="rId407" Type="http://schemas.openxmlformats.org/officeDocument/2006/relationships/hyperlink" Target="https://github.com/wzq10314/astrbot_plugin_sky" TargetMode="External"/><Relationship Id="rId408" Type="http://schemas.openxmlformats.org/officeDocument/2006/relationships/hyperlink" Target="https://github.com/e-a-h/that-sky-bot" TargetMode="External"/><Relationship Id="rId409" Type="http://schemas.openxmlformats.org/officeDocument/2006/relationships/hyperlink" Target="https://github.com/vincentzyuapps/koishi-plugin-wydashen-guangyi-query" TargetMode="External"/><Relationship Id="rId410" Type="http://schemas.openxmlformats.org/officeDocument/2006/relationships/hyperlink" Target="https://github.com/thatskyapplication/thatskyapplication" TargetMode="External"/><Relationship Id="rId411" Type="http://schemas.openxmlformats.org/officeDocument/2006/relationships/hyperlink" Target="https://github.com/imnaiyar/skyhelper" TargetMode="External"/><Relationship Id="rId412" Type="http://schemas.openxmlformats.org/officeDocument/2006/relationships/hyperlink" Target="https://github.com/linss89/lightcute" TargetMode="External"/><Relationship Id="rId413" Type="http://schemas.openxmlformats.org/officeDocument/2006/relationships/hyperlink" Target="https://github.com/vincentzyuapps/koishi-plugin-skykid-height-cosmetic-query" TargetMode="External"/><Relationship Id="rId414" Type="http://schemas.openxmlformats.org/officeDocument/2006/relationships/hyperlink" Target="https://github.com/1hermit/witchbot-for-awysky" TargetMode="External"/><Relationship Id="rId415" Type="http://schemas.openxmlformats.org/officeDocument/2006/relationships/hyperlink" Target="https://github.com/kaguya233qwq/skygo" TargetMode="External"/><Relationship Id="rId416" Type="http://schemas.openxmlformats.org/officeDocument/2006/relationships/hyperlink" Target="https://github.com/apts-2077/sky-bot" TargetMode="External"/><Relationship Id="rId417" Type="http://schemas.openxmlformats.org/officeDocument/2006/relationships/hyperlink" Target="https://github.com/vincentzyuapps/koishi-plugin-sky-blessing" TargetMode="External"/><Relationship Id="rId418" Type="http://schemas.openxmlformats.org/officeDocument/2006/relationships/hyperlink" Target="https://github.com/postoji/astrbot_plugin_sky_with_your_lover" TargetMode="External"/><Relationship Id="rId419" Type="http://schemas.openxmlformats.org/officeDocument/2006/relationships/hyperlink" Target="https://gitee.com/vincent-zyu/koishi-plugin-wydashen-guangyi-query" TargetMode="External"/><Relationship Id="rId420" Type="http://schemas.openxmlformats.org/officeDocument/2006/relationships/hyperlink" Target="https://github.com/butwheniwina40v1igetnegative1000aura/thatskybot-cmds" TargetMode="External"/><Relationship Id="rId421" Type="http://schemas.openxmlformats.org/officeDocument/2006/relationships/hyperlink" Target="https://github.com/vincentzyuapps/koishi-plugin-sky-renwu-weibo" TargetMode="External"/><Relationship Id="rId422" Type="http://schemas.openxmlformats.org/officeDocument/2006/relationships/hyperlink" Target="https://gitee.com/linss89/lightcute" TargetMode="External"/><Relationship Id="rId423" Type="http://schemas.openxmlformats.org/officeDocument/2006/relationships/hyperlink" Target="https://github.com/truevor/discord-simulador-sky" TargetMode="External"/><Relationship Id="rId424" Type="http://schemas.openxmlformats.org/officeDocument/2006/relationships/hyperlink" Target="https://gitee.com/work-for-myself/nonebot_plugin_sky" TargetMode="External"/><Relationship Id="rId425" Type="http://schemas.openxmlformats.org/officeDocument/2006/relationships/hyperlink" Target="https://github.com/3812142974/astrbot_plugin_xun_sky_tools" TargetMode="External"/><Relationship Id="rId426" Type="http://schemas.openxmlformats.org/officeDocument/2006/relationships/hyperlink" Target="https://github.com/archmageinc/skybot" TargetMode="External"/><Relationship Id="rId427" Type="http://schemas.openxmlformats.org/officeDocument/2006/relationships/hyperlink" Target="https://github.com/damyono/skykid" TargetMode="External"/><Relationship Id="rId428" Type="http://schemas.openxmlformats.org/officeDocument/2006/relationships/hyperlink" Target="https://github.com/datbuiquoc035/omasky" TargetMode="External"/><Relationship Id="rId429" Type="http://schemas.openxmlformats.org/officeDocument/2006/relationships/hyperlink" Target="https://github.com/fdc310/skyinfo" TargetMode="External"/><Relationship Id="rId430" Type="http://schemas.openxmlformats.org/officeDocument/2006/relationships/hyperlink" Target="https://github.com/gyqingning/koishi-plugin-sky-renwu-weibo" TargetMode="External"/><Relationship Id="rId431" Type="http://schemas.openxmlformats.org/officeDocument/2006/relationships/hyperlink" Target="https://github.com/imnaiyar/utils" TargetMode="External"/><Relationship Id="rId432" Type="http://schemas.openxmlformats.org/officeDocument/2006/relationships/hyperlink" Target="https://github.com/thatskyapplication/crowdin-discord" TargetMode="External"/><Relationship Id="rId433" Type="http://schemas.openxmlformats.org/officeDocument/2006/relationships/hyperlink" Target="https://github.com/tracey-le/that-sky-bot" TargetMode="External"/><Relationship Id="rId434" Type="http://schemas.openxmlformats.org/officeDocument/2006/relationships/hyperlink" Target="https://github.com/vincentzyuapps/koishi-plugin-sky-shards" TargetMode="External"/><Relationship Id="rId435" Type="http://schemas.openxmlformats.org/officeDocument/2006/relationships/hyperlink" Target="https://github.com/xun-moe/sky_tools_plugin" TargetMode="External"/><Relationship Id="rId436" Type="http://schemas.openxmlformats.org/officeDocument/2006/relationships/hyperlink" Target="https://github.com/yuryregis/starkid" TargetMode="External"/><Relationship Id="rId437" Type="http://schemas.openxmlformats.org/officeDocument/2006/relationships/hyperlink" Target="https://github.com/autowattage/botqbee" TargetMode="External"/><Relationship Id="rId438" Type="http://schemas.openxmlformats.org/officeDocument/2006/relationships/hyperlink" Target="https://github.com/bctix/skydiscordbot" TargetMode="External"/><Relationship Id="rId439" Type="http://schemas.openxmlformats.org/officeDocument/2006/relationships/hyperlink" Target="https://github.com/datbuiquoc035/omaevents" TargetMode="External"/><Relationship Id="rId440" Type="http://schemas.openxmlformats.org/officeDocument/2006/relationships/hyperlink" Target="https://github.com/dav-col/sanctuarycontestbot" TargetMode="External"/><Relationship Id="rId441" Type="http://schemas.openxmlformats.org/officeDocument/2006/relationships/hyperlink" Target="https://github.com/imnaiyar/skyhelper-jobs" TargetMode="External"/><Relationship Id="rId442" Type="http://schemas.openxmlformats.org/officeDocument/2006/relationships/hyperlink" Target="https://gitee.com/kaguyaaa/nonebot_plugin_sky" TargetMode="External"/><Relationship Id="rId443" Type="http://schemas.openxmlformats.org/officeDocument/2006/relationships/hyperlink" Target="https://github.com/laomianw/sky-m8" TargetMode="External"/><Relationship Id="rId444" Type="http://schemas.openxmlformats.org/officeDocument/2006/relationships/hyperlink" Target="https://github.com/nnotwen/skycotldiscordbot" TargetMode="External"/><Relationship Id="rId445" Type="http://schemas.openxmlformats.org/officeDocument/2006/relationships/hyperlink" Target="https://github.com/parasiticbeetle/that-sky-bot-1" TargetMode="External"/><Relationship Id="rId446" Type="http://schemas.openxmlformats.org/officeDocument/2006/relationships/hyperlink" Target="https://github.com/pcx-xprz/skctl" TargetMode="External"/><Relationship Id="rId447" Type="http://schemas.openxmlformats.org/officeDocument/2006/relationships/hyperlink" Target="https://github.com/pxychocaxon/sky-cotl-chat-logger-ocr" TargetMode="External"/><Relationship Id="rId448" Type="http://schemas.openxmlformats.org/officeDocument/2006/relationships/hyperlink" Target="https://github.com/qiouyusky/koishi-plugin-skykid-height-cosmetic-query" TargetMode="External"/><Relationship Id="rId449" Type="http://schemas.openxmlformats.org/officeDocument/2006/relationships/hyperlink" Target="https://github.com/qmkjcm/skyqqbot" TargetMode="External"/><Relationship Id="rId450" Type="http://schemas.openxmlformats.org/officeDocument/2006/relationships/hyperlink" Target="https://github.com/sarahfreed777/skyhelperbot" TargetMode="External"/><Relationship Id="rId451" Type="http://schemas.openxmlformats.org/officeDocument/2006/relationships/hyperlink" Target="https://github.com/thatskyapplication/github-discord" TargetMode="External"/><Relationship Id="rId452" Type="http://schemas.openxmlformats.org/officeDocument/2006/relationships/hyperlink" Target="https://github.com/thatskyapplication/sky-announcer" TargetMode="External"/><Relationship Id="rId453" Type="http://schemas.openxmlformats.org/officeDocument/2006/relationships/hyperlink" Target="https://github.com/thatskyapplication/webhook-ingress" TargetMode="External"/><Relationship Id="rId454" Type="http://schemas.openxmlformats.org/officeDocument/2006/relationships/hyperlink" Target="https://gitee.com/vincent-zyu/koishi-plugin-sky-blessing" TargetMode="External"/><Relationship Id="rId455" Type="http://schemas.openxmlformats.org/officeDocument/2006/relationships/hyperlink" Target="https://gitee.com/vincent-zyu/koishi-plugin-sky-renwu-weibo" TargetMode="External"/><Relationship Id="rId456" Type="http://schemas.openxmlformats.org/officeDocument/2006/relationships/hyperlink" Target="https://gitee.com/vincent-zyu/koishi-plugin-sky-shards" TargetMode="External"/><Relationship Id="rId457" Type="http://schemas.openxmlformats.org/officeDocument/2006/relationships/hyperlink" Target="https://gitee.com/vincent-zyu/koishi-plugin-skykid-height-cosmetic-query" TargetMode="External"/><Relationship Id="rId458" Type="http://schemas.openxmlformats.org/officeDocument/2006/relationships/hyperlink" Target="https://github.com/yingling3/zhenxun_plugin_skyblessings" TargetMode="External"/><Relationship Id="rId459" Type="http://schemas.openxmlformats.org/officeDocument/2006/relationships/hyperlink" Target="https://github.com/yuryregis/krill_bot" TargetMode="External"/><Relationship Id="rId460" Type="http://schemas.openxmlformats.org/officeDocument/2006/relationships/hyperlink" Target="https://github.com/thatskymod/sky-cotl-scripts" TargetMode="External"/><Relationship Id="rId461" Type="http://schemas.openxmlformats.org/officeDocument/2006/relationships/hyperlink" Target="https://github.com/specy/genshin-music" TargetMode="External"/><Relationship Id="rId462" Type="http://schemas.openxmlformats.org/officeDocument/2006/relationships/hyperlink" Target="https://github.com/cansysn/thevoidsky" TargetMode="External"/><Relationship Id="rId463" Type="http://schemas.openxmlformats.org/officeDocument/2006/relationships/hyperlink" Target="https://github.com/hugefrog24/libtibik" TargetMode="External"/><Relationship Id="rId464" Type="http://schemas.openxmlformats.org/officeDocument/2006/relationships/hyperlink" Target="https://github.com/thesr007/that_sky_mod_release" TargetMode="External"/><Relationship Id="rId465" Type="http://schemas.openxmlformats.org/officeDocument/2006/relationships/hyperlink" Target="https://github.com/jkulvich/cotltracker" TargetMode="External"/><Relationship Id="rId466" Type="http://schemas.openxmlformats.org/officeDocument/2006/relationships/hyperlink" Target="https://github.com/gxosty/gxost-script-for-sky-cotl" TargetMode="External"/><Relationship Id="rId467" Type="http://schemas.openxmlformats.org/officeDocument/2006/relationships/hyperlink" Target="https://github.com/nanokadesu/sky-auto-collect" TargetMode="External"/><Relationship Id="rId468" Type="http://schemas.openxmlformats.org/officeDocument/2006/relationships/hyperlink" Target="https://github.com/achcyano/skyhub" TargetMode="External"/><Relationship Id="rId469" Type="http://schemas.openxmlformats.org/officeDocument/2006/relationships/hyperlink" Target="https://github.com/htmonkeyg/hsc" TargetMode="External"/><Relationship Id="rId470" Type="http://schemas.openxmlformats.org/officeDocument/2006/relationships/hyperlink" Target="https://github.com/xianxiaowei/skymodelviewer-android" TargetMode="External"/><Relationship Id="rId471" Type="http://schemas.openxmlformats.org/officeDocument/2006/relationships/hyperlink" Target="https://github.com/thoseskymodders/skymusic" TargetMode="External"/><Relationship Id="rId472" Type="http://schemas.openxmlformats.org/officeDocument/2006/relationships/hyperlink" Target="https://github.com/kfhammond/skymodelviewer" TargetMode="External"/><Relationship Id="rId473" Type="http://schemas.openxmlformats.org/officeDocument/2006/relationships/hyperlink" Target="https://github.com/marchunfen/sky-auto" TargetMode="External"/><Relationship Id="rId474" Type="http://schemas.openxmlformats.org/officeDocument/2006/relationships/hyperlink" Target="https://github.com/htmonkeyg/skyluaengine" TargetMode="External"/><Relationship Id="rId475" Type="http://schemas.openxmlformats.org/officeDocument/2006/relationships/hyperlink" Target="https://github.com/zero-delimiter/openskymods" TargetMode="External"/><Relationship Id="rId476" Type="http://schemas.openxmlformats.org/officeDocument/2006/relationships/hyperlink" Target="https://github.com/lingyunalingyun/skyvex" TargetMode="External"/><Relationship Id="rId477" Type="http://schemas.openxmlformats.org/officeDocument/2006/relationships/hyperlink" Target="https://github.com/louisquepierts/thatskyinteractions" TargetMode="External"/><Relationship Id="rId478" Type="http://schemas.openxmlformats.org/officeDocument/2006/relationships/hyperlink" Target="https://github.com/frost6580/skycotl-ioshack" TargetMode="External"/><Relationship Id="rId479" Type="http://schemas.openxmlformats.org/officeDocument/2006/relationships/hyperlink" Target="https://github.com/thatskymod/thatskyconcert" TargetMode="External"/><Relationship Id="rId480" Type="http://schemas.openxmlformats.org/officeDocument/2006/relationships/hyperlink" Target="https://github.com/hinnlidev/skyprotocoltool" TargetMode="External"/><Relationship Id="rId481" Type="http://schemas.openxmlformats.org/officeDocument/2006/relationships/hyperlink" Target="https://github.com/htmonkeyg/html-sky" TargetMode="External"/><Relationship Id="rId482" Type="http://schemas.openxmlformats.org/officeDocument/2006/relationships/hyperlink" Target="https://github.com/redtardis12/sky-automusic-pc" TargetMode="External"/><Relationship Id="rId483" Type="http://schemas.openxmlformats.org/officeDocument/2006/relationships/hyperlink" Target="https://github.com/that-sky-project/that-sky-engine" TargetMode="External"/><Relationship Id="rId484" Type="http://schemas.openxmlformats.org/officeDocument/2006/relationships/hyperlink" Target="https://github.com/gxosty/sky-gxost-mini" TargetMode="External"/><Relationship Id="rId485" Type="http://schemas.openxmlformats.org/officeDocument/2006/relationships/hyperlink" Target="https://github.com/thatskymod/thatskyost-three" TargetMode="External"/><Relationship Id="rId486" Type="http://schemas.openxmlformats.org/officeDocument/2006/relationships/hyperlink" Target="https://github.com/catyro/thatskymod-android" TargetMode="External"/><Relationship Id="rId487" Type="http://schemas.openxmlformats.org/officeDocument/2006/relationships/hyperlink" Target="https://github.com/thatskymod/thatskyost-one" TargetMode="External"/><Relationship Id="rId488" Type="http://schemas.openxmlformats.org/officeDocument/2006/relationships/hyperlink" Target="https://github.com/gxosty/sky-resedit" TargetMode="External"/><Relationship Id="rId489" Type="http://schemas.openxmlformats.org/officeDocument/2006/relationships/hyperlink" Target="https://github.com/34306/skydraw" TargetMode="External"/><Relationship Id="rId490" Type="http://schemas.openxmlformats.org/officeDocument/2006/relationships/hyperlink" Target="https://github.com/samuel-zhan/ios-sky-cheater" TargetMode="External"/><Relationship Id="rId491" Type="http://schemas.openxmlformats.org/officeDocument/2006/relationships/hyperlink" Target="https://github.com/hugefrog24/canvas-energy-demo" TargetMode="External"/><Relationship Id="rId492" Type="http://schemas.openxmlformats.org/officeDocument/2006/relationships/hyperlink" Target="https://github.com/skyishier/sky-map-to-model" TargetMode="External"/><Relationship Id="rId493" Type="http://schemas.openxmlformats.org/officeDocument/2006/relationships/hyperlink" Target="https://github.com/that-sky-project/that-sky-infdev" TargetMode="External"/><Relationship Id="rId494" Type="http://schemas.openxmlformats.org/officeDocument/2006/relationships/hyperlink" Target="https://github.com/that-sky-project/that-mod-loader" TargetMode="External"/><Relationship Id="rId495" Type="http://schemas.openxmlformats.org/officeDocument/2006/relationships/hyperlink" Target="https://github.com/thatskymod/thatskyost-four" TargetMode="External"/><Relationship Id="rId496" Type="http://schemas.openxmlformats.org/officeDocument/2006/relationships/hyperlink" Target="https://github.com/that-sky-project/that-sky-lua" TargetMode="External"/><Relationship Id="rId497" Type="http://schemas.openxmlformats.org/officeDocument/2006/relationships/hyperlink" Target="https://github.com/angelvvip/tsm-chinese" TargetMode="External"/><Relationship Id="rId498" Type="http://schemas.openxmlformats.org/officeDocument/2006/relationships/hyperlink" Target="https://github.com/imyyk/skymenu" TargetMode="External"/><Relationship Id="rId499" Type="http://schemas.openxmlformats.org/officeDocument/2006/relationships/hyperlink" Target="https://github.com/thatskymod/thatskyost-two" TargetMode="External"/><Relationship Id="rId500" Type="http://schemas.openxmlformats.org/officeDocument/2006/relationships/hyperlink" Target="https://github.com/yxsj245/tsmpackagemanager" TargetMode="External"/><Relationship Id="rId501" Type="http://schemas.openxmlformats.org/officeDocument/2006/relationships/hyperlink" Target="https://github.com/mistergatto/thatskyloader" TargetMode="External"/><Relationship Id="rId502" Type="http://schemas.openxmlformats.org/officeDocument/2006/relationships/hyperlink" Target="https://github.com/725502joy-stack/thatskymod" TargetMode="External"/><Relationship Id="rId503" Type="http://schemas.openxmlformats.org/officeDocument/2006/relationships/hyperlink" Target="https://github.com/gxosty/sky-colorful" TargetMode="External"/><Relationship Id="rId504" Type="http://schemas.openxmlformats.org/officeDocument/2006/relationships/hyperlink" Target="https://github.com/h8ppy/aurora" TargetMode="External"/><Relationship Id="rId505" Type="http://schemas.openxmlformats.org/officeDocument/2006/relationships/hyperlink" Target="https://github.com/jerryes1/sky-mod-pc" TargetMode="External"/><Relationship Id="rId506" Type="http://schemas.openxmlformats.org/officeDocument/2006/relationships/hyperlink" Target="https://github.com/lingyuex/sky-saki-mod" TargetMode="External"/><Relationship Id="rId507" Type="http://schemas.openxmlformats.org/officeDocument/2006/relationships/hyperlink" Target="https://github.com/ra1nyxin/sky-qoe-mod-menu" TargetMode="External"/><Relationship Id="rId508" Type="http://schemas.openxmlformats.org/officeDocument/2006/relationships/hyperlink" Target="https://github.com/skyishier/that-sky-model" TargetMode="External"/><Relationship Id="rId509" Type="http://schemas.openxmlformats.org/officeDocument/2006/relationships/hyperlink" Target="https://github.com/sstalkerr31-ai/sky-children-of-the-light-toolkit" TargetMode="External"/><Relationship Id="rId510" Type="http://schemas.openxmlformats.org/officeDocument/2006/relationships/hyperlink" Target="https://github.com/vincentzyu233/sky-qoe-lab" TargetMode="External"/><Relationship Id="rId511" Type="http://schemas.openxmlformats.org/officeDocument/2006/relationships/hyperlink" Target="https://github.com/herokeyvn/skyloader" TargetMode="External"/><Relationship Id="rId512" Type="http://schemas.openxmlformats.org/officeDocument/2006/relationships/hyperlink" Target="https://github.com/sstalkerr31-ai/sky-animpack-tool" TargetMode="External"/><Relationship Id="rId513" Type="http://schemas.openxmlformats.org/officeDocument/2006/relationships/hyperlink" Target="https://github.com/bairannew/sky_wings" TargetMode="External"/><Relationship Id="rId514" Type="http://schemas.openxmlformats.org/officeDocument/2006/relationships/hyperlink" Target="https://github.com/loftrain/htskymods" TargetMode="External"/><Relationship Id="rId515" Type="http://schemas.openxmlformats.org/officeDocument/2006/relationships/hyperlink" Target="https://github.com/loftrain/skynekeyremapper" TargetMode="External"/><Relationship Id="rId516" Type="http://schemas.openxmlformats.org/officeDocument/2006/relationships/hyperlink" Target="https://github.com/molang163/skyguard" TargetMode="External"/><Relationship Id="rId517" Type="http://schemas.openxmlformats.org/officeDocument/2006/relationships/hyperlink" Target="https://gitlab.com/personal314151/sky-cotl-scripts" TargetMode="External"/><Relationship Id="rId518" Type="http://schemas.openxmlformats.org/officeDocument/2006/relationships/hyperlink" Target="https://github.com/skyishier/sky-model-studio" TargetMode="External"/><Relationship Id="rId519" Type="http://schemas.openxmlformats.org/officeDocument/2006/relationships/hyperlink" Target="https://github.com/sstalkerr31-ai/sky-ktx-bc7-decoder" TargetMode="External"/><Relationship Id="rId520" Type="http://schemas.openxmlformats.org/officeDocument/2006/relationships/hyperlink" Target="https://github.com/sstalkerr31-ai/skymeshstudio" TargetMode="External"/><Relationship Id="rId521" Type="http://schemas.openxmlformats.org/officeDocument/2006/relationships/hyperlink" Target="https://github.com/that-sky-project/that-sky-modbase" TargetMode="External"/><Relationship Id="rId522" Type="http://schemas.openxmlformats.org/officeDocument/2006/relationships/hyperlink" Target="https://github.com/that-sky-project/that-sky-patch-ssl" TargetMode="External"/><Relationship Id="rId523" Type="http://schemas.openxmlformats.org/officeDocument/2006/relationships/hyperlink" Target="https://github.com/vipkostya42/heartopia-mod-menu" TargetMode="External"/><Relationship Id="rId524" Type="http://schemas.openxmlformats.org/officeDocument/2006/relationships/hyperlink" Target="https://github.com/zhiyu344/skystrings" TargetMode="External"/><Relationship Id="rId525" Type="http://schemas.openxmlformats.org/officeDocument/2006/relationships/hyperlink" Target="https://github.com/ketauwuu/thatskymod-android-0.30.0" TargetMode="External"/><Relationship Id="rId526" Type="http://schemas.openxmlformats.org/officeDocument/2006/relationships/hyperlink" Target="https://github.com/dhruvipatel2606/skynestia" TargetMode="External"/><Relationship Id="rId527" Type="http://schemas.openxmlformats.org/officeDocument/2006/relationships/hyperlink" Target="https://github.com/lexisother/thatskyloader" TargetMode="External"/><Relationship Id="rId528" Type="http://schemas.openxmlformats.org/officeDocument/2006/relationships/hyperlink" Target="https://github.com/2002i/muios" TargetMode="External"/><Relationship Id="rId529" Type="http://schemas.openxmlformats.org/officeDocument/2006/relationships/hyperlink" Target="https://github.com/a11waysy0u/sky_model_viewer" TargetMode="External"/><Relationship Id="rId530" Type="http://schemas.openxmlformats.org/officeDocument/2006/relationships/hyperlink" Target="https://github.com/a11waysy0u/skymodelviewer-androidwindows" TargetMode="External"/><Relationship Id="rId531" Type="http://schemas.openxmlformats.org/officeDocument/2006/relationships/hyperlink" Target="https://github.com/angelvvip/sky-cotl-scripts" TargetMode="External"/><Relationship Id="rId532" Type="http://schemas.openxmlformats.org/officeDocument/2006/relationships/hyperlink" Target="https://github.com/angelvvip/thatskymod-android" TargetMode="External"/><Relationship Id="rId533" Type="http://schemas.openxmlformats.org/officeDocument/2006/relationships/hyperlink" Target="https://github.com/anjisuan608/sky-time-modify-tool" TargetMode="External"/><Relationship Id="rId534" Type="http://schemas.openxmlformats.org/officeDocument/2006/relationships/hyperlink" Target="https://github.com/atlasroar/thatskymod" TargetMode="External"/><Relationship Id="rId535" Type="http://schemas.openxmlformats.org/officeDocument/2006/relationships/hyperlink" Target="https://github.com/calvinkrill/thatskymod" TargetMode="External"/><Relationship Id="rId536" Type="http://schemas.openxmlformats.org/officeDocument/2006/relationships/hyperlink" Target="https://github.com/claratxy/unity-sky-inspired-floating-world" TargetMode="External"/><Relationship Id="rId537" Type="http://schemas.openxmlformats.org/officeDocument/2006/relationships/hyperlink" Target="https://github.com/duongtam4728-oss/sky-cotl-candle-farming-guide" TargetMode="External"/><Relationship Id="rId538" Type="http://schemas.openxmlformats.org/officeDocument/2006/relationships/hyperlink" Target="https://github.com/duongtam4728-oss/sky-cotl-farm-nen-legit" TargetMode="External"/><Relationship Id="rId539" Type="http://schemas.openxmlformats.org/officeDocument/2006/relationships/hyperlink" Target="https://github.com/evanpatchouli/sky-heart-note-desktop" TargetMode="External"/><Relationship Id="rId540" Type="http://schemas.openxmlformats.org/officeDocument/2006/relationships/hyperlink" Target="https://github.com/gyqingning/html-sky" TargetMode="External"/><Relationship Id="rId541" Type="http://schemas.openxmlformats.org/officeDocument/2006/relationships/hyperlink" Target="https://github.com/gyqingning/sky-qoe-lab" TargetMode="External"/><Relationship Id="rId542" Type="http://schemas.openxmlformats.org/officeDocument/2006/relationships/hyperlink" Target="https://github.com/gyqingning/skymodelviewer" TargetMode="External"/><Relationship Id="rId543" Type="http://schemas.openxmlformats.org/officeDocument/2006/relationships/hyperlink" Target="https://github.com/herokeyvn/thatskyloader" TargetMode="External"/><Relationship Id="rId544" Type="http://schemas.openxmlformats.org/officeDocument/2006/relationships/hyperlink" Target="https://github.com/herokeyvn/thatskymod-android" TargetMode="External"/><Relationship Id="rId545" Type="http://schemas.openxmlformats.org/officeDocument/2006/relationships/hyperlink" Target="https://github.com/htmonkeyg/openskymods" TargetMode="External"/><Relationship Id="rId546" Type="http://schemas.openxmlformats.org/officeDocument/2006/relationships/hyperlink" Target="https://github.com/hyc0503/sky-children-of-the-light-world" TargetMode="External"/><Relationship Id="rId547" Type="http://schemas.openxmlformats.org/officeDocument/2006/relationships/hyperlink" Target="https://github.com/imdunno/skyguard" TargetMode="External"/><Relationship Id="rId548" Type="http://schemas.openxmlformats.org/officeDocument/2006/relationships/hyperlink" Target="https://github.com/ivanagyro/candle-and-crumb" TargetMode="External"/><Relationship Id="rId549" Type="http://schemas.openxmlformats.org/officeDocument/2006/relationships/hyperlink" Target="https://github.com/kgauld1/hackmit23-sky" TargetMode="External"/><Relationship Id="rId550" Type="http://schemas.openxmlformats.org/officeDocument/2006/relationships/hyperlink" Target="https://github.com/kiojeen/skyfpsselector" TargetMode="External"/><Relationship Id="rId551" Type="http://schemas.openxmlformats.org/officeDocument/2006/relationships/hyperlink" Target="https://github.com/kiriyui0/skymodelviewer" TargetMode="External"/><Relationship Id="rId552" Type="http://schemas.openxmlformats.org/officeDocument/2006/relationships/hyperlink" Target="https://github.com/kiriyui0/that-sky-engine" TargetMode="External"/><Relationship Id="rId553" Type="http://schemas.openxmlformats.org/officeDocument/2006/relationships/hyperlink" Target="https://github.com/korifcan/loaderforsky" TargetMode="External"/><Relationship Id="rId554" Type="http://schemas.openxmlformats.org/officeDocument/2006/relationships/hyperlink" Target="https://github.com/luneflu/thatnoobskymod" TargetMode="External"/><Relationship Id="rId555" Type="http://schemas.openxmlformats.org/officeDocument/2006/relationships/hyperlink" Target="https://github.com/mpratamasky/thatskymod" TargetMode="External"/><Relationship Id="rId556" Type="http://schemas.openxmlformats.org/officeDocument/2006/relationships/hyperlink" Target="https://github.com/pawei233/skychildrenofthelightmenu" TargetMode="External"/><Relationship Id="rId557" Type="http://schemas.openxmlformats.org/officeDocument/2006/relationships/hyperlink" Target="https://github.com/qiouyusky/sky--children-of-the-light-wingless-protector" TargetMode="External"/><Relationship Id="rId558" Type="http://schemas.openxmlformats.org/officeDocument/2006/relationships/hyperlink" Target="https://github.com/saifalirko/sky-music-app" TargetMode="External"/><Relationship Id="rId559" Type="http://schemas.openxmlformats.org/officeDocument/2006/relationships/hyperlink" Target="https://github.com/skycotlhubsites/skycotlhubsites" TargetMode="External"/><Relationship Id="rId560" Type="http://schemas.openxmlformats.org/officeDocument/2006/relationships/hyperlink" Target="https://github.com/somansh1/auto-music-sky" TargetMode="External"/><Relationship Id="rId561" Type="http://schemas.openxmlformats.org/officeDocument/2006/relationships/hyperlink" Target="https://github.com/sstalkerr31-ai/sky-rtx" TargetMode="External"/><Relationship Id="rId562" Type="http://schemas.openxmlformats.org/officeDocument/2006/relationships/hyperlink" Target="https://github.com/that-sky-project/HT-NewHorizon" TargetMode="External"/><Relationship Id="rId563" Type="http://schemas.openxmlformats.org/officeDocument/2006/relationships/hyperlink" Target="https://github.com/that-sky-project/that-sky-custom-repath" TargetMode="External"/><Relationship Id="rId564" Type="http://schemas.openxmlformats.org/officeDocument/2006/relationships/hyperlink" Target="https://github.com/that-sky-project/that-sky-lua-scripts" TargetMode="External"/><Relationship Id="rId565" Type="http://schemas.openxmlformats.org/officeDocument/2006/relationships/hyperlink" Target="https://github.com/that-sky-project/that-sky-sounds" TargetMode="External"/><Relationship Id="rId566" Type="http://schemas.openxmlformats.org/officeDocument/2006/relationships/hyperlink" Target="https://github.com/that-sky-project/that-sky-xytgui-mod" TargetMode="External"/><Relationship Id="rId567" Type="http://schemas.openxmlformats.org/officeDocument/2006/relationships/hyperlink" Target="https://github.com/thatskymod575/sky-cotl-scripts" TargetMode="External"/><Relationship Id="rId568" Type="http://schemas.openxmlformats.org/officeDocument/2006/relationships/hyperlink" Target="https://github.com/thexiaoyuqaq/html-sky-yu" TargetMode="External"/><Relationship Id="rId569" Type="http://schemas.openxmlformats.org/officeDocument/2006/relationships/hyperlink" Target="https://github.com/thexiaoyuqaq/thatskyinteractions" TargetMode="External"/><Relationship Id="rId570" Type="http://schemas.openxmlformats.org/officeDocument/2006/relationships/hyperlink" Target="https://github.com/treesa-joseph/game-data-analytics-and-recommendations-for-thatgamecompany" TargetMode="External"/><Relationship Id="rId571" Type="http://schemas.openxmlformats.org/officeDocument/2006/relationships/hyperlink" Target="https://github.com/wdyjko/skyautoplayer" TargetMode="External"/><Relationship Id="rId572" Type="http://schemas.openxmlformats.org/officeDocument/2006/relationships/hyperlink" Target="https://github.com/yutodadil/gxost-script-for-sky-cotl" TargetMode="External"/><Relationship Id="rId573" Type="http://schemas.openxmlformats.org/officeDocument/2006/relationships/hyperlink" Target="https://gitee.com/anjisuan608/sky-time-modify-tool" TargetMode="External"/><Relationship Id="rId574" Type="http://schemas.openxmlformats.org/officeDocument/2006/relationships/hyperlink" Target="https://gitee.com/xiao-zhu245/thatskymod" TargetMode="External"/><Relationship Id="rId575" Type="http://schemas.openxmlformats.org/officeDocument/2006/relationships/hyperlink" Target="https://gitee.com/xiao-zhu245/tsmpackagemanager" TargetMode="External"/><Relationship Id="rId576" Type="http://schemas.openxmlformats.org/officeDocument/2006/relationships/hyperlink" Target="https://github.com/thesr007/that_sky_server_release" TargetMode="External"/><Relationship Id="rId577" Type="http://schemas.openxmlformats.org/officeDocument/2006/relationships/hyperlink" Target="https://github.com/thatskyoldserver/skybstbake" TargetMode="External"/><Relationship Id="rId578" Type="http://schemas.openxmlformats.org/officeDocument/2006/relationships/hyperlink" Target="https://github.com/thexiaoyuqaq/that-sky-xysky-public" TargetMode="External"/><Relationship Id="rId579" Type="http://schemas.openxmlformats.org/officeDocument/2006/relationships/hyperlink" Target="https://github.com/that-sky-project/that-luac-decompiler" TargetMode="External"/><Relationship Id="rId580" Type="http://schemas.openxmlformats.org/officeDocument/2006/relationships/hyperlink" Target="https://github.com/that-sky-project/that-sky-colorsky-udp" TargetMode="External"/><Relationship Id="rId581" Type="http://schemas.openxmlformats.org/officeDocument/2006/relationships/hyperlink" Target="https://github.com/thesr007/that_sky_requests" TargetMode="External"/><Relationship Id="rId582" Type="http://schemas.openxmlformats.org/officeDocument/2006/relationships/hyperlink" Target="https://github.com/that-sky-project/that-sky-server" TargetMode="External"/><Relationship Id="rId583" Type="http://schemas.openxmlformats.org/officeDocument/2006/relationships/hyperlink" Target="https://github.com/folen-cn/sky-decrypt-tool" TargetMode="External"/><Relationship Id="rId584" Type="http://schemas.openxmlformats.org/officeDocument/2006/relationships/hyperlink" Target="https://github.com/that-sky-project/that-sky-level" TargetMode="External"/><Relationship Id="rId585" Type="http://schemas.openxmlformats.org/officeDocument/2006/relationships/hyperlink" Target="https://github.com/thatlagroup/thatskyprivateserver" TargetMode="External"/><Relationship Id="rId586" Type="http://schemas.openxmlformats.org/officeDocument/2006/relationships/hyperlink" Target="https://github.com/that-sky-project/that-sky-xysky-udp" TargetMode="External"/><Relationship Id="rId587" Type="http://schemas.openxmlformats.org/officeDocument/2006/relationships/hyperlink" Target="https://github.com/qiuqiubd/sky-private-server-skynet" TargetMode="External"/><Relationship Id="rId588" Type="http://schemas.openxmlformats.org/officeDocument/2006/relationships/hyperlink" Target="https://github.com/hinnlidev/canvas-ceserver-mcp" TargetMode="External"/><Relationship Id="rId589" Type="http://schemas.openxmlformats.org/officeDocument/2006/relationships/hyperlink" Target="https://github.com/XianXiaoWei/BstBakedEditor-Android" TargetMode="External"/><Relationship Id="rId590" Type="http://schemas.openxmlformats.org/officeDocument/2006/relationships/hyperlink" Target="https://github.com/that-sky-project/that-sky-metasystem" TargetMode="External"/><Relationship Id="rId591" Type="http://schemas.openxmlformats.org/officeDocument/2006/relationships/hyperlink" Target="https://github.com/that-sky-project/that-sky-compiler" TargetMode="External"/><Relationship Id="rId592" Type="http://schemas.openxmlformats.org/officeDocument/2006/relationships/hyperlink" Target="https://github.com/thatlagroup/thatskyprivateserver-for-0.13.4-" TargetMode="External"/><Relationship Id="rId593" Type="http://schemas.openxmlformats.org/officeDocument/2006/relationships/hyperlink" Target="https://github.com/that-sky-project/that-sky-xysky-udp-room-authority" TargetMode="External"/><Relationship Id="rId594" Type="http://schemas.openxmlformats.org/officeDocument/2006/relationships/hyperlink" Target="https://github.com/that-sky-project/sky-0.15.5-server" TargetMode="External"/><Relationship Id="rId595" Type="http://schemas.openxmlformats.org/officeDocument/2006/relationships/hyperlink" Target="https://github.com/XianXiaoWei/animpack2gltf" TargetMode="External"/><Relationship Id="rId596" Type="http://schemas.openxmlformats.org/officeDocument/2006/relationships/hyperlink" Target="https://github.com/that-sky-project/that-sky-requestdecode" TargetMode="External"/><Relationship Id="rId597" Type="http://schemas.openxmlformats.org/officeDocument/2006/relationships/hyperlink" Target="https://github.com/that-sky-project/that-sky-requests" TargetMode="External"/><Relationship Id="rId598" Type="http://schemas.openxmlformats.org/officeDocument/2006/relationships/hyperlink" Target="https://github.com/kh0shn4w/sky-children-of-the-light-text-font-toolkit" TargetMode="External"/><Relationship Id="rId599" Type="http://schemas.openxmlformats.org/officeDocument/2006/relationships/hyperlink" Target="https://github.com/skyishier/sky-.bin-reader-python-zh" TargetMode="External"/><Relationship Id="rId600" Type="http://schemas.openxmlformats.org/officeDocument/2006/relationships/hyperlink" Target="https://github.com/xianxiaowei/sky-cotl-reverse" TargetMode="External"/><Relationship Id="rId601" Type="http://schemas.openxmlformats.org/officeDocument/2006/relationships/hyperlink" Target="https://github.com/kiriyui0/sky-export-tool" TargetMode="External"/><Relationship Id="rId602" Type="http://schemas.openxmlformats.org/officeDocument/2006/relationships/hyperlink" Target="https://github.com/that-sky-project/that-sky-protocol" TargetMode="External"/><Relationship Id="rId603" Type="http://schemas.openxmlformats.org/officeDocument/2006/relationships/hyperlink" Target="https://github.com/that-sky-project/that-software-reverse-proxy" TargetMode="External"/><Relationship Id="rId604" Type="http://schemas.openxmlformats.org/officeDocument/2006/relationships/hyperlink" Target="https://github.com/alshival/the-kingdom-of-sky-server-bot" TargetMode="External"/><Relationship Id="rId605" Type="http://schemas.openxmlformats.org/officeDocument/2006/relationships/hyperlink" Target="https://github.com/bilibiliales/skystudio-decrypt" TargetMode="External"/><Relationship Id="rId606" Type="http://schemas.openxmlformats.org/officeDocument/2006/relationships/hyperlink" Target="https://github.com/justinlove/sky-outfit-code-height" TargetMode="External"/><Relationship Id="rId607" Type="http://schemas.openxmlformats.org/officeDocument/2006/relationships/hyperlink" Target="https://github.com/Messminder/Watercan" TargetMode="External"/><Relationship Id="rId608" Type="http://schemas.openxmlformats.org/officeDocument/2006/relationships/hyperlink" Target="https://github.com/skyishier/sky-.bin-reader-exe-zh" TargetMode="External"/><Relationship Id="rId609" Type="http://schemas.openxmlformats.org/officeDocument/2006/relationships/hyperlink" Target="https://github.com/skyishier/sky-browser" TargetMode="External"/><Relationship Id="rId610" Type="http://schemas.openxmlformats.org/officeDocument/2006/relationships/hyperlink" Target="https://github.com/skyishier/skybstbake" TargetMode="External"/><Relationship Id="rId611" Type="http://schemas.openxmlformats.org/officeDocument/2006/relationships/hyperlink" Target="https://github.com/skyishier/thatskyprivateserver" TargetMode="External"/><Relationship Id="rId612" Type="http://schemas.openxmlformats.org/officeDocument/2006/relationships/hyperlink" Target="https://github.com/sstalkerr31-ai/sky-localization-tool" TargetMode="External"/><Relationship Id="rId613" Type="http://schemas.openxmlformats.org/officeDocument/2006/relationships/hyperlink" Target="https://github.com/a-kevin1217/thatskyprivateserver" TargetMode="External"/><Relationship Id="rId614" Type="http://schemas.openxmlformats.org/officeDocument/2006/relationships/hyperlink" Target="https://github.com/a-kevin1217/thatskyprivateserver-for-0.13.4-" TargetMode="External"/><Relationship Id="rId615" Type="http://schemas.openxmlformats.org/officeDocument/2006/relationships/hyperlink" Target="https://gitee.com/bilibiliales/skystudio-decrypt" TargetMode="External"/><Relationship Id="rId616" Type="http://schemas.openxmlformats.org/officeDocument/2006/relationships/hyperlink" Target="https://github.com/gyqingning/sky-export-tool" TargetMode="External"/><Relationship Id="rId617" Type="http://schemas.openxmlformats.org/officeDocument/2006/relationships/hyperlink" Target="https://github.com/gyqingning/that-sky-compiler" TargetMode="External"/><Relationship Id="rId618" Type="http://schemas.openxmlformats.org/officeDocument/2006/relationships/hyperlink" Target="https://github.com/gyqingning/that-sky-unktx" TargetMode="External"/><Relationship Id="rId619" Type="http://schemas.openxmlformats.org/officeDocument/2006/relationships/hyperlink" Target="https://github.com/kiriyui0/that-sky-requestdecode" TargetMode="External"/><Relationship Id="rId620" Type="http://schemas.openxmlformats.org/officeDocument/2006/relationships/hyperlink" Target="https://github.com/plutoydev/sky-timestamp-serverless" TargetMode="External"/><Relationship Id="rId621" Type="http://schemas.openxmlformats.org/officeDocument/2006/relationships/hyperlink" Target="https://github.com/silverfeelin/skygame-dyes-server" TargetMode="External"/><Relationship Id="rId622" Type="http://schemas.openxmlformats.org/officeDocument/2006/relationships/hyperlink" Target="https://github.com/skyishier/sky-private-server-" TargetMode="External"/><Relationship Id="rId623" Type="http://schemas.openxmlformats.org/officeDocument/2006/relationships/hyperlink" Target="https://github.com/skyishier/that_sky_server_release" TargetMode="External"/><Relationship Id="rId624" Type="http://schemas.openxmlformats.org/officeDocument/2006/relationships/hyperlink" Target="https://github.com/studiobutter/sky_server_time" TargetMode="External"/><Relationship Id="rId625" Type="http://schemas.openxmlformats.org/officeDocument/2006/relationships/hyperlink" Target="https://github.com/taipak5000/skyzztai-profile" TargetMode="External"/><Relationship Id="rId626" Type="http://schemas.openxmlformats.org/officeDocument/2006/relationships/hyperlink" Target="https://github.com/that-sky-project/that-sky-meshopt" TargetMode="External"/><Relationship Id="rId627" Type="http://schemas.openxmlformats.org/officeDocument/2006/relationships/hyperlink" Target="https://github.com/112alan/sky-companion" TargetMode="External"/><Relationship Id="rId628" Type="http://schemas.openxmlformats.org/officeDocument/2006/relationships/hyperlink" Target="https://github.com/iamjunioru/skyautoplayer-br" TargetMode="External"/><Relationship Id="rId629" Type="http://schemas.openxmlformats.org/officeDocument/2006/relationships/hyperlink" Target="https://github.com/aleshmandr/skygrass" TargetMode="External"/><Relationship Id="rId630" Type="http://schemas.openxmlformats.org/officeDocument/2006/relationships/hyperlink" Target="https://github.com/that-sky-project/that-sky-level-meshes" TargetMode="External"/><Relationship Id="rId631" Type="http://schemas.openxmlformats.org/officeDocument/2006/relationships/hyperlink" Target="https://github.com/kiojeen/sky-textures" TargetMode="External"/><Relationship Id="rId632" Type="http://schemas.openxmlformats.org/officeDocument/2006/relationships/hyperlink" Target="https://github.com/qiuqiubd/sky-shader-reverse-engineering" TargetMode="External"/><Relationship Id="rId633" Type="http://schemas.openxmlformats.org/officeDocument/2006/relationships/hyperlink" Target="https://github.com/kunkunskyboy/ktxtemplate" TargetMode="External"/><Relationship Id="rId634" Type="http://schemas.openxmlformats.org/officeDocument/2006/relationships/hyperlink" Target="https://github.com/tracey-le/sky-python-transcriber-2" TargetMode="External"/><Relationship Id="rId635" Type="http://schemas.openxmlformats.org/officeDocument/2006/relationships/hyperlink" Target="https://github.com/GuqiGG/SkyForge" TargetMode="External"/><Relationship Id="rId636" Type="http://schemas.openxmlformats.org/officeDocument/2006/relationships/hyperlink" Target="https://github.com/qingyu308/skycn-mac" TargetMode="External"/><Relationship Id="rId637" Type="http://schemas.openxmlformats.org/officeDocument/2006/relationships/hyperlink" Target="https://github.com/skyIshier/yuL-meshes" TargetMode="External"/><Relationship Id="rId638" Type="http://schemas.openxmlformats.org/officeDocument/2006/relationships/hyperlink" Target="https://gitee.com/mroptimist/com.mrop.rendering-adventure.sky-volumetric-clouds" TargetMode="External"/><Relationship Id="rId639" Type="http://schemas.openxmlformats.org/officeDocument/2006/relationships/hyperlink" Target="https://github.com/hugefrog24/sky-mesh-research" TargetMode="External"/><Relationship Id="rId640" Type="http://schemas.openxmlformats.org/officeDocument/2006/relationships/hyperlink" Target="https://github.com/artanis/skygame-starlist" TargetMode="External"/><Relationship Id="rId641" Type="http://schemas.openxmlformats.org/officeDocument/2006/relationships/hyperlink" Target="https://github.com/sstalkerr31-ai/sky-shader-studio" TargetMode="External"/><Relationship Id="rId642" Type="http://schemas.openxmlformats.org/officeDocument/2006/relationships/hyperlink" Target="https://github.com/voidcipher3/sky_ui" TargetMode="External"/><Relationship Id="rId643" Type="http://schemas.openxmlformats.org/officeDocument/2006/relationships/hyperlink" Target="https://github.com/wenshuishi0528/starskystudio" TargetMode="External"/><Relationship Id="rId644" Type="http://schemas.openxmlformats.org/officeDocument/2006/relationships/hyperlink" Target="https://github.com/a11waysy0u/sky_d3d11_backend" TargetMode="External"/><Relationship Id="rId645" Type="http://schemas.openxmlformats.org/officeDocument/2006/relationships/hyperlink" Target="https://github.com/a11waysy0u/sky_renderless" TargetMode="External"/><Relationship Id="rId646" Type="http://schemas.openxmlformats.org/officeDocument/2006/relationships/hyperlink" Target="https://github.com/books4jy-art/sky-mesh-explorer-labs" TargetMode="External"/><Relationship Id="rId647" Type="http://schemas.openxmlformats.org/officeDocument/2006/relationships/hyperlink" Target="https://github.com/kiriyui0/sky-mesh-examine" TargetMode="External"/><Relationship Id="rId648" Type="http://schemas.openxmlformats.org/officeDocument/2006/relationships/hyperlink" Target="https://github.com/kiriyui0/that-sky-level-meshes" TargetMode="External"/><Relationship Id="rId649" Type="http://schemas.openxmlformats.org/officeDocument/2006/relationships/hyperlink" Target="https://github.com/lsxmm/skygui" TargetMode="External"/><Relationship Id="rId650" Type="http://schemas.openxmlformats.org/officeDocument/2006/relationships/hyperlink" Target="https://github.com/lumiio/that-sky-decoders" TargetMode="External"/><Relationship Id="rId651" Type="http://schemas.openxmlformats.org/officeDocument/2006/relationships/hyperlink" Target="https://github.com/lumiio/that-sky-server" TargetMode="External"/><Relationship Id="rId652" Type="http://schemas.openxmlformats.org/officeDocument/2006/relationships/hyperlink" Target="https://github.com/silverfeelin/skygame-icons" TargetMode="External"/><Relationship Id="rId653" Type="http://schemas.openxmlformats.org/officeDocument/2006/relationships/hyperlink" Target="https://github.com/skyoobcommunity/skyoobcommunity.github.io" TargetMode="External"/><Relationship Id="rId654" Type="http://schemas.openxmlformats.org/officeDocument/2006/relationships/hyperlink" Target="https://gitee.com/li-shaoxiongs-sympathy-for-mo/skygui" TargetMode="External"/><Relationship Id="rId655" Type="http://schemas.openxmlformats.org/officeDocument/2006/relationships/hyperlink" Target="https://github.com/aevella/sky-pc-mcp-companion" TargetMode="External"/><Relationship Id="rId656" Type="http://schemas.openxmlformats.org/officeDocument/2006/relationships/hyperlink" Target="https://github.com/shimmerls/skyscr" TargetMode="External"/><Relationship Id="rId657" Type="http://schemas.openxmlformats.org/officeDocument/2006/relationships/hyperlink" Target="https://github.com/akinia0315/sky-with-you" TargetMode="External"/><Relationship Id="rId658" Type="http://schemas.openxmlformats.org/officeDocument/2006/relationships/hyperlink" Target="https://github.com/oldmud0/skyenginetools" TargetMode="External"/><Relationship Id="rId659" Type="http://schemas.openxmlformats.org/officeDocument/2006/relationships/hyperlink" Target="https://github.com/pama1234/just-some-other-libgdx-game" TargetMode="External"/><Relationship Id="rId660" Type="http://schemas.openxmlformats.org/officeDocument/2006/relationships/hyperlink" Target="https://github.com/rosemash/sky-cotl-research" TargetMode="External"/><Relationship Id="rId661" Type="http://schemas.openxmlformats.org/officeDocument/2006/relationships/hyperlink" Target="https://github.com/zhangxin-zxzy/guangyu" TargetMode="External"/><Relationship Id="rId662" Type="http://schemas.openxmlformats.org/officeDocument/2006/relationships/hyperlink" Target="https://github.com/rainerosion/skybadge" TargetMode="External"/><Relationship Id="rId663" Type="http://schemas.openxmlformats.org/officeDocument/2006/relationships/hyperlink" Target="https://github.com/rainerosion/skyaddfriends-autojs" TargetMode="External"/><Relationship Id="rId664" Type="http://schemas.openxmlformats.org/officeDocument/2006/relationships/hyperlink" Target="https://github.com/azurehalcyon/ml-for-sky" TargetMode="External"/><Relationship Id="rId665" Type="http://schemas.openxmlformats.org/officeDocument/2006/relationships/hyperlink" Target="https://github.com/milkycandy/skyautolightgift" TargetMode="External"/><Relationship Id="rId666" Type="http://schemas.openxmlformats.org/officeDocument/2006/relationships/hyperlink" Target="https://github.com/flylzj/sky_children_of_the_light" TargetMode="External"/><Relationship Id="rId667" Type="http://schemas.openxmlformats.org/officeDocument/2006/relationships/hyperlink" Target="https://github.com/hansen61/skyscript" TargetMode="External"/><Relationship Id="rId668" Type="http://schemas.openxmlformats.org/officeDocument/2006/relationships/hyperlink" Target="https://github.com/xingwo/skyblessings" TargetMode="External"/><Relationship Id="rId669" Type="http://schemas.openxmlformats.org/officeDocument/2006/relationships/hyperlink" Target="https://gitee.com/rainerosion/useskybadge" TargetMode="External"/><Relationship Id="rId670" Type="http://schemas.openxmlformats.org/officeDocument/2006/relationships/hyperlink" Target="https://github.com/tom-snow/sky_cn_xianji" TargetMode="External"/><Relationship Id="rId671" Type="http://schemas.openxmlformats.org/officeDocument/2006/relationships/hyperlink" Target="https://github.com/mineyuanlu/sky" TargetMode="External"/><Relationship Id="rId672" Type="http://schemas.openxmlformats.org/officeDocument/2006/relationships/hyperlink" Target="https://github.com/liyansum/sky" TargetMode="External"/><Relationship Id="rId673" Type="http://schemas.openxmlformats.org/officeDocument/2006/relationships/hyperlink" Target="https://github.com/mt5223/skymap" TargetMode="External"/><Relationship Id="rId674" Type="http://schemas.openxmlformats.org/officeDocument/2006/relationships/hyperlink" Target="https://github.com/that-sky-project/that-sky-outfit-preview" TargetMode="External"/><Relationship Id="rId675" Type="http://schemas.openxmlformats.org/officeDocument/2006/relationships/hyperlink" Target="https://github.com/builtbyshnk/isekai_skycotl" TargetMode="External"/><Relationship Id="rId676" Type="http://schemas.openxmlformats.org/officeDocument/2006/relationships/hyperlink" Target="https://github.com/pectics/sky-forge" TargetMode="External"/><Relationship Id="rId677" Type="http://schemas.openxmlformats.org/officeDocument/2006/relationships/hyperlink" Target="https://github.com/q3cc/sky-mirror" TargetMode="External"/><Relationship Id="rId678" Type="http://schemas.openxmlformats.org/officeDocument/2006/relationships/hyperlink" Target="https://github.com/tatooinoyo/badgemanager" TargetMode="External"/><Relationship Id="rId679" Type="http://schemas.openxmlformats.org/officeDocument/2006/relationships/hyperlink" Target="https://github.com/thatskyapplication/thatskylink" TargetMode="External"/><Relationship Id="rId680" Type="http://schemas.openxmlformats.org/officeDocument/2006/relationships/hyperlink" Target="https://github.com/xianxiaowei/skylevel-demo" TargetMode="External"/><Relationship Id="rId681" Type="http://schemas.openxmlformats.org/officeDocument/2006/relationships/hyperlink" Target="https://github.com/hugefrog24/sky-fsbext" TargetMode="External"/><Relationship Id="rId682" Type="http://schemas.openxmlformats.org/officeDocument/2006/relationships/hyperlink" Target="https://github.com/a-kevin1217/tlon-sky" TargetMode="External"/><Relationship Id="rId683" Type="http://schemas.openxmlformats.org/officeDocument/2006/relationships/hyperlink" Target="https://github.com/cosmaxc/sky-almanac" TargetMode="External"/><Relationship Id="rId684" Type="http://schemas.openxmlformats.org/officeDocument/2006/relationships/hyperlink" Target="https://github.com/xiaowei-ce/sky-uri2code" TargetMode="External"/><Relationship Id="rId685" Type="http://schemas.openxmlformats.org/officeDocument/2006/relationships/hyperlink" Target="https://github.com/that-sky-project/that-sky-color-ahook" TargetMode="External"/><Relationship Id="rId686" Type="http://schemas.openxmlformats.org/officeDocument/2006/relationships/hyperlink" Target="https://github.com/anna0212anna0212/sky" TargetMode="External"/><Relationship Id="rId687" Type="http://schemas.openxmlformats.org/officeDocument/2006/relationships/hyperlink" Target="https://github.com/bitskystudio/bitskystudio.github.io" TargetMode="External"/><Relationship Id="rId688" Type="http://schemas.openxmlformats.org/officeDocument/2006/relationships/hyperlink" Target="https://github.com/mmlhl/skycopy" TargetMode="External"/><Relationship Id="rId689" Type="http://schemas.openxmlformats.org/officeDocument/2006/relationships/hyperlink" Target="https://github.com/panugame-development-team/luminous-remnants" TargetMode="External"/><Relationship Id="rId690" Type="http://schemas.openxmlformats.org/officeDocument/2006/relationships/hyperlink" Target="https://github.com/rllll/skyers" TargetMode="External"/><Relationship Id="rId691" Type="http://schemas.openxmlformats.org/officeDocument/2006/relationships/hyperlink" Target="https://github.com/skyishier/sky-map-to-obj" TargetMode="External"/><Relationship Id="rId692" Type="http://schemas.openxmlformats.org/officeDocument/2006/relationships/hyperlink" Target="https://github.com/sunshinewithmoonlight/sky_ios_autotouch" TargetMode="External"/><Relationship Id="rId693" Type="http://schemas.openxmlformats.org/officeDocument/2006/relationships/hyperlink" Target="https://github.com/type1688/sky_ax" TargetMode="External"/><Relationship Id="rId694" Type="http://schemas.openxmlformats.org/officeDocument/2006/relationships/hyperlink" Target="https://github.com/user-1121515/skyscript-" TargetMode="External"/><Relationship Id="rId695" Type="http://schemas.openxmlformats.org/officeDocument/2006/relationships/hyperlink" Target="https://github.com/zbxzbx98/skyworld" TargetMode="External"/><Relationship Id="rId696" Type="http://schemas.openxmlformats.org/officeDocument/2006/relationships/hyperlink" Target="https://gitee.com/di-didi/game_sky" TargetMode="External"/><Relationship Id="rId697" Type="http://schemas.openxmlformats.org/officeDocument/2006/relationships/hyperlink" Target="https://github.com/shem4soul/skystudio" TargetMode="External"/><Relationship Id="rId698" Type="http://schemas.openxmlformats.org/officeDocument/2006/relationships/hyperlink" Target="https://github.com/yyyng/sky" TargetMode="External"/><Relationship Id="rId699" Type="http://schemas.openxmlformats.org/officeDocument/2006/relationships/hyperlink" Target="https://github.com/a-kevin1217/sky_download" TargetMode="External"/><Relationship Id="rId700" Type="http://schemas.openxmlformats.org/officeDocument/2006/relationships/hyperlink" Target="https://github.com/alvinember/skyofficial" TargetMode="External"/><Relationship Id="rId701" Type="http://schemas.openxmlformats.org/officeDocument/2006/relationships/hyperlink" Target="https://github.com/beneficialcode/skyvolume" TargetMode="External"/><Relationship Id="rId702" Type="http://schemas.openxmlformats.org/officeDocument/2006/relationships/hyperlink" Target="https://github.com/ericfo/skylight_game" TargetMode="External"/><Relationship Id="rId703" Type="http://schemas.openxmlformats.org/officeDocument/2006/relationships/hyperlink" Target="https://github.com/gyqingning/ml-for-sky" TargetMode="External"/><Relationship Id="rId704" Type="http://schemas.openxmlformats.org/officeDocument/2006/relationships/hyperlink" Target="https://github.com/herokeyvn/sky-aio" TargetMode="External"/><Relationship Id="rId705" Type="http://schemas.openxmlformats.org/officeDocument/2006/relationships/hyperlink" Target="https://github.com/herokeyvn/sky-genai" TargetMode="External"/><Relationship Id="rId706" Type="http://schemas.openxmlformats.org/officeDocument/2006/relationships/hyperlink" Target="https://github.com/hugefrog24/sky-recorder-fix" TargetMode="External"/><Relationship Id="rId707" Type="http://schemas.openxmlformats.org/officeDocument/2006/relationships/hyperlink" Target="https://github.com/iloveyou-ship-it/sky-ai" TargetMode="External"/><Relationship Id="rId708" Type="http://schemas.openxmlformats.org/officeDocument/2006/relationships/hyperlink" Target="https://github.com/kiojeen/tgc_sky_is_dead" TargetMode="External"/><Relationship Id="rId709" Type="http://schemas.openxmlformats.org/officeDocument/2006/relationships/hyperlink" Target="https://github.com/loftrain/skyvolumeraiser" TargetMode="External"/><Relationship Id="rId710" Type="http://schemas.openxmlformats.org/officeDocument/2006/relationships/hyperlink" Target="https://github.com/lvtiansama/sky_better_chords" TargetMode="External"/><Relationship Id="rId711" Type="http://schemas.openxmlformats.org/officeDocument/2006/relationships/hyperlink" Target="https://github.com/marcosgamerofc/marcosskystudiosapp" TargetMode="External"/><Relationship Id="rId712" Type="http://schemas.openxmlformats.org/officeDocument/2006/relationships/hyperlink" Target="https://github.com/mengran66/mengran66.github.io" TargetMode="External"/><Relationship Id="rId713" Type="http://schemas.openxmlformats.org/officeDocument/2006/relationships/hyperlink" Target="https://github.com/miyaruli427/thatskygame" TargetMode="External"/><Relationship Id="rId714" Type="http://schemas.openxmlformats.org/officeDocument/2006/relationships/hyperlink" Target="https://github.com/peterzuo0/firework_sky" TargetMode="External"/><Relationship Id="rId715" Type="http://schemas.openxmlformats.org/officeDocument/2006/relationships/hyperlink" Target="https://github.com/riccardoscaletti/thatgamecompany-coreblazer-game-jam-2025" TargetMode="External"/><Relationship Id="rId716" Type="http://schemas.openxmlformats.org/officeDocument/2006/relationships/hyperlink" Target="https://github.com/shadows-of-the-light/sky-cotl-tooling" TargetMode="External"/><Relationship Id="rId717" Type="http://schemas.openxmlformats.org/officeDocument/2006/relationships/hyperlink" Target="https://github.com/skyishier/skygf" TargetMode="External"/><Relationship Id="rId718" Type="http://schemas.openxmlformats.org/officeDocument/2006/relationships/hyperlink" Target="https://github.com/thatgamecompany/thatgamecompany" TargetMode="External"/><Relationship Id="rId719" Type="http://schemas.openxmlformats.org/officeDocument/2006/relationships/hyperlink" Target="https://github.com/thekathyx/thatskyapp" TargetMode="External"/><Relationship Id="rId720" Type="http://schemas.openxmlformats.org/officeDocument/2006/relationships/hyperlink" Target="https://github.com/tracey-le/sky-descendants-beats" TargetMode="External"/><Relationship Id="rId721" Type="http://schemas.openxmlformats.org/officeDocument/2006/relationships/hyperlink" Target="https://github.com/tudou178/sky-children-of-the-light" TargetMode="External"/><Relationship Id="rId722" Type="http://schemas.openxmlformats.org/officeDocument/2006/relationships/hyperlink" Target="https://github.com/windhide/batchcrackwithskystudio" TargetMode="External"/><Relationship Id="rId723" Type="http://schemas.openxmlformats.org/officeDocument/2006/relationships/hyperlink" Target="https://github.com/xfwei1141-com/desktop_momo" TargetMode="External"/><Relationship Id="rId724" Type="http://schemas.openxmlformats.org/officeDocument/2006/relationships/hyperlink" Target="https://github.com/xiaou61/sky" TargetMode="External"/><Relationship Id="rId725" Type="http://schemas.openxmlformats.org/officeDocument/2006/relationships/hyperlink" Target="https://github.com/yuki-sakura-chan/sky-auto-player" TargetMode="External"/><Relationship Id="rId726" Type="http://schemas.openxmlformats.org/officeDocument/2006/relationships/hyperlink" Target="https://github.com/yxsj245/skygame_log_monitoring_analysis" TargetMode="External"/><Relationship Id="rId727" Type="http://schemas.openxmlformats.org/officeDocument/2006/relationships/hyperlink" Target="https://gitee.com/mysterious-dream/yuegeng" TargetMode="External"/><Relationship Id="rId728" Type="http://schemas.openxmlformats.org/officeDocument/2006/relationships/hyperlink" Target="https://gitee.com/han-yixia/light-encounter" TargetMode="External"/><Relationship Id="rId729" Type="http://schemas.openxmlformats.org/officeDocument/2006/relationships/hyperlink" Target="https://github.com/themikelester/flowsnake" TargetMode="External"/><Relationship Id="rId730" Type="http://schemas.openxmlformats.org/officeDocument/2006/relationships/hyperlink" Target="https://github.com/a2020chin/skychildrenofthelight" TargetMode="External"/><Relationship Id="rId731" Type="http://schemas.openxmlformats.org/officeDocument/2006/relationships/hyperlink" Target="https://github.com/herokeyvn/skycheckscam" TargetMode="External"/><Relationship Id="rId732" Type="http://schemas.openxmlformats.org/officeDocument/2006/relationships/hyperlink" Target="https://github.com/shadows-of-the-light/sky-hungarian-translation" TargetMode="External"/><Relationship Id="rId733" Type="http://schemas.openxmlformats.org/officeDocument/2006/relationships/hyperlink" Target="https://github.com/sjsjdddd/yifang_sky_auto" TargetMode="External"/><Relationship Id="rId734" Type="http://schemas.openxmlformats.org/officeDocument/2006/relationships/hyperlink" Target="https://github.com/skycodes99/skyit4403" TargetMode="External"/><Relationship Id="rId735" Type="http://schemas.openxmlformats.org/officeDocument/2006/relationships/hyperlink" Target="https://github.com/thatskyapplication/.github" TargetMode="External"/><Relationship Id="rId736" Type="http://schemas.openxmlformats.org/officeDocument/2006/relationships/hyperlink" Target="https://github.com/ThatSkyMusic/website" TargetMode="External"/><Relationship Id="rId737" Type="http://schemas.openxmlformats.org/officeDocument/2006/relationships/hyperlink" Target="https://github.com/1378325Xyy/1378325Xyy.github.io" TargetMode="External"/><Relationship Id="rId738" Type="http://schemas.openxmlformats.org/officeDocument/2006/relationships/hyperlink" Target="https://github.com/1517-lgtm/sky-" TargetMode="External"/><Relationship Id="rId739" Type="http://schemas.openxmlformats.org/officeDocument/2006/relationships/hyperlink" Target="https://github.com/1517-lgtm/sky-22-" TargetMode="External"/><Relationship Id="rId740" Type="http://schemas.openxmlformats.org/officeDocument/2006/relationships/hyperlink" Target="https://github.com/2261187802/-" TargetMode="External"/><Relationship Id="rId741" Type="http://schemas.openxmlformats.org/officeDocument/2006/relationships/hyperlink" Target="https://gitee.com/tz0721/legion-guidance" TargetMode="External"/><Relationship Id="rId742" Type="http://schemas.openxmlformats.org/officeDocument/2006/relationships/hyperlink" Target="https://github.com/a-kevin1217/sky-sessions" TargetMode="External"/><Relationship Id="rId743" Type="http://schemas.openxmlformats.org/officeDocument/2006/relationships/hyperlink" Target="https://github.com/aaaa5458/skyjiaoyou" TargetMode="External"/><Relationship Id="rId744" Type="http://schemas.openxmlformats.org/officeDocument/2006/relationships/hyperlink" Target="https://github.com/abdoyasser4/sky-events-timeline" TargetMode="External"/><Relationship Id="rId745" Type="http://schemas.openxmlformats.org/officeDocument/2006/relationships/hyperlink" Target="https://github.com/ahmadmahesaa02-lang/skystudio" TargetMode="External"/><Relationship Id="rId746" Type="http://schemas.openxmlformats.org/officeDocument/2006/relationships/hyperlink" Target="https://github.com/al2d-x/skycotl-notes-to-buttons" TargetMode="External"/><Relationship Id="rId747" Type="http://schemas.openxmlformats.org/officeDocument/2006/relationships/hyperlink" Target="https://github.com/alexander-fortier/thatgamecompanyaf" TargetMode="External"/><Relationship Id="rId748" Type="http://schemas.openxmlformats.org/officeDocument/2006/relationships/hyperlink" Target="https://github.com/alexjohnives/skytest" TargetMode="External"/><Relationship Id="rId749" Type="http://schemas.openxmlformats.org/officeDocument/2006/relationships/hyperlink" Target="https://github.com/andreapresado/sky_les_enfants_de_la_lumiere" TargetMode="External"/><Relationship Id="rId750" Type="http://schemas.openxmlformats.org/officeDocument/2006/relationships/hyperlink" Target="https://github.com/andyyang012/sky" TargetMode="External"/><Relationship Id="rId751" Type="http://schemas.openxmlformats.org/officeDocument/2006/relationships/hyperlink" Target="https://github.com/anjisuan608/sky-cn-ar" TargetMode="External"/><Relationship Id="rId752" Type="http://schemas.openxmlformats.org/officeDocument/2006/relationships/hyperlink" Target="https://github.com/anya-in/html5-sky-cotl" TargetMode="External"/><Relationship Id="rId753" Type="http://schemas.openxmlformats.org/officeDocument/2006/relationships/hyperlink" Target="https://github.com/apts-2077/sky-with-you" TargetMode="External"/><Relationship Id="rId754" Type="http://schemas.openxmlformats.org/officeDocument/2006/relationships/hyperlink" Target="https://github.com/arcadeskystudio/portfolio" TargetMode="External"/><Relationship Id="rId755" Type="http://schemas.openxmlformats.org/officeDocument/2006/relationships/hyperlink" Target="https://github.com/asd9176506911298/skylua" TargetMode="External"/><Relationship Id="rId756" Type="http://schemas.openxmlformats.org/officeDocument/2006/relationships/hyperlink" Target="https://github.com/avhust/primo-skystudio" TargetMode="External"/><Relationship Id="rId757" Type="http://schemas.openxmlformats.org/officeDocument/2006/relationships/hyperlink" Target="https://github.com/avhust/primo-skystudio-uz" TargetMode="External"/><Relationship Id="rId758" Type="http://schemas.openxmlformats.org/officeDocument/2006/relationships/hyperlink" Target="https://github.com/avhust/skystudio-prod" TargetMode="External"/><Relationship Id="rId759" Type="http://schemas.openxmlformats.org/officeDocument/2006/relationships/hyperlink" Target="https://github.com/avikshathr-eng/sss" TargetMode="External"/><Relationship Id="rId760" Type="http://schemas.openxmlformats.org/officeDocument/2006/relationships/hyperlink" Target="https://github.com/baseline311/probable-eureka" TargetMode="External"/><Relationship Id="rId761" Type="http://schemas.openxmlformats.org/officeDocument/2006/relationships/hyperlink" Target="https://github.com/bcthunder/generous-game-jam" TargetMode="External"/><Relationship Id="rId762" Type="http://schemas.openxmlformats.org/officeDocument/2006/relationships/hyperlink" Target="https://github.com/bilibiliales/skystudio-miniapp" TargetMode="External"/><Relationship Id="rId763" Type="http://schemas.openxmlformats.org/officeDocument/2006/relationships/hyperlink" Target="https://github.com/bravecowardp/skyspeaker" TargetMode="External"/><Relationship Id="rId764" Type="http://schemas.openxmlformats.org/officeDocument/2006/relationships/hyperlink" Target="https://github.com/brehana/soup-kitchen" TargetMode="External"/><Relationship Id="rId765" Type="http://schemas.openxmlformats.org/officeDocument/2006/relationships/hyperlink" Target="https://github.com/charles-mwai/sky-studios-" TargetMode="External"/><Relationship Id="rId766" Type="http://schemas.openxmlformats.org/officeDocument/2006/relationships/hyperlink" Target="https://github.com/chenshuidexing/chenshuidexing" TargetMode="External"/><Relationship Id="rId767" Type="http://schemas.openxmlformats.org/officeDocument/2006/relationships/hyperlink" Target="https://github.com/christopherandev/lumora-sky-cotl" TargetMode="External"/><Relationship Id="rId768" Type="http://schemas.openxmlformats.org/officeDocument/2006/relationships/hyperlink" Target="https://github.com/cuikeyao/sky" TargetMode="External"/><Relationship Id="rId769" Type="http://schemas.openxmlformats.org/officeDocument/2006/relationships/hyperlink" Target="https://github.com/deanfreeman9/local-sky-studio" TargetMode="External"/><Relationship Id="rId770" Type="http://schemas.openxmlformats.org/officeDocument/2006/relationships/hyperlink" Target="https://github.com/dengtao1st/guangyu_jailbreak_anti" TargetMode="External"/><Relationship Id="rId771" Type="http://schemas.openxmlformats.org/officeDocument/2006/relationships/hyperlink" Target="https://github.com/eevrip/thatgamecompanyxcoreblazer_game_jam_2025" TargetMode="External"/><Relationship Id="rId772" Type="http://schemas.openxmlformats.org/officeDocument/2006/relationships/hyperlink" Target="https://github.com/emmm1e3m/sky_boardgame_unofficial" TargetMode="External"/><Relationship Id="rId773" Type="http://schemas.openxmlformats.org/officeDocument/2006/relationships/hyperlink" Target="https://github.com/fpmi-hci2020/pchmi-gr13-sky-studio" TargetMode="External"/><Relationship Id="rId774" Type="http://schemas.openxmlformats.org/officeDocument/2006/relationships/hyperlink" Target="https://github.com/galexy727/cotl-light-collector" TargetMode="External"/><Relationship Id="rId775" Type="http://schemas.openxmlformats.org/officeDocument/2006/relationships/hyperlink" Target="https://github.com/game-01/skycotl" TargetMode="External"/><Relationship Id="rId776" Type="http://schemas.openxmlformats.org/officeDocument/2006/relationships/hyperlink" Target="https://github.com/gitenberg/children-of-the-lighthouse_75180" TargetMode="External"/><Relationship Id="rId777" Type="http://schemas.openxmlformats.org/officeDocument/2006/relationships/hyperlink" Target="https://github.com/goranmanevski/skystudiom" TargetMode="External"/><Relationship Id="rId778" Type="http://schemas.openxmlformats.org/officeDocument/2006/relationships/hyperlink" Target="https://github.com/goranmanevski/skystudiom-live" TargetMode="External"/><Relationship Id="rId779" Type="http://schemas.openxmlformats.org/officeDocument/2006/relationships/hyperlink" Target="https://github.com/greatpreferential-netizen/sky" TargetMode="External"/><Relationship Id="rId780" Type="http://schemas.openxmlformats.org/officeDocument/2006/relationships/hyperlink" Target="https://github.com/gyqingning/that-sky-level" TargetMode="External"/><Relationship Id="rId781" Type="http://schemas.openxmlformats.org/officeDocument/2006/relationships/hyperlink" Target="https://github.com/gyxm/skyautoplayerscript" TargetMode="External"/><Relationship Id="rId782" Type="http://schemas.openxmlformats.org/officeDocument/2006/relationships/hyperlink" Target="https://github.com/hansen61/guangyu" TargetMode="External"/><Relationship Id="rId783" Type="http://schemas.openxmlformats.org/officeDocument/2006/relationships/hyperlink" Target="https://github.com/HTMonkeyG/G.E.O.P." TargetMode="External"/><Relationship Id="rId784" Type="http://schemas.openxmlformats.org/officeDocument/2006/relationships/hyperlink" Target="https://github.com/hugefrog24/html-sky" TargetMode="External"/><Relationship Id="rId785" Type="http://schemas.openxmlformats.org/officeDocument/2006/relationships/hyperlink" Target="https://github.com/hugosyrf/shans-sanctuary" TargetMode="External"/><Relationship Id="rId786" Type="http://schemas.openxmlformats.org/officeDocument/2006/relationships/hyperlink" Target="https://gitee.com/iamjunioru/skyautoplayer-br" TargetMode="External"/><Relationship Id="rId787" Type="http://schemas.openxmlformats.org/officeDocument/2006/relationships/hyperlink" Target="https://gitee.com/iamjunioru/skyautoplayer-brlegacy" TargetMode="External"/><Relationship Id="rId788" Type="http://schemas.openxmlformats.org/officeDocument/2006/relationships/hyperlink" Target="https://github.com/imnaiyar/skytimes" TargetMode="External"/><Relationship Id="rId789" Type="http://schemas.openxmlformats.org/officeDocument/2006/relationships/hyperlink" Target="https://github.com/jathych/sky-oc-website" TargetMode="External"/><Relationship Id="rId790" Type="http://schemas.openxmlformats.org/officeDocument/2006/relationships/hyperlink" Target="https://github.com/java-cv/skysfm" TargetMode="External"/><Relationship Id="rId791" Type="http://schemas.openxmlformats.org/officeDocument/2006/relationships/hyperlink" Target="https://github.com/jbilee/thatskypuzzle" TargetMode="External"/><Relationship Id="rId792" Type="http://schemas.openxmlformats.org/officeDocument/2006/relationships/hyperlink" Target="https://github.com/jellyfishcraft86/sky-children-of-the-light-trainer" TargetMode="External"/><Relationship Id="rId793" Type="http://schemas.openxmlformats.org/officeDocument/2006/relationships/hyperlink" Target="https://github.com/jiazhe1221/skystudios" TargetMode="External"/><Relationship Id="rId794" Type="http://schemas.openxmlformats.org/officeDocument/2006/relationships/hyperlink" Target="https://github.com/joeya03/tgc-game-jam-2025" TargetMode="External"/><Relationship Id="rId795" Type="http://schemas.openxmlformats.org/officeDocument/2006/relationships/hyperlink" Target="https://github.com/johnuberbacher/wear-sky-voices" TargetMode="External"/><Relationship Id="rId796" Type="http://schemas.openxmlformats.org/officeDocument/2006/relationships/hyperlink" Target="https://github.com/jujubee92/skystudio" TargetMode="External"/><Relationship Id="rId797" Type="http://schemas.openxmlformats.org/officeDocument/2006/relationships/hyperlink" Target="https://github.com/juuu-jiii/thatgamecompany-coreblazer-jam-25" TargetMode="External"/><Relationship Id="rId798" Type="http://schemas.openxmlformats.org/officeDocument/2006/relationships/hyperlink" Target="https://github.com/kaikai0626/sky-ecology-manager" TargetMode="External"/><Relationship Id="rId799" Type="http://schemas.openxmlformats.org/officeDocument/2006/relationships/hyperlink" Target="https://github.com/kawashirov/sky_affinity" TargetMode="External"/><Relationship Id="rId800" Type="http://schemas.openxmlformats.org/officeDocument/2006/relationships/hyperlink" Target="https://github.com/kerunk336651/sky-with-you" TargetMode="External"/><Relationship Id="rId801" Type="http://schemas.openxmlformats.org/officeDocument/2006/relationships/hyperlink" Target="https://github.com/kevinvoid3/skydownload" TargetMode="External"/><Relationship Id="rId802" Type="http://schemas.openxmlformats.org/officeDocument/2006/relationships/hyperlink" Target="https://github.com/kevinvoid3/skytrust" TargetMode="External"/><Relationship Id="rId803" Type="http://schemas.openxmlformats.org/officeDocument/2006/relationships/hyperlink" Target="https://github.com/kiojeen/sky-patterns" TargetMode="External"/><Relationship Id="rId804" Type="http://schemas.openxmlformats.org/officeDocument/2006/relationships/hyperlink" Target="https://github.com/kiojeen/skyremote" TargetMode="External"/><Relationship Id="rId805" Type="http://schemas.openxmlformats.org/officeDocument/2006/relationships/hyperlink" Target="https://github.com/lanscarlos/skytricolordango" TargetMode="External"/><Relationship Id="rId806" Type="http://schemas.openxmlformats.org/officeDocument/2006/relationships/hyperlink" Target="https://github.com/linszi/-" TargetMode="External"/><Relationship Id="rId807" Type="http://schemas.openxmlformats.org/officeDocument/2006/relationships/hyperlink" Target="https://github.com/ll13355154947/sky-pc-mcp-companion-safe" TargetMode="External"/><Relationship Id="rId808" Type="http://schemas.openxmlformats.org/officeDocument/2006/relationships/hyperlink" Target="https://gitee.com/lo-orm/lightkidreminder" TargetMode="External"/><Relationship Id="rId809" Type="http://schemas.openxmlformats.org/officeDocument/2006/relationships/hyperlink" Target="https://github.com/loganknecht/thatgamecompany_interview_exercise" TargetMode="External"/><Relationship Id="rId810" Type="http://schemas.openxmlformats.org/officeDocument/2006/relationships/hyperlink" Target="https://github.com/logosama/sky_nfc_for_pc" TargetMode="External"/><Relationship Id="rId811" Type="http://schemas.openxmlformats.org/officeDocument/2006/relationships/hyperlink" Target="https://github.com/lvovvxe/sky-teavel-ancestors" TargetMode="External"/><Relationship Id="rId812" Type="http://schemas.openxmlformats.org/officeDocument/2006/relationships/hyperlink" Target="https://github.com/lxhguard/gy.184.cab" TargetMode="External"/><Relationship Id="rId813" Type="http://schemas.openxmlformats.org/officeDocument/2006/relationships/hyperlink" Target="https://github.com/macccorehenni/skycotl-in-dnd" TargetMode="External"/><Relationship Id="rId814" Type="http://schemas.openxmlformats.org/officeDocument/2006/relationships/hyperlink" Target="https://github.com/macccorehenni/skycotldnd" TargetMode="External"/><Relationship Id="rId815" Type="http://schemas.openxmlformats.org/officeDocument/2006/relationships/hyperlink" Target="https://github.com/matalina/mat-cari-beyond-the-ranch" TargetMode="External"/><Relationship Id="rId816" Type="http://schemas.openxmlformats.org/officeDocument/2006/relationships/hyperlink" Target="https://github.com/mattdangerw/tgc-demo" TargetMode="External"/><Relationship Id="rId817" Type="http://schemas.openxmlformats.org/officeDocument/2006/relationships/hyperlink" Target="https://github.com/maurogarciag/creepy" TargetMode="External"/><Relationship Id="rId818" Type="http://schemas.openxmlformats.org/officeDocument/2006/relationships/hyperlink" Target="https://github.com/mclvlc/maasky" TargetMode="External"/><Relationship Id="rId819" Type="http://schemas.openxmlformats.org/officeDocument/2006/relationships/hyperlink" Target="https://github.com/menglian18/sky-workbench" TargetMode="External"/><Relationship Id="rId820" Type="http://schemas.openxmlformats.org/officeDocument/2006/relationships/hyperlink" Target="https://github.com/mico5201/sky1" TargetMode="External"/><Relationship Id="rId821" Type="http://schemas.openxmlformats.org/officeDocument/2006/relationships/hyperlink" Target="https://github.com/mmmi698/sky-unofficial-compendium" TargetMode="External"/><Relationship Id="rId822" Type="http://schemas.openxmlformats.org/officeDocument/2006/relationships/hyperlink" Target="https://github.com/moonlit-cafe/thatgamejam" TargetMode="External"/><Relationship Id="rId823" Type="http://schemas.openxmlformats.org/officeDocument/2006/relationships/hyperlink" Target="https://github.com/mosheng920114/sky" TargetMode="External"/><Relationship Id="rId824" Type="http://schemas.openxmlformats.org/officeDocument/2006/relationships/hyperlink" Target="https://gitee.com/leeeeeeeeeeeeeeeeee/musicplayer" TargetMode="External"/><Relationship Id="rId825" Type="http://schemas.openxmlformats.org/officeDocument/2006/relationships/hyperlink" Target="https://github.com/nasim0994/skystudio" TargetMode="External"/><Relationship Id="rId826" Type="http://schemas.openxmlformats.org/officeDocument/2006/relationships/hyperlink" Target="https://github.com/neko-lct/skystudiotojs" TargetMode="External"/><Relationship Id="rId827" Type="http://schemas.openxmlformats.org/officeDocument/2006/relationships/hyperlink" Target="https://github.com/neyz-teto/sky-children-of-the-light" TargetMode="External"/><Relationship Id="rId828" Type="http://schemas.openxmlformats.org/officeDocument/2006/relationships/hyperlink" Target="https://github.com/nolestites/game-engineer-journey" TargetMode="External"/><Relationship Id="rId829" Type="http://schemas.openxmlformats.org/officeDocument/2006/relationships/hyperlink" Target="https://github.com/oscar-zuo/citricacidallergy" TargetMode="External"/><Relationship Id="rId830" Type="http://schemas.openxmlformats.org/officeDocument/2006/relationships/hyperlink" Target="https://github.com/ozworld-cn/skyautolightgift" TargetMode="External"/><Relationship Id="rId831" Type="http://schemas.openxmlformats.org/officeDocument/2006/relationships/hyperlink" Target="https://github.com/parasiticbeetle/sky-cotl" TargetMode="External"/><Relationship Id="rId832" Type="http://schemas.openxmlformats.org/officeDocument/2006/relationships/hyperlink" Target="https://github.com/pectics/skyti" TargetMode="External"/><Relationship Id="rId833" Type="http://schemas.openxmlformats.org/officeDocument/2006/relationships/hyperlink" Target="https://github.com/podog8-code/couple-sky" TargetMode="External"/><Relationship Id="rId834" Type="http://schemas.openxmlformats.org/officeDocument/2006/relationships/hyperlink" Target="https://github.com/pomran/sky" TargetMode="External"/><Relationship Id="rId835" Type="http://schemas.openxmlformats.org/officeDocument/2006/relationships/hyperlink" Target="https://github.com/qian46033-cloud/sky" TargetMode="External"/><Relationship Id="rId836" Type="http://schemas.openxmlformats.org/officeDocument/2006/relationships/hyperlink" Target="https://github.com/qian46033-cloud/sky-quanxihen" TargetMode="External"/><Relationship Id="rId837" Type="http://schemas.openxmlformats.org/officeDocument/2006/relationships/hyperlink" Target="https://github.com/qiouyusky/qiouyusky.github.io" TargetMode="External"/><Relationship Id="rId838" Type="http://schemas.openxmlformats.org/officeDocument/2006/relationships/hyperlink" Target="https://github.com/qmkjcm/images" TargetMode="External"/><Relationship Id="rId839" Type="http://schemas.openxmlformats.org/officeDocument/2006/relationships/hyperlink" Target="https://github.com/qsffsqa/-" TargetMode="External"/><Relationship Id="rId840" Type="http://schemas.openxmlformats.org/officeDocument/2006/relationships/hyperlink" Target="https://github.com/randy326/skystudio" TargetMode="External"/><Relationship Id="rId841" Type="http://schemas.openxmlformats.org/officeDocument/2006/relationships/hyperlink" Target="https://github.com/raphael-ly606/sky-cotl" TargetMode="External"/><Relationship Id="rId842" Type="http://schemas.openxmlformats.org/officeDocument/2006/relationships/hyperlink" Target="https://github.com/rianafrizalaziz6-tech/sky-panda-" TargetMode="External"/><Relationship Id="rId843" Type="http://schemas.openxmlformats.org/officeDocument/2006/relationships/hyperlink" Target="https://github.com/rianafrizalaziz6-tech/sky-panda-site" TargetMode="External"/><Relationship Id="rId844" Type="http://schemas.openxmlformats.org/officeDocument/2006/relationships/hyperlink" Target="https://github.com/rithikrathan/sky_hid_player" TargetMode="External"/><Relationship Id="rId845" Type="http://schemas.openxmlformats.org/officeDocument/2006/relationships/hyperlink" Target="https://github.com/rzhao-sec/sky-script" TargetMode="External"/><Relationship Id="rId846" Type="http://schemas.openxmlformats.org/officeDocument/2006/relationships/hyperlink" Target="https://github.com/saimain/fsky-update" TargetMode="External"/><Relationship Id="rId847" Type="http://schemas.openxmlformats.org/officeDocument/2006/relationships/hyperlink" Target="https://github.com/seanchou0615-lab/ctrl-identity" TargetMode="External"/><Relationship Id="rId848" Type="http://schemas.openxmlformats.org/officeDocument/2006/relationships/hyperlink" Target="https://github.com/shakassi/skylightyu" TargetMode="External"/><Relationship Id="rId849" Type="http://schemas.openxmlformats.org/officeDocument/2006/relationships/hyperlink" Target="https://github.com/shashi120992/thatgamecompanyassignment" TargetMode="External"/><Relationship Id="rId850" Type="http://schemas.openxmlformats.org/officeDocument/2006/relationships/hyperlink" Target="https://github.com/shelfmaster27/thatgamecompany-jam-2025" TargetMode="External"/><Relationship Id="rId851" Type="http://schemas.openxmlformats.org/officeDocument/2006/relationships/hyperlink" Target="https://github.com/ShiYioo/children-of-melody" TargetMode="External"/><Relationship Id="rId852" Type="http://schemas.openxmlformats.org/officeDocument/2006/relationships/hyperlink" Target="https://github.com/sky-editor-cn/sky-extensions" TargetMode="External"/><Relationship Id="rId853" Type="http://schemas.openxmlformats.org/officeDocument/2006/relationships/hyperlink" Target="https://github.com/skycodes99/skycodes99.github.io" TargetMode="External"/><Relationship Id="rId854" Type="http://schemas.openxmlformats.org/officeDocument/2006/relationships/hyperlink" Target="https://github.com/skycotl-pulse/skycotl-pulse.github.io" TargetMode="External"/><Relationship Id="rId855" Type="http://schemas.openxmlformats.org/officeDocument/2006/relationships/hyperlink" Target="https://github.com/skyd-pp-ua/copyright" TargetMode="External"/><Relationship Id="rId856" Type="http://schemas.openxmlformats.org/officeDocument/2006/relationships/hyperlink" Target="https://github.com/skyishier/skyishier" TargetMode="External"/><Relationship Id="rId857" Type="http://schemas.openxmlformats.org/officeDocument/2006/relationships/hyperlink" Target="https://github.com/skyishier/skyishier.github.io" TargetMode="External"/><Relationship Id="rId858" Type="http://schemas.openxmlformats.org/officeDocument/2006/relationships/hyperlink" Target="https://github.com/skyrastore/skyra_store" TargetMode="External"/><Relationship Id="rId859" Type="http://schemas.openxmlformats.org/officeDocument/2006/relationships/hyperlink" Target="https://github.com/skystudio-dev/skystudio-dev" TargetMode="External"/><Relationship Id="rId860" Type="http://schemas.openxmlformats.org/officeDocument/2006/relationships/hyperlink" Target="https://github.com/skystudiomx/skystudiomx" TargetMode="External"/><Relationship Id="rId861" Type="http://schemas.openxmlformats.org/officeDocument/2006/relationships/hyperlink" Target="https://github.com/skystudios18/skycore" TargetMode="External"/><Relationship Id="rId862" Type="http://schemas.openxmlformats.org/officeDocument/2006/relationships/hyperlink" Target="https://github.com/skystudios18/skystudios" TargetMode="External"/><Relationship Id="rId863" Type="http://schemas.openxmlformats.org/officeDocument/2006/relationships/hyperlink" Target="https://github.com/skystudios18/skystudios2" TargetMode="External"/><Relationship Id="rId864" Type="http://schemas.openxmlformats.org/officeDocument/2006/relationships/hyperlink" Target="https://github.com/snow217/luminary-ios" TargetMode="External"/><Relationship Id="rId865" Type="http://schemas.openxmlformats.org/officeDocument/2006/relationships/hyperlink" Target="https://github.com/souptomorrow-collab/sky-companion" TargetMode="External"/><Relationship Id="rId866" Type="http://schemas.openxmlformats.org/officeDocument/2006/relationships/hyperlink" Target="https://github.com/squirrel-rock/sonoma-sky" TargetMode="External"/><Relationship Id="rId867" Type="http://schemas.openxmlformats.org/officeDocument/2006/relationships/hyperlink" Target="https://github.com/sumenkova1/this-sky-game" TargetMode="External"/><Relationship Id="rId868" Type="http://schemas.openxmlformats.org/officeDocument/2006/relationships/hyperlink" Target="https://gitee.com/sun1823/vue3_1" TargetMode="External"/><Relationship Id="rId869" Type="http://schemas.openxmlformats.org/officeDocument/2006/relationships/hyperlink" Target="https://github.com/sunshinewithmoonlight/sky_playtrumpet" TargetMode="External"/><Relationship Id="rId870" Type="http://schemas.openxmlformats.org/officeDocument/2006/relationships/hyperlink" Target="https://github.com/tenglatte/sky.game" TargetMode="External"/><Relationship Id="rId871" Type="http://schemas.openxmlformats.org/officeDocument/2006/relationships/hyperlink" Target="https://github.com/tenglatte/thatskygame.github.io" TargetMode="External"/><Relationship Id="rId872" Type="http://schemas.openxmlformats.org/officeDocument/2006/relationships/hyperlink" Target="https://github.com/that-sky-project/.github" TargetMode="External"/><Relationship Id="rId873" Type="http://schemas.openxmlformats.org/officeDocument/2006/relationships/hyperlink" Target="https://github.com/that-sky-project/that-sky-project.github.io" TargetMode="External"/><Relationship Id="rId874" Type="http://schemas.openxmlformats.org/officeDocument/2006/relationships/hyperlink" Target="https://github.com/thathgamecompany/sky-children-of-the-light-on-pc" TargetMode="External"/><Relationship Id="rId875" Type="http://schemas.openxmlformats.org/officeDocument/2006/relationships/hyperlink" Target="https://github.com/thatskyapplication/flight-check" TargetMode="External"/><Relationship Id="rId876" Type="http://schemas.openxmlformats.org/officeDocument/2006/relationships/hyperlink" Target="https://github.com/thatskyapplication/sky-watch" TargetMode="External"/><Relationship Id="rId877" Type="http://schemas.openxmlformats.org/officeDocument/2006/relationships/hyperlink" Target="https://github.com/ThatSkyMusic/.github" TargetMode="External"/><Relationship Id="rId878" Type="http://schemas.openxmlformats.org/officeDocument/2006/relationships/hyperlink" Target="https://github.com/ThatSkyMusic/sky_music_forum" TargetMode="External"/><Relationship Id="rId879" Type="http://schemas.openxmlformats.org/officeDocument/2006/relationships/hyperlink" Target="https://gitee.com/ou13982761876/sky" TargetMode="External"/><Relationship Id="rId880" Type="http://schemas.openxmlformats.org/officeDocument/2006/relationships/hyperlink" Target="https://github.com/tocsinrepo/tocsinrepo.github.io" TargetMode="External"/><Relationship Id="rId881" Type="http://schemas.openxmlformats.org/officeDocument/2006/relationships/hyperlink" Target="https://github.com/user-1121515/yifang_sky_auto" TargetMode="External"/><Relationship Id="rId882" Type="http://schemas.openxmlformats.org/officeDocument/2006/relationships/hyperlink" Target="https://github.com/voidcipher3/sky1" TargetMode="External"/><Relationship Id="rId883" Type="http://schemas.openxmlformats.org/officeDocument/2006/relationships/hyperlink" Target="https://github.com/voidcipher3/sky_test" TargetMode="External"/><Relationship Id="rId884" Type="http://schemas.openxmlformats.org/officeDocument/2006/relationships/hyperlink" Target="https://github.com/voidcipher3/skyevent" TargetMode="External"/><Relationship Id="rId885" Type="http://schemas.openxmlformats.org/officeDocument/2006/relationships/hyperlink" Target="https://github.com/voidcipher3/skyiap" TargetMode="External"/><Relationship Id="rId886" Type="http://schemas.openxmlformats.org/officeDocument/2006/relationships/hyperlink" Target="https://github.com/vykolue/sky-cotl-archipelago" TargetMode="External"/><Relationship Id="rId887" Type="http://schemas.openxmlformats.org/officeDocument/2006/relationships/hyperlink" Target="https://github.com/wadada32/skyfamliy" TargetMode="External"/><Relationship Id="rId888" Type="http://schemas.openxmlformats.org/officeDocument/2006/relationships/hyperlink" Target="https://github.com/waffle-fish/thatgamecompanygamejam" TargetMode="External"/><Relationship Id="rId889" Type="http://schemas.openxmlformats.org/officeDocument/2006/relationships/hyperlink" Target="https://github.com/warnightog-thunderbound/skystudio" TargetMode="External"/><Relationship Id="rId890" Type="http://schemas.openxmlformats.org/officeDocument/2006/relationships/hyperlink" Target="https://github.com/widmonstertony/mac-game-toolkit" TargetMode="External"/><Relationship Id="rId891" Type="http://schemas.openxmlformats.org/officeDocument/2006/relationships/hyperlink" Target="https://github.com/wine-yu/sky-help" TargetMode="External"/><Relationship Id="rId892" Type="http://schemas.openxmlformats.org/officeDocument/2006/relationships/hyperlink" Target="https://gitee.com/wyy26/guangyu" TargetMode="External"/><Relationship Id="rId893" Type="http://schemas.openxmlformats.org/officeDocument/2006/relationships/hyperlink" Target="https://github.com/wxydzdgn/skyqrparser" TargetMode="External"/><Relationship Id="rId894" Type="http://schemas.openxmlformats.org/officeDocument/2006/relationships/hyperlink" Target="https://github.com/xelfus23/sky-cotl-project" TargetMode="External"/><Relationship Id="rId895" Type="http://schemas.openxmlformats.org/officeDocument/2006/relationships/hyperlink" Target="https://github.com/xiao1254m/vox" TargetMode="External"/><Relationship Id="rId896" Type="http://schemas.openxmlformats.org/officeDocument/2006/relationships/hyperlink" Target="https://github.com/xiaodongy240-cell/sky" TargetMode="External"/><Relationship Id="rId897" Type="http://schemas.openxmlformats.org/officeDocument/2006/relationships/hyperlink" Target="https://github.com/xiaowei-ce/skytakeout" TargetMode="External"/><Relationship Id="rId898" Type="http://schemas.openxmlformats.org/officeDocument/2006/relationships/hyperlink" Target="https://github.com/xingwo/skyblessings-html-css-js" TargetMode="External"/><Relationship Id="rId899" Type="http://schemas.openxmlformats.org/officeDocument/2006/relationships/hyperlink" Target="https://gitee.com/xiyhemz/xihe" TargetMode="External"/><Relationship Id="rId900" Type="http://schemas.openxmlformats.org/officeDocument/2006/relationships/hyperlink" Target="https://github.com/xunrz/sky-courier" TargetMode="External"/><Relationship Id="rId901" Type="http://schemas.openxmlformats.org/officeDocument/2006/relationships/hyperlink" Target="https://github.com/yangyingren/thatgamecompany" TargetMode="External"/><Relationship Id="rId902" Type="http://schemas.openxmlformats.org/officeDocument/2006/relationships/hyperlink" Target="https://github.com/yingling3/skybadge" TargetMode="External"/><Relationship Id="rId903" Type="http://schemas.openxmlformats.org/officeDocument/2006/relationships/hyperlink" Target="https://github.com/ystu19/sky-csg" TargetMode="External"/><Relationship Id="rId904" Type="http://schemas.openxmlformats.org/officeDocument/2006/relationships/hyperlink" Target="https://github.com/yuan240324/sky-run-helper" TargetMode="External"/><Relationship Id="rId905" Type="http://schemas.openxmlformats.org/officeDocument/2006/relationships/hyperlink" Target="https://github.com/yunmuovo/sky-social-ai" TargetMode="External"/><Relationship Id="rId906" Type="http://schemas.openxmlformats.org/officeDocument/2006/relationships/hyperlink" Target="https://github.com/z331281772/-" TargetMode="External"/><Relationship Id="rId907" Type="http://schemas.openxmlformats.org/officeDocument/2006/relationships/hyperlink" Target="https://github.com/ziweicai123/laishilu" TargetMode="External"/><Relationship Id="rId908" Type="http://schemas.openxmlformats.org/officeDocument/2006/relationships/hyperlink" Target="https://github.com/zsqj8888/skybly" TargetMode="External"/><Relationship Id="rId909" Type="http://schemas.openxmlformats.org/officeDocument/2006/relationships/hyperlink" Target="https://github.com/zt2001/sky" TargetMode="External"/><Relationship Id="rId910" Type="http://schemas.openxmlformats.org/officeDocument/2006/relationships/hyperlink" Target="https://github.com/zzzzcat/ellie-sky-bridge" TargetMode="External"/><Relationship Id="rId911" Type="http://schemas.openxmlformats.org/officeDocument/2006/relationships/hyperlink" Target="https://gitee.com/i-dont-know-how-to-play-light/synthesis-107" TargetMode="External"/><Relationship Id="rId912" Type="http://schemas.openxmlformats.org/officeDocument/2006/relationships/hyperlink" Target="https://gitee.com/eternityweb/Eternityioi" TargetMode="External"/><Relationship Id="rId913" Type="http://schemas.openxmlformats.org/officeDocument/2006/relationships/hyperlink" Target="https://gitee.com/anjisuan608/sky-cn-ar" TargetMode="External"/><Relationship Id="rId914" Type="http://schemas.openxmlformats.org/officeDocument/2006/relationships/hyperlink" Target="https://gitee.com/zhang-nanhai/sky" TargetMode="External"/><Relationship Id="rId915" Type="http://schemas.openxmlformats.org/officeDocument/2006/relationships/hyperlink" Target="https://gitee.com/dai-xiaotian/dai-xiaotian.gitee.io" TargetMode="External"/><Relationship Id="rId916" Type="http://schemas.openxmlformats.org/officeDocument/2006/relationships/hyperlink" Target="https://gitee.com/meimaolu/synthetic-sky-big-man" TargetMode="External"/><Relationship Id="rId917" Type="http://schemas.openxmlformats.org/officeDocument/2006/relationships/hyperlink" Target="https://gitee.com/meimaolu/synthetic-watermelon-sky" TargetMode="External"/><Relationship Id="rId918" Type="http://schemas.openxmlformats.org/officeDocument/2006/relationships/hyperlink" Target="https://gitee.com/top-cici/light-encoun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光遇开源项目分类图鉴</dc:title>
  <dc:subject>Sky: Children of the Light 开源生态 · 按用途分类的项目清单</dc:subject>
  <dc:creator/>
  <cp:keywords>光遇, Sky, 开源项目, GitHub, Gitee, 分类</cp:keywords>
  <dc:description>数据快照 2026-10-25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